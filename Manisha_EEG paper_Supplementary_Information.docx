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A274" w14:textId="77777777" w:rsidR="00571893" w:rsidRPr="00AE6FC1" w:rsidRDefault="00000000">
      <w:pPr>
        <w:pStyle w:val="Title"/>
        <w:jc w:val="center"/>
        <w:rPr>
          <w:rFonts w:ascii="Times New Roman" w:hAnsi="Times New Roman" w:cs="Times New Roman"/>
          <w:sz w:val="36"/>
          <w:szCs w:val="36"/>
        </w:rPr>
      </w:pPr>
      <w:r w:rsidRPr="00AE6FC1">
        <w:rPr>
          <w:rFonts w:ascii="Times New Roman" w:hAnsi="Times New Roman" w:cs="Times New Roman"/>
          <w:sz w:val="36"/>
          <w:szCs w:val="36"/>
        </w:rPr>
        <w:t>Supplementary Information</w:t>
      </w:r>
    </w:p>
    <w:p w14:paraId="61791E98" w14:textId="77777777" w:rsidR="00571893" w:rsidRPr="00AE6FC1" w:rsidRDefault="00000000">
      <w:pPr>
        <w:jc w:val="center"/>
        <w:rPr>
          <w:rFonts w:ascii="Times New Roman" w:hAnsi="Times New Roman" w:cs="Times New Roman"/>
          <w:sz w:val="28"/>
          <w:szCs w:val="28"/>
        </w:rPr>
      </w:pPr>
      <w:r w:rsidRPr="00AE6FC1">
        <w:rPr>
          <w:rFonts w:ascii="Times New Roman" w:hAnsi="Times New Roman" w:cs="Times New Roman"/>
          <w:b/>
          <w:sz w:val="28"/>
          <w:szCs w:val="28"/>
        </w:rPr>
        <w:t>Schizophrenia classification from multichannel EEG using EEGNet with SHAP and Grad-CAM</w:t>
      </w:r>
    </w:p>
    <w:p w14:paraId="7E97A0FB" w14:textId="77777777" w:rsidR="00571893" w:rsidRDefault="00000000">
      <w:pPr>
        <w:jc w:val="center"/>
      </w:pPr>
      <w:r>
        <w:rPr>
          <w:i/>
        </w:rPr>
        <w:t>Supporting results for the revised manuscript</w:t>
      </w:r>
    </w:p>
    <w:p w14:paraId="1A07AF60" w14:textId="77777777" w:rsidR="00571893" w:rsidRDefault="00571893"/>
    <w:p w14:paraId="33DFC8D2" w14:textId="77777777" w:rsidR="00571893" w:rsidRPr="00AE6FC1" w:rsidRDefault="00000000">
      <w:pPr>
        <w:rPr>
          <w:rFonts w:ascii="Times New Roman" w:hAnsi="Times New Roman" w:cs="Times New Roman"/>
          <w:sz w:val="24"/>
          <w:szCs w:val="24"/>
        </w:rPr>
      </w:pPr>
      <w:r w:rsidRPr="00AE6FC1">
        <w:rPr>
          <w:rFonts w:ascii="Times New Roman" w:hAnsi="Times New Roman" w:cs="Times New Roman"/>
          <w:b/>
          <w:sz w:val="24"/>
          <w:szCs w:val="24"/>
        </w:rPr>
        <w:t xml:space="preserve">Purpose. </w:t>
      </w:r>
      <w:r w:rsidRPr="00AE6FC1">
        <w:rPr>
          <w:rFonts w:ascii="Times New Roman" w:hAnsi="Times New Roman" w:cs="Times New Roman"/>
          <w:sz w:val="24"/>
          <w:szCs w:val="24"/>
        </w:rPr>
        <w:t>This file contains detailed results from the controlled model checks, bootstrap analysis, ICA artifact check, and updated SHAP and Grad-CAM analysis. The main manuscript contains only the short results needed to explain the study clearly. The detailed tables and figures are placed here so that readers can examine the full supporting evidence.</w:t>
      </w:r>
    </w:p>
    <w:p w14:paraId="2B27FD0D" w14:textId="77777777" w:rsidR="00571893" w:rsidRPr="00AE6FC1" w:rsidRDefault="00000000">
      <w:pPr>
        <w:rPr>
          <w:rFonts w:ascii="Times New Roman" w:hAnsi="Times New Roman" w:cs="Times New Roman"/>
          <w:sz w:val="24"/>
          <w:szCs w:val="24"/>
        </w:rPr>
      </w:pPr>
      <w:r w:rsidRPr="00AE6FC1">
        <w:rPr>
          <w:rFonts w:ascii="Times New Roman" w:hAnsi="Times New Roman" w:cs="Times New Roman"/>
          <w:b/>
          <w:sz w:val="24"/>
          <w:szCs w:val="24"/>
        </w:rPr>
        <w:t xml:space="preserve">Important note. </w:t>
      </w:r>
      <w:r w:rsidRPr="00AE6FC1">
        <w:rPr>
          <w:rFonts w:ascii="Times New Roman" w:hAnsi="Times New Roman" w:cs="Times New Roman"/>
          <w:sz w:val="24"/>
          <w:szCs w:val="24"/>
        </w:rPr>
        <w:t>The learning-rate and STFT tests below are sensitivity checks. They were not used to select a new headline result after looking at the held-out test data. The main manuscript uses the pre-specified reference settings: learning rate 0.00005 and STFT nperseg = 64 for the 3D-CNN, and learning rate 0.0005 for EEGNet.</w:t>
      </w:r>
    </w:p>
    <w:p w14:paraId="3823B09E" w14:textId="77777777" w:rsidR="00571893" w:rsidRPr="00AE6FC1" w:rsidRDefault="00000000">
      <w:pPr>
        <w:rPr>
          <w:rFonts w:ascii="Times New Roman" w:hAnsi="Times New Roman" w:cs="Times New Roman"/>
          <w:sz w:val="24"/>
          <w:szCs w:val="24"/>
        </w:rPr>
      </w:pPr>
      <w:r w:rsidRPr="00AE6FC1">
        <w:rPr>
          <w:rFonts w:ascii="Times New Roman" w:hAnsi="Times New Roman" w:cs="Times New Roman"/>
          <w:b/>
          <w:sz w:val="24"/>
          <w:szCs w:val="24"/>
        </w:rPr>
        <w:t xml:space="preserve">Abbreviations. </w:t>
      </w:r>
      <w:r w:rsidRPr="00AE6FC1">
        <w:rPr>
          <w:rFonts w:ascii="Times New Roman" w:hAnsi="Times New Roman" w:cs="Times New Roman"/>
          <w:sz w:val="24"/>
          <w:szCs w:val="24"/>
        </w:rPr>
        <w:t>HC, healthy control; SZ, schizophrenia; LOSO, Leave-One-Subject-Out; ICA, Independent Component Analysis; STFT, Short-Time Fourier Transform; AUC, area under the ROC curve; IQR, interquartile range.</w:t>
      </w:r>
    </w:p>
    <w:p w14:paraId="4C3B6F85" w14:textId="77777777" w:rsidR="00571893" w:rsidRPr="00AE6FC1" w:rsidRDefault="00000000">
      <w:pPr>
        <w:pStyle w:val="Heading1"/>
        <w:rPr>
          <w:rFonts w:ascii="Times New Roman" w:hAnsi="Times New Roman" w:cs="Times New Roman"/>
          <w:sz w:val="24"/>
          <w:szCs w:val="24"/>
        </w:rPr>
      </w:pPr>
      <w:r w:rsidRPr="00AE6FC1">
        <w:rPr>
          <w:rFonts w:ascii="Times New Roman" w:hAnsi="Times New Roman" w:cs="Times New Roman"/>
          <w:sz w:val="24"/>
          <w:szCs w:val="24"/>
        </w:rPr>
        <w:t>Contents</w:t>
      </w:r>
    </w:p>
    <w:p w14:paraId="1F321E28"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S1. Complete 3D-CNN learning-rate and STFT sensitivity results</w:t>
      </w:r>
    </w:p>
    <w:p w14:paraId="60BB9A07"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S2. Complete EEGNet learning-rate sensitivity results</w:t>
      </w:r>
    </w:p>
    <w:p w14:paraId="1810F2E9"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S3. Paired bootstrap comparison of EEGNet and 3D-CNN</w:t>
      </w:r>
    </w:p>
    <w:p w14:paraId="5D438B7E"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S4. Fold and subject results at the reference settings</w:t>
      </w:r>
    </w:p>
    <w:p w14:paraId="034B391E"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S5. Subject-by-subject changes after ICA cleaning</w:t>
      </w:r>
    </w:p>
    <w:p w14:paraId="77DAED4A"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S6. ICA components removed from the 28 subjects</w:t>
      </w:r>
    </w:p>
    <w:p w14:paraId="24CE3556"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Table S7. Full SHAP and Grad-CAM comparison before and after ICA cleaning</w:t>
      </w:r>
    </w:p>
    <w:p w14:paraId="15E0DB9E" w14:textId="77777777" w:rsidR="00571893" w:rsidRPr="00AE6FC1" w:rsidRDefault="00000000">
      <w:pPr>
        <w:pStyle w:val="ListBullet"/>
        <w:rPr>
          <w:rFonts w:ascii="Times New Roman" w:hAnsi="Times New Roman" w:cs="Times New Roman"/>
          <w:sz w:val="24"/>
          <w:szCs w:val="24"/>
        </w:rPr>
      </w:pPr>
      <w:r w:rsidRPr="00AE6FC1">
        <w:rPr>
          <w:rFonts w:ascii="Times New Roman" w:hAnsi="Times New Roman" w:cs="Times New Roman"/>
          <w:sz w:val="24"/>
          <w:szCs w:val="24"/>
        </w:rPr>
        <w:t>Supplementary Figures S1 to S12</w:t>
      </w:r>
    </w:p>
    <w:p w14:paraId="6E55F8CA" w14:textId="77777777" w:rsidR="00571893" w:rsidRDefault="00571893">
      <w:pPr>
        <w:sectPr w:rsidR="00571893">
          <w:footerReference w:type="default" r:id="rId8"/>
          <w:pgSz w:w="12240" w:h="15840"/>
          <w:pgMar w:top="792" w:right="792" w:bottom="792" w:left="792" w:header="720" w:footer="720" w:gutter="0"/>
          <w:cols w:space="720"/>
          <w:docGrid w:linePitch="360"/>
        </w:sectPr>
      </w:pPr>
    </w:p>
    <w:p w14:paraId="733646A7" w14:textId="77777777" w:rsidR="00571893" w:rsidRDefault="00000000">
      <w:pPr>
        <w:pStyle w:val="Heading1"/>
      </w:pPr>
      <w:r>
        <w:lastRenderedPageBreak/>
        <w:t>Table S1. Complete 3D-CNN sensitivity results</w:t>
      </w:r>
    </w:p>
    <w:p w14:paraId="04417CD1" w14:textId="77777777" w:rsidR="00571893" w:rsidRDefault="00000000">
      <w:pPr>
        <w:spacing w:before="100"/>
      </w:pPr>
      <w:r>
        <w:rPr>
          <w:b/>
          <w:sz w:val="18"/>
        </w:rPr>
        <w:t>Table S1. Complete controlled 3D-CNN results across three learning rates and three STFT settings.</w:t>
      </w:r>
    </w:p>
    <w:tbl>
      <w:tblPr>
        <w:tblStyle w:val="TableGrid"/>
        <w:tblW w:w="0" w:type="auto"/>
        <w:jc w:val="center"/>
        <w:tblLook w:val="04A0" w:firstRow="1" w:lastRow="0" w:firstColumn="1" w:lastColumn="0" w:noHBand="0" w:noVBand="1"/>
      </w:tblPr>
      <w:tblGrid>
        <w:gridCol w:w="1119"/>
        <w:gridCol w:w="1119"/>
        <w:gridCol w:w="1119"/>
        <w:gridCol w:w="1119"/>
        <w:gridCol w:w="1119"/>
        <w:gridCol w:w="1119"/>
        <w:gridCol w:w="1119"/>
        <w:gridCol w:w="1119"/>
        <w:gridCol w:w="1119"/>
        <w:gridCol w:w="1119"/>
        <w:gridCol w:w="1119"/>
        <w:gridCol w:w="1119"/>
        <w:gridCol w:w="1119"/>
      </w:tblGrid>
      <w:tr w:rsidR="00571893" w14:paraId="3C0E0C79" w14:textId="77777777">
        <w:trPr>
          <w:cantSplit/>
          <w:tblHeader/>
          <w:jc w:val="center"/>
        </w:trPr>
        <w:tc>
          <w:tcPr>
            <w:tcW w:w="1119" w:type="dxa"/>
            <w:shd w:val="clear" w:color="auto" w:fill="D9EAF7"/>
            <w:tcMar>
              <w:top w:w="50" w:type="dxa"/>
              <w:left w:w="50" w:type="dxa"/>
              <w:bottom w:w="50" w:type="dxa"/>
              <w:right w:w="50" w:type="dxa"/>
            </w:tcMar>
            <w:vAlign w:val="center"/>
          </w:tcPr>
          <w:p w14:paraId="5F5E130C" w14:textId="77777777" w:rsidR="00571893" w:rsidRDefault="00000000">
            <w:r>
              <w:rPr>
                <w:b/>
                <w:sz w:val="12"/>
              </w:rPr>
              <w:t>Validation</w:t>
            </w:r>
          </w:p>
        </w:tc>
        <w:tc>
          <w:tcPr>
            <w:tcW w:w="1119" w:type="dxa"/>
            <w:shd w:val="clear" w:color="auto" w:fill="D9EAF7"/>
            <w:tcMar>
              <w:top w:w="50" w:type="dxa"/>
              <w:left w:w="50" w:type="dxa"/>
              <w:bottom w:w="50" w:type="dxa"/>
              <w:right w:w="50" w:type="dxa"/>
            </w:tcMar>
            <w:vAlign w:val="center"/>
          </w:tcPr>
          <w:p w14:paraId="370DAB3F" w14:textId="77777777" w:rsidR="00571893" w:rsidRDefault="00000000">
            <w:r>
              <w:rPr>
                <w:b/>
                <w:sz w:val="12"/>
              </w:rPr>
              <w:t>Learning rate</w:t>
            </w:r>
          </w:p>
        </w:tc>
        <w:tc>
          <w:tcPr>
            <w:tcW w:w="1119" w:type="dxa"/>
            <w:shd w:val="clear" w:color="auto" w:fill="D9EAF7"/>
            <w:tcMar>
              <w:top w:w="50" w:type="dxa"/>
              <w:left w:w="50" w:type="dxa"/>
              <w:bottom w:w="50" w:type="dxa"/>
              <w:right w:w="50" w:type="dxa"/>
            </w:tcMar>
            <w:vAlign w:val="center"/>
          </w:tcPr>
          <w:p w14:paraId="226F5B57" w14:textId="77777777" w:rsidR="00571893" w:rsidRDefault="00000000">
            <w:r>
              <w:rPr>
                <w:b/>
                <w:sz w:val="12"/>
              </w:rPr>
              <w:t>nperseg</w:t>
            </w:r>
          </w:p>
        </w:tc>
        <w:tc>
          <w:tcPr>
            <w:tcW w:w="1119" w:type="dxa"/>
            <w:shd w:val="clear" w:color="auto" w:fill="D9EAF7"/>
            <w:tcMar>
              <w:top w:w="50" w:type="dxa"/>
              <w:left w:w="50" w:type="dxa"/>
              <w:bottom w:w="50" w:type="dxa"/>
              <w:right w:w="50" w:type="dxa"/>
            </w:tcMar>
            <w:vAlign w:val="center"/>
          </w:tcPr>
          <w:p w14:paraId="250FEF13" w14:textId="77777777" w:rsidR="00571893" w:rsidRDefault="00000000">
            <w:r>
              <w:rPr>
                <w:b/>
                <w:sz w:val="12"/>
              </w:rPr>
              <w:t>Frequency x time</w:t>
            </w:r>
          </w:p>
        </w:tc>
        <w:tc>
          <w:tcPr>
            <w:tcW w:w="1119" w:type="dxa"/>
            <w:shd w:val="clear" w:color="auto" w:fill="D9EAF7"/>
            <w:tcMar>
              <w:top w:w="50" w:type="dxa"/>
              <w:left w:w="50" w:type="dxa"/>
              <w:bottom w:w="50" w:type="dxa"/>
              <w:right w:w="50" w:type="dxa"/>
            </w:tcMar>
            <w:vAlign w:val="center"/>
          </w:tcPr>
          <w:p w14:paraId="6F5376E7" w14:textId="77777777" w:rsidR="00571893" w:rsidRDefault="00000000">
            <w:r>
              <w:rPr>
                <w:b/>
                <w:sz w:val="12"/>
              </w:rPr>
              <w:t>Epoch accuracy</w:t>
            </w:r>
          </w:p>
        </w:tc>
        <w:tc>
          <w:tcPr>
            <w:tcW w:w="1119" w:type="dxa"/>
            <w:shd w:val="clear" w:color="auto" w:fill="D9EAF7"/>
            <w:tcMar>
              <w:top w:w="50" w:type="dxa"/>
              <w:left w:w="50" w:type="dxa"/>
              <w:bottom w:w="50" w:type="dxa"/>
              <w:right w:w="50" w:type="dxa"/>
            </w:tcMar>
            <w:vAlign w:val="center"/>
          </w:tcPr>
          <w:p w14:paraId="7005754D" w14:textId="77777777" w:rsidR="00571893" w:rsidRDefault="00000000">
            <w:r>
              <w:rPr>
                <w:b/>
                <w:sz w:val="12"/>
              </w:rPr>
              <w:t>Epoch Kappa</w:t>
            </w:r>
          </w:p>
        </w:tc>
        <w:tc>
          <w:tcPr>
            <w:tcW w:w="1119" w:type="dxa"/>
            <w:shd w:val="clear" w:color="auto" w:fill="D9EAF7"/>
            <w:tcMar>
              <w:top w:w="50" w:type="dxa"/>
              <w:left w:w="50" w:type="dxa"/>
              <w:bottom w:w="50" w:type="dxa"/>
              <w:right w:w="50" w:type="dxa"/>
            </w:tcMar>
            <w:vAlign w:val="center"/>
          </w:tcPr>
          <w:p w14:paraId="1C71EEB4" w14:textId="77777777" w:rsidR="00571893" w:rsidRDefault="00000000">
            <w:r>
              <w:rPr>
                <w:b/>
                <w:sz w:val="12"/>
              </w:rPr>
              <w:t>Epoch AUC</w:t>
            </w:r>
          </w:p>
        </w:tc>
        <w:tc>
          <w:tcPr>
            <w:tcW w:w="1119" w:type="dxa"/>
            <w:shd w:val="clear" w:color="auto" w:fill="D9EAF7"/>
            <w:tcMar>
              <w:top w:w="50" w:type="dxa"/>
              <w:left w:w="50" w:type="dxa"/>
              <w:bottom w:w="50" w:type="dxa"/>
              <w:right w:w="50" w:type="dxa"/>
            </w:tcMar>
            <w:vAlign w:val="center"/>
          </w:tcPr>
          <w:p w14:paraId="59DF403D" w14:textId="77777777" w:rsidR="00571893" w:rsidRDefault="00000000">
            <w:r>
              <w:rPr>
                <w:b/>
                <w:sz w:val="12"/>
              </w:rPr>
              <w:t>Subject accuracy</w:t>
            </w:r>
          </w:p>
        </w:tc>
        <w:tc>
          <w:tcPr>
            <w:tcW w:w="1119" w:type="dxa"/>
            <w:shd w:val="clear" w:color="auto" w:fill="D9EAF7"/>
            <w:tcMar>
              <w:top w:w="50" w:type="dxa"/>
              <w:left w:w="50" w:type="dxa"/>
              <w:bottom w:w="50" w:type="dxa"/>
              <w:right w:w="50" w:type="dxa"/>
            </w:tcMar>
            <w:vAlign w:val="center"/>
          </w:tcPr>
          <w:p w14:paraId="64B03D9F" w14:textId="77777777" w:rsidR="00571893" w:rsidRDefault="00000000">
            <w:r>
              <w:rPr>
                <w:b/>
                <w:sz w:val="12"/>
              </w:rPr>
              <w:t>Subject Kappa</w:t>
            </w:r>
          </w:p>
        </w:tc>
        <w:tc>
          <w:tcPr>
            <w:tcW w:w="1119" w:type="dxa"/>
            <w:shd w:val="clear" w:color="auto" w:fill="D9EAF7"/>
            <w:tcMar>
              <w:top w:w="50" w:type="dxa"/>
              <w:left w:w="50" w:type="dxa"/>
              <w:bottom w:w="50" w:type="dxa"/>
              <w:right w:w="50" w:type="dxa"/>
            </w:tcMar>
            <w:vAlign w:val="center"/>
          </w:tcPr>
          <w:p w14:paraId="5838F851" w14:textId="77777777" w:rsidR="00571893" w:rsidRDefault="00000000">
            <w:r>
              <w:rPr>
                <w:b/>
                <w:sz w:val="12"/>
              </w:rPr>
              <w:t>Subject AUC</w:t>
            </w:r>
          </w:p>
        </w:tc>
        <w:tc>
          <w:tcPr>
            <w:tcW w:w="1119" w:type="dxa"/>
            <w:shd w:val="clear" w:color="auto" w:fill="D9EAF7"/>
            <w:tcMar>
              <w:top w:w="50" w:type="dxa"/>
              <w:left w:w="50" w:type="dxa"/>
              <w:bottom w:w="50" w:type="dxa"/>
              <w:right w:w="50" w:type="dxa"/>
            </w:tcMar>
            <w:vAlign w:val="center"/>
          </w:tcPr>
          <w:p w14:paraId="1C9B296C" w14:textId="77777777" w:rsidR="00571893" w:rsidRDefault="00000000">
            <w:r>
              <w:rPr>
                <w:b/>
                <w:sz w:val="12"/>
              </w:rPr>
              <w:t>Fold accuracy mean</w:t>
            </w:r>
          </w:p>
        </w:tc>
        <w:tc>
          <w:tcPr>
            <w:tcW w:w="1119" w:type="dxa"/>
            <w:shd w:val="clear" w:color="auto" w:fill="D9EAF7"/>
            <w:tcMar>
              <w:top w:w="50" w:type="dxa"/>
              <w:left w:w="50" w:type="dxa"/>
              <w:bottom w:w="50" w:type="dxa"/>
              <w:right w:w="50" w:type="dxa"/>
            </w:tcMar>
            <w:vAlign w:val="center"/>
          </w:tcPr>
          <w:p w14:paraId="0790E097" w14:textId="77777777" w:rsidR="00571893" w:rsidRDefault="00000000">
            <w:r>
              <w:rPr>
                <w:b/>
                <w:sz w:val="12"/>
              </w:rPr>
              <w:t>Fold SD</w:t>
            </w:r>
          </w:p>
        </w:tc>
        <w:tc>
          <w:tcPr>
            <w:tcW w:w="1119" w:type="dxa"/>
            <w:shd w:val="clear" w:color="auto" w:fill="D9EAF7"/>
            <w:tcMar>
              <w:top w:w="50" w:type="dxa"/>
              <w:left w:w="50" w:type="dxa"/>
              <w:bottom w:w="50" w:type="dxa"/>
              <w:right w:w="50" w:type="dxa"/>
            </w:tcMar>
            <w:vAlign w:val="center"/>
          </w:tcPr>
          <w:p w14:paraId="5C04B7DA" w14:textId="77777777" w:rsidR="00571893" w:rsidRDefault="00000000">
            <w:r>
              <w:rPr>
                <w:b/>
                <w:sz w:val="12"/>
              </w:rPr>
              <w:t>Fold IQR</w:t>
            </w:r>
          </w:p>
        </w:tc>
      </w:tr>
      <w:tr w:rsidR="00571893" w14:paraId="3984A835" w14:textId="77777777">
        <w:trPr>
          <w:cantSplit/>
          <w:jc w:val="center"/>
        </w:trPr>
        <w:tc>
          <w:tcPr>
            <w:tcW w:w="1119" w:type="dxa"/>
            <w:tcMar>
              <w:top w:w="50" w:type="dxa"/>
              <w:left w:w="50" w:type="dxa"/>
              <w:bottom w:w="50" w:type="dxa"/>
              <w:right w:w="50" w:type="dxa"/>
            </w:tcMar>
            <w:vAlign w:val="center"/>
          </w:tcPr>
          <w:p w14:paraId="0201557A" w14:textId="77777777" w:rsidR="00571893" w:rsidRDefault="00000000">
            <w:r>
              <w:rPr>
                <w:sz w:val="12"/>
              </w:rPr>
              <w:t>LOSO</w:t>
            </w:r>
          </w:p>
        </w:tc>
        <w:tc>
          <w:tcPr>
            <w:tcW w:w="1119" w:type="dxa"/>
            <w:tcMar>
              <w:top w:w="50" w:type="dxa"/>
              <w:left w:w="50" w:type="dxa"/>
              <w:bottom w:w="50" w:type="dxa"/>
              <w:right w:w="50" w:type="dxa"/>
            </w:tcMar>
            <w:vAlign w:val="center"/>
          </w:tcPr>
          <w:p w14:paraId="0838E2CB" w14:textId="77777777" w:rsidR="00571893" w:rsidRDefault="00000000">
            <w:r>
              <w:rPr>
                <w:sz w:val="12"/>
              </w:rPr>
              <w:t>0.00005</w:t>
            </w:r>
          </w:p>
        </w:tc>
        <w:tc>
          <w:tcPr>
            <w:tcW w:w="1119" w:type="dxa"/>
            <w:tcMar>
              <w:top w:w="50" w:type="dxa"/>
              <w:left w:w="50" w:type="dxa"/>
              <w:bottom w:w="50" w:type="dxa"/>
              <w:right w:w="50" w:type="dxa"/>
            </w:tcMar>
            <w:vAlign w:val="center"/>
          </w:tcPr>
          <w:p w14:paraId="09614571" w14:textId="77777777" w:rsidR="00571893" w:rsidRDefault="00000000">
            <w:r>
              <w:rPr>
                <w:sz w:val="12"/>
              </w:rPr>
              <w:t>32</w:t>
            </w:r>
          </w:p>
        </w:tc>
        <w:tc>
          <w:tcPr>
            <w:tcW w:w="1119" w:type="dxa"/>
            <w:tcMar>
              <w:top w:w="50" w:type="dxa"/>
              <w:left w:w="50" w:type="dxa"/>
              <w:bottom w:w="50" w:type="dxa"/>
              <w:right w:w="50" w:type="dxa"/>
            </w:tcMar>
            <w:vAlign w:val="center"/>
          </w:tcPr>
          <w:p w14:paraId="73B1B34A" w14:textId="77777777" w:rsidR="00571893" w:rsidRDefault="00000000">
            <w:r>
              <w:rPr>
                <w:sz w:val="12"/>
              </w:rPr>
              <w:t>6 x 14</w:t>
            </w:r>
          </w:p>
        </w:tc>
        <w:tc>
          <w:tcPr>
            <w:tcW w:w="1119" w:type="dxa"/>
            <w:tcMar>
              <w:top w:w="50" w:type="dxa"/>
              <w:left w:w="50" w:type="dxa"/>
              <w:bottom w:w="50" w:type="dxa"/>
              <w:right w:w="50" w:type="dxa"/>
            </w:tcMar>
            <w:vAlign w:val="center"/>
          </w:tcPr>
          <w:p w14:paraId="0338181F" w14:textId="77777777" w:rsidR="00571893" w:rsidRDefault="00000000">
            <w:r>
              <w:rPr>
                <w:sz w:val="12"/>
              </w:rPr>
              <w:t>0.5636</w:t>
            </w:r>
          </w:p>
        </w:tc>
        <w:tc>
          <w:tcPr>
            <w:tcW w:w="1119" w:type="dxa"/>
            <w:tcMar>
              <w:top w:w="50" w:type="dxa"/>
              <w:left w:w="50" w:type="dxa"/>
              <w:bottom w:w="50" w:type="dxa"/>
              <w:right w:w="50" w:type="dxa"/>
            </w:tcMar>
            <w:vAlign w:val="center"/>
          </w:tcPr>
          <w:p w14:paraId="1A0221F9" w14:textId="77777777" w:rsidR="00571893" w:rsidRDefault="00000000">
            <w:r>
              <w:rPr>
                <w:sz w:val="12"/>
              </w:rPr>
              <w:t>0.1479</w:t>
            </w:r>
          </w:p>
        </w:tc>
        <w:tc>
          <w:tcPr>
            <w:tcW w:w="1119" w:type="dxa"/>
            <w:tcMar>
              <w:top w:w="50" w:type="dxa"/>
              <w:left w:w="50" w:type="dxa"/>
              <w:bottom w:w="50" w:type="dxa"/>
              <w:right w:w="50" w:type="dxa"/>
            </w:tcMar>
            <w:vAlign w:val="center"/>
          </w:tcPr>
          <w:p w14:paraId="5EDE1696" w14:textId="77777777" w:rsidR="00571893" w:rsidRDefault="00000000">
            <w:r>
              <w:rPr>
                <w:sz w:val="12"/>
              </w:rPr>
              <w:t>0.6242</w:t>
            </w:r>
          </w:p>
        </w:tc>
        <w:tc>
          <w:tcPr>
            <w:tcW w:w="1119" w:type="dxa"/>
            <w:tcMar>
              <w:top w:w="50" w:type="dxa"/>
              <w:left w:w="50" w:type="dxa"/>
              <w:bottom w:w="50" w:type="dxa"/>
              <w:right w:w="50" w:type="dxa"/>
            </w:tcMar>
            <w:vAlign w:val="center"/>
          </w:tcPr>
          <w:p w14:paraId="09157421" w14:textId="77777777" w:rsidR="00571893" w:rsidRDefault="00000000">
            <w:r>
              <w:rPr>
                <w:sz w:val="12"/>
              </w:rPr>
              <w:t>0.6786</w:t>
            </w:r>
          </w:p>
        </w:tc>
        <w:tc>
          <w:tcPr>
            <w:tcW w:w="1119" w:type="dxa"/>
            <w:tcMar>
              <w:top w:w="50" w:type="dxa"/>
              <w:left w:w="50" w:type="dxa"/>
              <w:bottom w:w="50" w:type="dxa"/>
              <w:right w:w="50" w:type="dxa"/>
            </w:tcMar>
            <w:vAlign w:val="center"/>
          </w:tcPr>
          <w:p w14:paraId="1714BE3A" w14:textId="77777777" w:rsidR="00571893" w:rsidRDefault="00000000">
            <w:r>
              <w:rPr>
                <w:sz w:val="12"/>
              </w:rPr>
              <w:t>0.3571</w:t>
            </w:r>
          </w:p>
        </w:tc>
        <w:tc>
          <w:tcPr>
            <w:tcW w:w="1119" w:type="dxa"/>
            <w:tcMar>
              <w:top w:w="50" w:type="dxa"/>
              <w:left w:w="50" w:type="dxa"/>
              <w:bottom w:w="50" w:type="dxa"/>
              <w:right w:w="50" w:type="dxa"/>
            </w:tcMar>
            <w:vAlign w:val="center"/>
          </w:tcPr>
          <w:p w14:paraId="11D27F4E" w14:textId="77777777" w:rsidR="00571893" w:rsidRDefault="00000000">
            <w:r>
              <w:rPr>
                <w:sz w:val="12"/>
              </w:rPr>
              <w:t>0.6990</w:t>
            </w:r>
          </w:p>
        </w:tc>
        <w:tc>
          <w:tcPr>
            <w:tcW w:w="1119" w:type="dxa"/>
            <w:tcMar>
              <w:top w:w="50" w:type="dxa"/>
              <w:left w:w="50" w:type="dxa"/>
              <w:bottom w:w="50" w:type="dxa"/>
              <w:right w:w="50" w:type="dxa"/>
            </w:tcMar>
            <w:vAlign w:val="center"/>
          </w:tcPr>
          <w:p w14:paraId="536A8AB5" w14:textId="77777777" w:rsidR="00571893" w:rsidRDefault="00000000">
            <w:r>
              <w:rPr>
                <w:sz w:val="12"/>
              </w:rPr>
              <w:t>0.5643</w:t>
            </w:r>
          </w:p>
        </w:tc>
        <w:tc>
          <w:tcPr>
            <w:tcW w:w="1119" w:type="dxa"/>
            <w:tcMar>
              <w:top w:w="50" w:type="dxa"/>
              <w:left w:w="50" w:type="dxa"/>
              <w:bottom w:w="50" w:type="dxa"/>
              <w:right w:w="50" w:type="dxa"/>
            </w:tcMar>
            <w:vAlign w:val="center"/>
          </w:tcPr>
          <w:p w14:paraId="39582483" w14:textId="77777777" w:rsidR="00571893" w:rsidRDefault="00000000">
            <w:r>
              <w:rPr>
                <w:sz w:val="12"/>
              </w:rPr>
              <w:t>0.2834</w:t>
            </w:r>
          </w:p>
        </w:tc>
        <w:tc>
          <w:tcPr>
            <w:tcW w:w="1119" w:type="dxa"/>
            <w:tcMar>
              <w:top w:w="50" w:type="dxa"/>
              <w:left w:w="50" w:type="dxa"/>
              <w:bottom w:w="50" w:type="dxa"/>
              <w:right w:w="50" w:type="dxa"/>
            </w:tcMar>
            <w:vAlign w:val="center"/>
          </w:tcPr>
          <w:p w14:paraId="057D7881" w14:textId="77777777" w:rsidR="00571893" w:rsidRDefault="00000000">
            <w:r>
              <w:rPr>
                <w:sz w:val="12"/>
              </w:rPr>
              <w:t>0.5458</w:t>
            </w:r>
          </w:p>
        </w:tc>
      </w:tr>
      <w:tr w:rsidR="00571893" w14:paraId="561943D5" w14:textId="77777777">
        <w:trPr>
          <w:cantSplit/>
          <w:jc w:val="center"/>
        </w:trPr>
        <w:tc>
          <w:tcPr>
            <w:tcW w:w="1119" w:type="dxa"/>
            <w:shd w:val="clear" w:color="auto" w:fill="F7FAFC"/>
            <w:tcMar>
              <w:top w:w="50" w:type="dxa"/>
              <w:left w:w="50" w:type="dxa"/>
              <w:bottom w:w="50" w:type="dxa"/>
              <w:right w:w="50" w:type="dxa"/>
            </w:tcMar>
            <w:vAlign w:val="center"/>
          </w:tcPr>
          <w:p w14:paraId="3135CDB3" w14:textId="77777777" w:rsidR="00571893" w:rsidRDefault="00000000">
            <w:r>
              <w:rPr>
                <w:sz w:val="12"/>
              </w:rPr>
              <w:t>LOSO</w:t>
            </w:r>
          </w:p>
        </w:tc>
        <w:tc>
          <w:tcPr>
            <w:tcW w:w="1119" w:type="dxa"/>
            <w:shd w:val="clear" w:color="auto" w:fill="F7FAFC"/>
            <w:tcMar>
              <w:top w:w="50" w:type="dxa"/>
              <w:left w:w="50" w:type="dxa"/>
              <w:bottom w:w="50" w:type="dxa"/>
              <w:right w:w="50" w:type="dxa"/>
            </w:tcMar>
            <w:vAlign w:val="center"/>
          </w:tcPr>
          <w:p w14:paraId="78211AB3" w14:textId="77777777" w:rsidR="00571893" w:rsidRDefault="00000000">
            <w:r>
              <w:rPr>
                <w:sz w:val="12"/>
              </w:rPr>
              <w:t>0.00005</w:t>
            </w:r>
          </w:p>
        </w:tc>
        <w:tc>
          <w:tcPr>
            <w:tcW w:w="1119" w:type="dxa"/>
            <w:shd w:val="clear" w:color="auto" w:fill="F7FAFC"/>
            <w:tcMar>
              <w:top w:w="50" w:type="dxa"/>
              <w:left w:w="50" w:type="dxa"/>
              <w:bottom w:w="50" w:type="dxa"/>
              <w:right w:w="50" w:type="dxa"/>
            </w:tcMar>
            <w:vAlign w:val="center"/>
          </w:tcPr>
          <w:p w14:paraId="290A3A97" w14:textId="77777777" w:rsidR="00571893" w:rsidRDefault="00000000">
            <w:r>
              <w:rPr>
                <w:sz w:val="12"/>
              </w:rPr>
              <w:t>64</w:t>
            </w:r>
          </w:p>
        </w:tc>
        <w:tc>
          <w:tcPr>
            <w:tcW w:w="1119" w:type="dxa"/>
            <w:shd w:val="clear" w:color="auto" w:fill="F7FAFC"/>
            <w:tcMar>
              <w:top w:w="50" w:type="dxa"/>
              <w:left w:w="50" w:type="dxa"/>
              <w:bottom w:w="50" w:type="dxa"/>
              <w:right w:w="50" w:type="dxa"/>
            </w:tcMar>
            <w:vAlign w:val="center"/>
          </w:tcPr>
          <w:p w14:paraId="08768C8C" w14:textId="77777777" w:rsidR="00571893" w:rsidRDefault="00000000">
            <w:r>
              <w:rPr>
                <w:sz w:val="12"/>
              </w:rPr>
              <w:t>11 x 6</w:t>
            </w:r>
          </w:p>
        </w:tc>
        <w:tc>
          <w:tcPr>
            <w:tcW w:w="1119" w:type="dxa"/>
            <w:shd w:val="clear" w:color="auto" w:fill="F7FAFC"/>
            <w:tcMar>
              <w:top w:w="50" w:type="dxa"/>
              <w:left w:w="50" w:type="dxa"/>
              <w:bottom w:w="50" w:type="dxa"/>
              <w:right w:w="50" w:type="dxa"/>
            </w:tcMar>
            <w:vAlign w:val="center"/>
          </w:tcPr>
          <w:p w14:paraId="46FA9A98" w14:textId="77777777" w:rsidR="00571893" w:rsidRDefault="00000000">
            <w:r>
              <w:rPr>
                <w:sz w:val="12"/>
              </w:rPr>
              <w:t>0.5445</w:t>
            </w:r>
          </w:p>
        </w:tc>
        <w:tc>
          <w:tcPr>
            <w:tcW w:w="1119" w:type="dxa"/>
            <w:shd w:val="clear" w:color="auto" w:fill="F7FAFC"/>
            <w:tcMar>
              <w:top w:w="50" w:type="dxa"/>
              <w:left w:w="50" w:type="dxa"/>
              <w:bottom w:w="50" w:type="dxa"/>
              <w:right w:w="50" w:type="dxa"/>
            </w:tcMar>
            <w:vAlign w:val="center"/>
          </w:tcPr>
          <w:p w14:paraId="17099ADA" w14:textId="77777777" w:rsidR="00571893" w:rsidRDefault="00000000">
            <w:r>
              <w:rPr>
                <w:sz w:val="12"/>
              </w:rPr>
              <w:t>0.1019</w:t>
            </w:r>
          </w:p>
        </w:tc>
        <w:tc>
          <w:tcPr>
            <w:tcW w:w="1119" w:type="dxa"/>
            <w:shd w:val="clear" w:color="auto" w:fill="F7FAFC"/>
            <w:tcMar>
              <w:top w:w="50" w:type="dxa"/>
              <w:left w:w="50" w:type="dxa"/>
              <w:bottom w:w="50" w:type="dxa"/>
              <w:right w:w="50" w:type="dxa"/>
            </w:tcMar>
            <w:vAlign w:val="center"/>
          </w:tcPr>
          <w:p w14:paraId="66866AAB" w14:textId="77777777" w:rsidR="00571893" w:rsidRDefault="00000000">
            <w:r>
              <w:rPr>
                <w:sz w:val="12"/>
              </w:rPr>
              <w:t>0.5984</w:t>
            </w:r>
          </w:p>
        </w:tc>
        <w:tc>
          <w:tcPr>
            <w:tcW w:w="1119" w:type="dxa"/>
            <w:shd w:val="clear" w:color="auto" w:fill="F7FAFC"/>
            <w:tcMar>
              <w:top w:w="50" w:type="dxa"/>
              <w:left w:w="50" w:type="dxa"/>
              <w:bottom w:w="50" w:type="dxa"/>
              <w:right w:w="50" w:type="dxa"/>
            </w:tcMar>
            <w:vAlign w:val="center"/>
          </w:tcPr>
          <w:p w14:paraId="4DB71B48" w14:textId="77777777" w:rsidR="00571893" w:rsidRDefault="00000000">
            <w:r>
              <w:rPr>
                <w:sz w:val="12"/>
              </w:rPr>
              <w:t>0.5714</w:t>
            </w:r>
          </w:p>
        </w:tc>
        <w:tc>
          <w:tcPr>
            <w:tcW w:w="1119" w:type="dxa"/>
            <w:shd w:val="clear" w:color="auto" w:fill="F7FAFC"/>
            <w:tcMar>
              <w:top w:w="50" w:type="dxa"/>
              <w:left w:w="50" w:type="dxa"/>
              <w:bottom w:w="50" w:type="dxa"/>
              <w:right w:w="50" w:type="dxa"/>
            </w:tcMar>
            <w:vAlign w:val="center"/>
          </w:tcPr>
          <w:p w14:paraId="049E67FC" w14:textId="77777777" w:rsidR="00571893" w:rsidRDefault="00000000">
            <w:r>
              <w:rPr>
                <w:sz w:val="12"/>
              </w:rPr>
              <w:t>0.1429</w:t>
            </w:r>
          </w:p>
        </w:tc>
        <w:tc>
          <w:tcPr>
            <w:tcW w:w="1119" w:type="dxa"/>
            <w:shd w:val="clear" w:color="auto" w:fill="F7FAFC"/>
            <w:tcMar>
              <w:top w:w="50" w:type="dxa"/>
              <w:left w:w="50" w:type="dxa"/>
              <w:bottom w:w="50" w:type="dxa"/>
              <w:right w:w="50" w:type="dxa"/>
            </w:tcMar>
            <w:vAlign w:val="center"/>
          </w:tcPr>
          <w:p w14:paraId="4C07E552" w14:textId="77777777" w:rsidR="00571893" w:rsidRDefault="00000000">
            <w:r>
              <w:rPr>
                <w:sz w:val="12"/>
              </w:rPr>
              <w:t>0.6684</w:t>
            </w:r>
          </w:p>
        </w:tc>
        <w:tc>
          <w:tcPr>
            <w:tcW w:w="1119" w:type="dxa"/>
            <w:shd w:val="clear" w:color="auto" w:fill="F7FAFC"/>
            <w:tcMar>
              <w:top w:w="50" w:type="dxa"/>
              <w:left w:w="50" w:type="dxa"/>
              <w:bottom w:w="50" w:type="dxa"/>
              <w:right w:w="50" w:type="dxa"/>
            </w:tcMar>
            <w:vAlign w:val="center"/>
          </w:tcPr>
          <w:p w14:paraId="65F54C29" w14:textId="77777777" w:rsidR="00571893" w:rsidRDefault="00000000">
            <w:r>
              <w:rPr>
                <w:sz w:val="12"/>
              </w:rPr>
              <w:t>0.5587</w:t>
            </w:r>
          </w:p>
        </w:tc>
        <w:tc>
          <w:tcPr>
            <w:tcW w:w="1119" w:type="dxa"/>
            <w:shd w:val="clear" w:color="auto" w:fill="F7FAFC"/>
            <w:tcMar>
              <w:top w:w="50" w:type="dxa"/>
              <w:left w:w="50" w:type="dxa"/>
              <w:bottom w:w="50" w:type="dxa"/>
              <w:right w:w="50" w:type="dxa"/>
            </w:tcMar>
            <w:vAlign w:val="center"/>
          </w:tcPr>
          <w:p w14:paraId="0E77A4C7" w14:textId="77777777" w:rsidR="00571893" w:rsidRDefault="00000000">
            <w:r>
              <w:rPr>
                <w:sz w:val="12"/>
              </w:rPr>
              <w:t>0.2737</w:t>
            </w:r>
          </w:p>
        </w:tc>
        <w:tc>
          <w:tcPr>
            <w:tcW w:w="1119" w:type="dxa"/>
            <w:shd w:val="clear" w:color="auto" w:fill="F7FAFC"/>
            <w:tcMar>
              <w:top w:w="50" w:type="dxa"/>
              <w:left w:w="50" w:type="dxa"/>
              <w:bottom w:w="50" w:type="dxa"/>
              <w:right w:w="50" w:type="dxa"/>
            </w:tcMar>
            <w:vAlign w:val="center"/>
          </w:tcPr>
          <w:p w14:paraId="1EF91EA4" w14:textId="77777777" w:rsidR="00571893" w:rsidRDefault="00000000">
            <w:r>
              <w:rPr>
                <w:sz w:val="12"/>
              </w:rPr>
              <w:t>0.3776</w:t>
            </w:r>
          </w:p>
        </w:tc>
      </w:tr>
      <w:tr w:rsidR="00571893" w14:paraId="57FB3D1C" w14:textId="77777777">
        <w:trPr>
          <w:cantSplit/>
          <w:jc w:val="center"/>
        </w:trPr>
        <w:tc>
          <w:tcPr>
            <w:tcW w:w="1119" w:type="dxa"/>
            <w:tcMar>
              <w:top w:w="50" w:type="dxa"/>
              <w:left w:w="50" w:type="dxa"/>
              <w:bottom w:w="50" w:type="dxa"/>
              <w:right w:w="50" w:type="dxa"/>
            </w:tcMar>
            <w:vAlign w:val="center"/>
          </w:tcPr>
          <w:p w14:paraId="224C1C72" w14:textId="77777777" w:rsidR="00571893" w:rsidRDefault="00000000">
            <w:r>
              <w:rPr>
                <w:sz w:val="12"/>
              </w:rPr>
              <w:t>LOSO</w:t>
            </w:r>
          </w:p>
        </w:tc>
        <w:tc>
          <w:tcPr>
            <w:tcW w:w="1119" w:type="dxa"/>
            <w:tcMar>
              <w:top w:w="50" w:type="dxa"/>
              <w:left w:w="50" w:type="dxa"/>
              <w:bottom w:w="50" w:type="dxa"/>
              <w:right w:w="50" w:type="dxa"/>
            </w:tcMar>
            <w:vAlign w:val="center"/>
          </w:tcPr>
          <w:p w14:paraId="5CEC01A0" w14:textId="77777777" w:rsidR="00571893" w:rsidRDefault="00000000">
            <w:r>
              <w:rPr>
                <w:sz w:val="12"/>
              </w:rPr>
              <w:t>0.00005</w:t>
            </w:r>
          </w:p>
        </w:tc>
        <w:tc>
          <w:tcPr>
            <w:tcW w:w="1119" w:type="dxa"/>
            <w:tcMar>
              <w:top w:w="50" w:type="dxa"/>
              <w:left w:w="50" w:type="dxa"/>
              <w:bottom w:w="50" w:type="dxa"/>
              <w:right w:w="50" w:type="dxa"/>
            </w:tcMar>
            <w:vAlign w:val="center"/>
          </w:tcPr>
          <w:p w14:paraId="65074A83" w14:textId="77777777" w:rsidR="00571893" w:rsidRDefault="00000000">
            <w:r>
              <w:rPr>
                <w:sz w:val="12"/>
              </w:rPr>
              <w:t>128</w:t>
            </w:r>
          </w:p>
        </w:tc>
        <w:tc>
          <w:tcPr>
            <w:tcW w:w="1119" w:type="dxa"/>
            <w:tcMar>
              <w:top w:w="50" w:type="dxa"/>
              <w:left w:w="50" w:type="dxa"/>
              <w:bottom w:w="50" w:type="dxa"/>
              <w:right w:w="50" w:type="dxa"/>
            </w:tcMar>
            <w:vAlign w:val="center"/>
          </w:tcPr>
          <w:p w14:paraId="63C2794D" w14:textId="77777777" w:rsidR="00571893" w:rsidRDefault="00000000">
            <w:r>
              <w:rPr>
                <w:sz w:val="12"/>
              </w:rPr>
              <w:t>21 x 2</w:t>
            </w:r>
          </w:p>
        </w:tc>
        <w:tc>
          <w:tcPr>
            <w:tcW w:w="1119" w:type="dxa"/>
            <w:tcMar>
              <w:top w:w="50" w:type="dxa"/>
              <w:left w:w="50" w:type="dxa"/>
              <w:bottom w:w="50" w:type="dxa"/>
              <w:right w:w="50" w:type="dxa"/>
            </w:tcMar>
            <w:vAlign w:val="center"/>
          </w:tcPr>
          <w:p w14:paraId="36B46686" w14:textId="77777777" w:rsidR="00571893" w:rsidRDefault="00000000">
            <w:r>
              <w:rPr>
                <w:sz w:val="12"/>
              </w:rPr>
              <w:t>0.5682</w:t>
            </w:r>
          </w:p>
        </w:tc>
        <w:tc>
          <w:tcPr>
            <w:tcW w:w="1119" w:type="dxa"/>
            <w:tcMar>
              <w:top w:w="50" w:type="dxa"/>
              <w:left w:w="50" w:type="dxa"/>
              <w:bottom w:w="50" w:type="dxa"/>
              <w:right w:w="50" w:type="dxa"/>
            </w:tcMar>
            <w:vAlign w:val="center"/>
          </w:tcPr>
          <w:p w14:paraId="41CDFD91" w14:textId="77777777" w:rsidR="00571893" w:rsidRDefault="00000000">
            <w:r>
              <w:rPr>
                <w:sz w:val="12"/>
              </w:rPr>
              <w:t>0.1519</w:t>
            </w:r>
          </w:p>
        </w:tc>
        <w:tc>
          <w:tcPr>
            <w:tcW w:w="1119" w:type="dxa"/>
            <w:tcMar>
              <w:top w:w="50" w:type="dxa"/>
              <w:left w:w="50" w:type="dxa"/>
              <w:bottom w:w="50" w:type="dxa"/>
              <w:right w:w="50" w:type="dxa"/>
            </w:tcMar>
            <w:vAlign w:val="center"/>
          </w:tcPr>
          <w:p w14:paraId="16858A2E" w14:textId="77777777" w:rsidR="00571893" w:rsidRDefault="00000000">
            <w:r>
              <w:rPr>
                <w:sz w:val="12"/>
              </w:rPr>
              <w:t>0.6449</w:t>
            </w:r>
          </w:p>
        </w:tc>
        <w:tc>
          <w:tcPr>
            <w:tcW w:w="1119" w:type="dxa"/>
            <w:tcMar>
              <w:top w:w="50" w:type="dxa"/>
              <w:left w:w="50" w:type="dxa"/>
              <w:bottom w:w="50" w:type="dxa"/>
              <w:right w:w="50" w:type="dxa"/>
            </w:tcMar>
            <w:vAlign w:val="center"/>
          </w:tcPr>
          <w:p w14:paraId="1C12CCC5" w14:textId="77777777" w:rsidR="00571893" w:rsidRDefault="00000000">
            <w:r>
              <w:rPr>
                <w:sz w:val="12"/>
              </w:rPr>
              <w:t>0.6786</w:t>
            </w:r>
          </w:p>
        </w:tc>
        <w:tc>
          <w:tcPr>
            <w:tcW w:w="1119" w:type="dxa"/>
            <w:tcMar>
              <w:top w:w="50" w:type="dxa"/>
              <w:left w:w="50" w:type="dxa"/>
              <w:bottom w:w="50" w:type="dxa"/>
              <w:right w:w="50" w:type="dxa"/>
            </w:tcMar>
            <w:vAlign w:val="center"/>
          </w:tcPr>
          <w:p w14:paraId="1846750A" w14:textId="77777777" w:rsidR="00571893" w:rsidRDefault="00000000">
            <w:r>
              <w:rPr>
                <w:sz w:val="12"/>
              </w:rPr>
              <w:t>0.3571</w:t>
            </w:r>
          </w:p>
        </w:tc>
        <w:tc>
          <w:tcPr>
            <w:tcW w:w="1119" w:type="dxa"/>
            <w:tcMar>
              <w:top w:w="50" w:type="dxa"/>
              <w:left w:w="50" w:type="dxa"/>
              <w:bottom w:w="50" w:type="dxa"/>
              <w:right w:w="50" w:type="dxa"/>
            </w:tcMar>
            <w:vAlign w:val="center"/>
          </w:tcPr>
          <w:p w14:paraId="6204C172" w14:textId="77777777" w:rsidR="00571893" w:rsidRDefault="00000000">
            <w:r>
              <w:rPr>
                <w:sz w:val="12"/>
              </w:rPr>
              <w:t>0.8010</w:t>
            </w:r>
          </w:p>
        </w:tc>
        <w:tc>
          <w:tcPr>
            <w:tcW w:w="1119" w:type="dxa"/>
            <w:tcMar>
              <w:top w:w="50" w:type="dxa"/>
              <w:left w:w="50" w:type="dxa"/>
              <w:bottom w:w="50" w:type="dxa"/>
              <w:right w:w="50" w:type="dxa"/>
            </w:tcMar>
            <w:vAlign w:val="center"/>
          </w:tcPr>
          <w:p w14:paraId="6B7E10D2" w14:textId="77777777" w:rsidR="00571893" w:rsidRDefault="00000000">
            <w:r>
              <w:rPr>
                <w:sz w:val="12"/>
              </w:rPr>
              <w:t>0.5816</w:t>
            </w:r>
          </w:p>
        </w:tc>
        <w:tc>
          <w:tcPr>
            <w:tcW w:w="1119" w:type="dxa"/>
            <w:tcMar>
              <w:top w:w="50" w:type="dxa"/>
              <w:left w:w="50" w:type="dxa"/>
              <w:bottom w:w="50" w:type="dxa"/>
              <w:right w:w="50" w:type="dxa"/>
            </w:tcMar>
            <w:vAlign w:val="center"/>
          </w:tcPr>
          <w:p w14:paraId="5E584365" w14:textId="77777777" w:rsidR="00571893" w:rsidRDefault="00000000">
            <w:r>
              <w:rPr>
                <w:sz w:val="12"/>
              </w:rPr>
              <w:t>0.2859</w:t>
            </w:r>
          </w:p>
        </w:tc>
        <w:tc>
          <w:tcPr>
            <w:tcW w:w="1119" w:type="dxa"/>
            <w:tcMar>
              <w:top w:w="50" w:type="dxa"/>
              <w:left w:w="50" w:type="dxa"/>
              <w:bottom w:w="50" w:type="dxa"/>
              <w:right w:w="50" w:type="dxa"/>
            </w:tcMar>
            <w:vAlign w:val="center"/>
          </w:tcPr>
          <w:p w14:paraId="7B1E6450" w14:textId="77777777" w:rsidR="00571893" w:rsidRDefault="00000000">
            <w:r>
              <w:rPr>
                <w:sz w:val="12"/>
              </w:rPr>
              <w:t>0.3826</w:t>
            </w:r>
          </w:p>
        </w:tc>
      </w:tr>
      <w:tr w:rsidR="00571893" w14:paraId="66C50C58" w14:textId="77777777">
        <w:trPr>
          <w:cantSplit/>
          <w:jc w:val="center"/>
        </w:trPr>
        <w:tc>
          <w:tcPr>
            <w:tcW w:w="1119" w:type="dxa"/>
            <w:shd w:val="clear" w:color="auto" w:fill="F7FAFC"/>
            <w:tcMar>
              <w:top w:w="50" w:type="dxa"/>
              <w:left w:w="50" w:type="dxa"/>
              <w:bottom w:w="50" w:type="dxa"/>
              <w:right w:w="50" w:type="dxa"/>
            </w:tcMar>
            <w:vAlign w:val="center"/>
          </w:tcPr>
          <w:p w14:paraId="5C643250" w14:textId="77777777" w:rsidR="00571893" w:rsidRDefault="00000000">
            <w:r>
              <w:rPr>
                <w:sz w:val="12"/>
              </w:rPr>
              <w:t>LOSO</w:t>
            </w:r>
          </w:p>
        </w:tc>
        <w:tc>
          <w:tcPr>
            <w:tcW w:w="1119" w:type="dxa"/>
            <w:shd w:val="clear" w:color="auto" w:fill="F7FAFC"/>
            <w:tcMar>
              <w:top w:w="50" w:type="dxa"/>
              <w:left w:w="50" w:type="dxa"/>
              <w:bottom w:w="50" w:type="dxa"/>
              <w:right w:w="50" w:type="dxa"/>
            </w:tcMar>
            <w:vAlign w:val="center"/>
          </w:tcPr>
          <w:p w14:paraId="0AEB0A6C" w14:textId="77777777" w:rsidR="00571893" w:rsidRDefault="00000000">
            <w:r>
              <w:rPr>
                <w:sz w:val="12"/>
              </w:rPr>
              <w:t>0.0005</w:t>
            </w:r>
          </w:p>
        </w:tc>
        <w:tc>
          <w:tcPr>
            <w:tcW w:w="1119" w:type="dxa"/>
            <w:shd w:val="clear" w:color="auto" w:fill="F7FAFC"/>
            <w:tcMar>
              <w:top w:w="50" w:type="dxa"/>
              <w:left w:w="50" w:type="dxa"/>
              <w:bottom w:w="50" w:type="dxa"/>
              <w:right w:w="50" w:type="dxa"/>
            </w:tcMar>
            <w:vAlign w:val="center"/>
          </w:tcPr>
          <w:p w14:paraId="75FB7F2A" w14:textId="77777777" w:rsidR="00571893" w:rsidRDefault="00000000">
            <w:r>
              <w:rPr>
                <w:sz w:val="12"/>
              </w:rPr>
              <w:t>32</w:t>
            </w:r>
          </w:p>
        </w:tc>
        <w:tc>
          <w:tcPr>
            <w:tcW w:w="1119" w:type="dxa"/>
            <w:shd w:val="clear" w:color="auto" w:fill="F7FAFC"/>
            <w:tcMar>
              <w:top w:w="50" w:type="dxa"/>
              <w:left w:w="50" w:type="dxa"/>
              <w:bottom w:w="50" w:type="dxa"/>
              <w:right w:w="50" w:type="dxa"/>
            </w:tcMar>
            <w:vAlign w:val="center"/>
          </w:tcPr>
          <w:p w14:paraId="4C4A555C" w14:textId="77777777" w:rsidR="00571893" w:rsidRDefault="00000000">
            <w:r>
              <w:rPr>
                <w:sz w:val="12"/>
              </w:rPr>
              <w:t>6 x 14</w:t>
            </w:r>
          </w:p>
        </w:tc>
        <w:tc>
          <w:tcPr>
            <w:tcW w:w="1119" w:type="dxa"/>
            <w:shd w:val="clear" w:color="auto" w:fill="F7FAFC"/>
            <w:tcMar>
              <w:top w:w="50" w:type="dxa"/>
              <w:left w:w="50" w:type="dxa"/>
              <w:bottom w:w="50" w:type="dxa"/>
              <w:right w:w="50" w:type="dxa"/>
            </w:tcMar>
            <w:vAlign w:val="center"/>
          </w:tcPr>
          <w:p w14:paraId="5AB981DD" w14:textId="77777777" w:rsidR="00571893" w:rsidRDefault="00000000">
            <w:r>
              <w:rPr>
                <w:sz w:val="12"/>
              </w:rPr>
              <w:t>0.6240</w:t>
            </w:r>
          </w:p>
        </w:tc>
        <w:tc>
          <w:tcPr>
            <w:tcW w:w="1119" w:type="dxa"/>
            <w:shd w:val="clear" w:color="auto" w:fill="F7FAFC"/>
            <w:tcMar>
              <w:top w:w="50" w:type="dxa"/>
              <w:left w:w="50" w:type="dxa"/>
              <w:bottom w:w="50" w:type="dxa"/>
              <w:right w:w="50" w:type="dxa"/>
            </w:tcMar>
            <w:vAlign w:val="center"/>
          </w:tcPr>
          <w:p w14:paraId="19B7D427" w14:textId="77777777" w:rsidR="00571893" w:rsidRDefault="00000000">
            <w:r>
              <w:rPr>
                <w:sz w:val="12"/>
              </w:rPr>
              <w:t>0.2569</w:t>
            </w:r>
          </w:p>
        </w:tc>
        <w:tc>
          <w:tcPr>
            <w:tcW w:w="1119" w:type="dxa"/>
            <w:shd w:val="clear" w:color="auto" w:fill="F7FAFC"/>
            <w:tcMar>
              <w:top w:w="50" w:type="dxa"/>
              <w:left w:w="50" w:type="dxa"/>
              <w:bottom w:w="50" w:type="dxa"/>
              <w:right w:w="50" w:type="dxa"/>
            </w:tcMar>
            <w:vAlign w:val="center"/>
          </w:tcPr>
          <w:p w14:paraId="3C529FFB" w14:textId="77777777" w:rsidR="00571893" w:rsidRDefault="00000000">
            <w:r>
              <w:rPr>
                <w:sz w:val="12"/>
              </w:rPr>
              <w:t>0.7157</w:t>
            </w:r>
          </w:p>
        </w:tc>
        <w:tc>
          <w:tcPr>
            <w:tcW w:w="1119" w:type="dxa"/>
            <w:shd w:val="clear" w:color="auto" w:fill="F7FAFC"/>
            <w:tcMar>
              <w:top w:w="50" w:type="dxa"/>
              <w:left w:w="50" w:type="dxa"/>
              <w:bottom w:w="50" w:type="dxa"/>
              <w:right w:w="50" w:type="dxa"/>
            </w:tcMar>
            <w:vAlign w:val="center"/>
          </w:tcPr>
          <w:p w14:paraId="48D0226C" w14:textId="77777777" w:rsidR="00571893" w:rsidRDefault="00000000">
            <w:r>
              <w:rPr>
                <w:sz w:val="12"/>
              </w:rPr>
              <w:t>0.7857</w:t>
            </w:r>
          </w:p>
        </w:tc>
        <w:tc>
          <w:tcPr>
            <w:tcW w:w="1119" w:type="dxa"/>
            <w:shd w:val="clear" w:color="auto" w:fill="F7FAFC"/>
            <w:tcMar>
              <w:top w:w="50" w:type="dxa"/>
              <w:left w:w="50" w:type="dxa"/>
              <w:bottom w:w="50" w:type="dxa"/>
              <w:right w:w="50" w:type="dxa"/>
            </w:tcMar>
            <w:vAlign w:val="center"/>
          </w:tcPr>
          <w:p w14:paraId="73C55296" w14:textId="77777777" w:rsidR="00571893" w:rsidRDefault="00000000">
            <w:r>
              <w:rPr>
                <w:sz w:val="12"/>
              </w:rPr>
              <w:t>0.5714</w:t>
            </w:r>
          </w:p>
        </w:tc>
        <w:tc>
          <w:tcPr>
            <w:tcW w:w="1119" w:type="dxa"/>
            <w:shd w:val="clear" w:color="auto" w:fill="F7FAFC"/>
            <w:tcMar>
              <w:top w:w="50" w:type="dxa"/>
              <w:left w:w="50" w:type="dxa"/>
              <w:bottom w:w="50" w:type="dxa"/>
              <w:right w:w="50" w:type="dxa"/>
            </w:tcMar>
            <w:vAlign w:val="center"/>
          </w:tcPr>
          <w:p w14:paraId="73FE3E06" w14:textId="77777777" w:rsidR="00571893" w:rsidRDefault="00000000">
            <w:r>
              <w:rPr>
                <w:sz w:val="12"/>
              </w:rPr>
              <w:t>0.8112</w:t>
            </w:r>
          </w:p>
        </w:tc>
        <w:tc>
          <w:tcPr>
            <w:tcW w:w="1119" w:type="dxa"/>
            <w:shd w:val="clear" w:color="auto" w:fill="F7FAFC"/>
            <w:tcMar>
              <w:top w:w="50" w:type="dxa"/>
              <w:left w:w="50" w:type="dxa"/>
              <w:bottom w:w="50" w:type="dxa"/>
              <w:right w:w="50" w:type="dxa"/>
            </w:tcMar>
            <w:vAlign w:val="center"/>
          </w:tcPr>
          <w:p w14:paraId="7B9E5DFE" w14:textId="77777777" w:rsidR="00571893" w:rsidRDefault="00000000">
            <w:r>
              <w:rPr>
                <w:sz w:val="12"/>
              </w:rPr>
              <w:t>0.6152</w:t>
            </w:r>
          </w:p>
        </w:tc>
        <w:tc>
          <w:tcPr>
            <w:tcW w:w="1119" w:type="dxa"/>
            <w:shd w:val="clear" w:color="auto" w:fill="F7FAFC"/>
            <w:tcMar>
              <w:top w:w="50" w:type="dxa"/>
              <w:left w:w="50" w:type="dxa"/>
              <w:bottom w:w="50" w:type="dxa"/>
              <w:right w:w="50" w:type="dxa"/>
            </w:tcMar>
            <w:vAlign w:val="center"/>
          </w:tcPr>
          <w:p w14:paraId="0588D62F" w14:textId="77777777" w:rsidR="00571893" w:rsidRDefault="00000000">
            <w:r>
              <w:rPr>
                <w:sz w:val="12"/>
              </w:rPr>
              <w:t>0.3386</w:t>
            </w:r>
          </w:p>
        </w:tc>
        <w:tc>
          <w:tcPr>
            <w:tcW w:w="1119" w:type="dxa"/>
            <w:shd w:val="clear" w:color="auto" w:fill="F7FAFC"/>
            <w:tcMar>
              <w:top w:w="50" w:type="dxa"/>
              <w:left w:w="50" w:type="dxa"/>
              <w:bottom w:w="50" w:type="dxa"/>
              <w:right w:w="50" w:type="dxa"/>
            </w:tcMar>
            <w:vAlign w:val="center"/>
          </w:tcPr>
          <w:p w14:paraId="6D8D74C1" w14:textId="77777777" w:rsidR="00571893" w:rsidRDefault="00000000">
            <w:r>
              <w:rPr>
                <w:sz w:val="12"/>
              </w:rPr>
              <w:t>0.6413</w:t>
            </w:r>
          </w:p>
        </w:tc>
      </w:tr>
      <w:tr w:rsidR="00571893" w14:paraId="25B99487" w14:textId="77777777">
        <w:trPr>
          <w:cantSplit/>
          <w:jc w:val="center"/>
        </w:trPr>
        <w:tc>
          <w:tcPr>
            <w:tcW w:w="1119" w:type="dxa"/>
            <w:tcMar>
              <w:top w:w="50" w:type="dxa"/>
              <w:left w:w="50" w:type="dxa"/>
              <w:bottom w:w="50" w:type="dxa"/>
              <w:right w:w="50" w:type="dxa"/>
            </w:tcMar>
            <w:vAlign w:val="center"/>
          </w:tcPr>
          <w:p w14:paraId="30776C1A" w14:textId="77777777" w:rsidR="00571893" w:rsidRDefault="00000000">
            <w:r>
              <w:rPr>
                <w:sz w:val="12"/>
              </w:rPr>
              <w:t>LOSO</w:t>
            </w:r>
          </w:p>
        </w:tc>
        <w:tc>
          <w:tcPr>
            <w:tcW w:w="1119" w:type="dxa"/>
            <w:tcMar>
              <w:top w:w="50" w:type="dxa"/>
              <w:left w:w="50" w:type="dxa"/>
              <w:bottom w:w="50" w:type="dxa"/>
              <w:right w:w="50" w:type="dxa"/>
            </w:tcMar>
            <w:vAlign w:val="center"/>
          </w:tcPr>
          <w:p w14:paraId="707AFD01" w14:textId="77777777" w:rsidR="00571893" w:rsidRDefault="00000000">
            <w:r>
              <w:rPr>
                <w:sz w:val="12"/>
              </w:rPr>
              <w:t>0.0005</w:t>
            </w:r>
          </w:p>
        </w:tc>
        <w:tc>
          <w:tcPr>
            <w:tcW w:w="1119" w:type="dxa"/>
            <w:tcMar>
              <w:top w:w="50" w:type="dxa"/>
              <w:left w:w="50" w:type="dxa"/>
              <w:bottom w:w="50" w:type="dxa"/>
              <w:right w:w="50" w:type="dxa"/>
            </w:tcMar>
            <w:vAlign w:val="center"/>
          </w:tcPr>
          <w:p w14:paraId="39490E38" w14:textId="77777777" w:rsidR="00571893" w:rsidRDefault="00000000">
            <w:r>
              <w:rPr>
                <w:sz w:val="12"/>
              </w:rPr>
              <w:t>64</w:t>
            </w:r>
          </w:p>
        </w:tc>
        <w:tc>
          <w:tcPr>
            <w:tcW w:w="1119" w:type="dxa"/>
            <w:tcMar>
              <w:top w:w="50" w:type="dxa"/>
              <w:left w:w="50" w:type="dxa"/>
              <w:bottom w:w="50" w:type="dxa"/>
              <w:right w:w="50" w:type="dxa"/>
            </w:tcMar>
            <w:vAlign w:val="center"/>
          </w:tcPr>
          <w:p w14:paraId="42B341C0" w14:textId="77777777" w:rsidR="00571893" w:rsidRDefault="00000000">
            <w:r>
              <w:rPr>
                <w:sz w:val="12"/>
              </w:rPr>
              <w:t>11 x 6</w:t>
            </w:r>
          </w:p>
        </w:tc>
        <w:tc>
          <w:tcPr>
            <w:tcW w:w="1119" w:type="dxa"/>
            <w:tcMar>
              <w:top w:w="50" w:type="dxa"/>
              <w:left w:w="50" w:type="dxa"/>
              <w:bottom w:w="50" w:type="dxa"/>
              <w:right w:w="50" w:type="dxa"/>
            </w:tcMar>
            <w:vAlign w:val="center"/>
          </w:tcPr>
          <w:p w14:paraId="71EE408F" w14:textId="77777777" w:rsidR="00571893" w:rsidRDefault="00000000">
            <w:r>
              <w:rPr>
                <w:sz w:val="12"/>
              </w:rPr>
              <w:t>0.6738</w:t>
            </w:r>
          </w:p>
        </w:tc>
        <w:tc>
          <w:tcPr>
            <w:tcW w:w="1119" w:type="dxa"/>
            <w:tcMar>
              <w:top w:w="50" w:type="dxa"/>
              <w:left w:w="50" w:type="dxa"/>
              <w:bottom w:w="50" w:type="dxa"/>
              <w:right w:w="50" w:type="dxa"/>
            </w:tcMar>
            <w:vAlign w:val="center"/>
          </w:tcPr>
          <w:p w14:paraId="5C2F97AC" w14:textId="77777777" w:rsidR="00571893" w:rsidRDefault="00000000">
            <w:r>
              <w:rPr>
                <w:sz w:val="12"/>
              </w:rPr>
              <w:t>0.3467</w:t>
            </w:r>
          </w:p>
        </w:tc>
        <w:tc>
          <w:tcPr>
            <w:tcW w:w="1119" w:type="dxa"/>
            <w:tcMar>
              <w:top w:w="50" w:type="dxa"/>
              <w:left w:w="50" w:type="dxa"/>
              <w:bottom w:w="50" w:type="dxa"/>
              <w:right w:w="50" w:type="dxa"/>
            </w:tcMar>
            <w:vAlign w:val="center"/>
          </w:tcPr>
          <w:p w14:paraId="28DA86B7" w14:textId="77777777" w:rsidR="00571893" w:rsidRDefault="00000000">
            <w:r>
              <w:rPr>
                <w:sz w:val="12"/>
              </w:rPr>
              <w:t>0.6465</w:t>
            </w:r>
          </w:p>
        </w:tc>
        <w:tc>
          <w:tcPr>
            <w:tcW w:w="1119" w:type="dxa"/>
            <w:tcMar>
              <w:top w:w="50" w:type="dxa"/>
              <w:left w:w="50" w:type="dxa"/>
              <w:bottom w:w="50" w:type="dxa"/>
              <w:right w:w="50" w:type="dxa"/>
            </w:tcMar>
            <w:vAlign w:val="center"/>
          </w:tcPr>
          <w:p w14:paraId="626EDD2A" w14:textId="77777777" w:rsidR="00571893" w:rsidRDefault="00000000">
            <w:r>
              <w:rPr>
                <w:sz w:val="12"/>
              </w:rPr>
              <w:t>0.7143</w:t>
            </w:r>
          </w:p>
        </w:tc>
        <w:tc>
          <w:tcPr>
            <w:tcW w:w="1119" w:type="dxa"/>
            <w:tcMar>
              <w:top w:w="50" w:type="dxa"/>
              <w:left w:w="50" w:type="dxa"/>
              <w:bottom w:w="50" w:type="dxa"/>
              <w:right w:w="50" w:type="dxa"/>
            </w:tcMar>
            <w:vAlign w:val="center"/>
          </w:tcPr>
          <w:p w14:paraId="5227876C" w14:textId="77777777" w:rsidR="00571893" w:rsidRDefault="00000000">
            <w:r>
              <w:rPr>
                <w:sz w:val="12"/>
              </w:rPr>
              <w:t>0.4286</w:t>
            </w:r>
          </w:p>
        </w:tc>
        <w:tc>
          <w:tcPr>
            <w:tcW w:w="1119" w:type="dxa"/>
            <w:tcMar>
              <w:top w:w="50" w:type="dxa"/>
              <w:left w:w="50" w:type="dxa"/>
              <w:bottom w:w="50" w:type="dxa"/>
              <w:right w:w="50" w:type="dxa"/>
            </w:tcMar>
            <w:vAlign w:val="center"/>
          </w:tcPr>
          <w:p w14:paraId="51831B0A" w14:textId="77777777" w:rsidR="00571893" w:rsidRDefault="00000000">
            <w:r>
              <w:rPr>
                <w:sz w:val="12"/>
              </w:rPr>
              <w:t>0.7143</w:t>
            </w:r>
          </w:p>
        </w:tc>
        <w:tc>
          <w:tcPr>
            <w:tcW w:w="1119" w:type="dxa"/>
            <w:tcMar>
              <w:top w:w="50" w:type="dxa"/>
              <w:left w:w="50" w:type="dxa"/>
              <w:bottom w:w="50" w:type="dxa"/>
              <w:right w:w="50" w:type="dxa"/>
            </w:tcMar>
            <w:vAlign w:val="center"/>
          </w:tcPr>
          <w:p w14:paraId="2DB1428C" w14:textId="77777777" w:rsidR="00571893" w:rsidRDefault="00000000">
            <w:r>
              <w:rPr>
                <w:sz w:val="12"/>
              </w:rPr>
              <w:t>0.6632</w:t>
            </w:r>
          </w:p>
        </w:tc>
        <w:tc>
          <w:tcPr>
            <w:tcW w:w="1119" w:type="dxa"/>
            <w:tcMar>
              <w:top w:w="50" w:type="dxa"/>
              <w:left w:w="50" w:type="dxa"/>
              <w:bottom w:w="50" w:type="dxa"/>
              <w:right w:w="50" w:type="dxa"/>
            </w:tcMar>
            <w:vAlign w:val="center"/>
          </w:tcPr>
          <w:p w14:paraId="0452CEA1" w14:textId="77777777" w:rsidR="00571893" w:rsidRDefault="00000000">
            <w:r>
              <w:rPr>
                <w:sz w:val="12"/>
              </w:rPr>
              <w:t>0.3029</w:t>
            </w:r>
          </w:p>
        </w:tc>
        <w:tc>
          <w:tcPr>
            <w:tcW w:w="1119" w:type="dxa"/>
            <w:tcMar>
              <w:top w:w="50" w:type="dxa"/>
              <w:left w:w="50" w:type="dxa"/>
              <w:bottom w:w="50" w:type="dxa"/>
              <w:right w:w="50" w:type="dxa"/>
            </w:tcMar>
            <w:vAlign w:val="center"/>
          </w:tcPr>
          <w:p w14:paraId="77CD9AD3" w14:textId="77777777" w:rsidR="00571893" w:rsidRDefault="00000000">
            <w:r>
              <w:rPr>
                <w:sz w:val="12"/>
              </w:rPr>
              <w:t>0.3932</w:t>
            </w:r>
          </w:p>
        </w:tc>
      </w:tr>
      <w:tr w:rsidR="00571893" w14:paraId="743EB4AD" w14:textId="77777777">
        <w:trPr>
          <w:cantSplit/>
          <w:jc w:val="center"/>
        </w:trPr>
        <w:tc>
          <w:tcPr>
            <w:tcW w:w="1119" w:type="dxa"/>
            <w:shd w:val="clear" w:color="auto" w:fill="F7FAFC"/>
            <w:tcMar>
              <w:top w:w="50" w:type="dxa"/>
              <w:left w:w="50" w:type="dxa"/>
              <w:bottom w:w="50" w:type="dxa"/>
              <w:right w:w="50" w:type="dxa"/>
            </w:tcMar>
            <w:vAlign w:val="center"/>
          </w:tcPr>
          <w:p w14:paraId="5B83CCE4" w14:textId="77777777" w:rsidR="00571893" w:rsidRDefault="00000000">
            <w:r>
              <w:rPr>
                <w:sz w:val="12"/>
              </w:rPr>
              <w:t>LOSO</w:t>
            </w:r>
          </w:p>
        </w:tc>
        <w:tc>
          <w:tcPr>
            <w:tcW w:w="1119" w:type="dxa"/>
            <w:shd w:val="clear" w:color="auto" w:fill="F7FAFC"/>
            <w:tcMar>
              <w:top w:w="50" w:type="dxa"/>
              <w:left w:w="50" w:type="dxa"/>
              <w:bottom w:w="50" w:type="dxa"/>
              <w:right w:w="50" w:type="dxa"/>
            </w:tcMar>
            <w:vAlign w:val="center"/>
          </w:tcPr>
          <w:p w14:paraId="6A583C77" w14:textId="77777777" w:rsidR="00571893" w:rsidRDefault="00000000">
            <w:r>
              <w:rPr>
                <w:sz w:val="12"/>
              </w:rPr>
              <w:t>0.0005</w:t>
            </w:r>
          </w:p>
        </w:tc>
        <w:tc>
          <w:tcPr>
            <w:tcW w:w="1119" w:type="dxa"/>
            <w:shd w:val="clear" w:color="auto" w:fill="F7FAFC"/>
            <w:tcMar>
              <w:top w:w="50" w:type="dxa"/>
              <w:left w:w="50" w:type="dxa"/>
              <w:bottom w:w="50" w:type="dxa"/>
              <w:right w:w="50" w:type="dxa"/>
            </w:tcMar>
            <w:vAlign w:val="center"/>
          </w:tcPr>
          <w:p w14:paraId="561481D0" w14:textId="77777777" w:rsidR="00571893" w:rsidRDefault="00000000">
            <w:r>
              <w:rPr>
                <w:sz w:val="12"/>
              </w:rPr>
              <w:t>128</w:t>
            </w:r>
          </w:p>
        </w:tc>
        <w:tc>
          <w:tcPr>
            <w:tcW w:w="1119" w:type="dxa"/>
            <w:shd w:val="clear" w:color="auto" w:fill="F7FAFC"/>
            <w:tcMar>
              <w:top w:w="50" w:type="dxa"/>
              <w:left w:w="50" w:type="dxa"/>
              <w:bottom w:w="50" w:type="dxa"/>
              <w:right w:w="50" w:type="dxa"/>
            </w:tcMar>
            <w:vAlign w:val="center"/>
          </w:tcPr>
          <w:p w14:paraId="6BC4E792" w14:textId="77777777" w:rsidR="00571893" w:rsidRDefault="00000000">
            <w:r>
              <w:rPr>
                <w:sz w:val="12"/>
              </w:rPr>
              <w:t>21 x 2</w:t>
            </w:r>
          </w:p>
        </w:tc>
        <w:tc>
          <w:tcPr>
            <w:tcW w:w="1119" w:type="dxa"/>
            <w:shd w:val="clear" w:color="auto" w:fill="F7FAFC"/>
            <w:tcMar>
              <w:top w:w="50" w:type="dxa"/>
              <w:left w:w="50" w:type="dxa"/>
              <w:bottom w:w="50" w:type="dxa"/>
              <w:right w:w="50" w:type="dxa"/>
            </w:tcMar>
            <w:vAlign w:val="center"/>
          </w:tcPr>
          <w:p w14:paraId="7BF4B22A" w14:textId="77777777" w:rsidR="00571893" w:rsidRDefault="00000000">
            <w:r>
              <w:rPr>
                <w:sz w:val="12"/>
              </w:rPr>
              <w:t>0.6169</w:t>
            </w:r>
          </w:p>
        </w:tc>
        <w:tc>
          <w:tcPr>
            <w:tcW w:w="1119" w:type="dxa"/>
            <w:shd w:val="clear" w:color="auto" w:fill="F7FAFC"/>
            <w:tcMar>
              <w:top w:w="50" w:type="dxa"/>
              <w:left w:w="50" w:type="dxa"/>
              <w:bottom w:w="50" w:type="dxa"/>
              <w:right w:w="50" w:type="dxa"/>
            </w:tcMar>
            <w:vAlign w:val="center"/>
          </w:tcPr>
          <w:p w14:paraId="7563E546" w14:textId="77777777" w:rsidR="00571893" w:rsidRDefault="00000000">
            <w:r>
              <w:rPr>
                <w:sz w:val="12"/>
              </w:rPr>
              <w:t>0.2380</w:t>
            </w:r>
          </w:p>
        </w:tc>
        <w:tc>
          <w:tcPr>
            <w:tcW w:w="1119" w:type="dxa"/>
            <w:shd w:val="clear" w:color="auto" w:fill="F7FAFC"/>
            <w:tcMar>
              <w:top w:w="50" w:type="dxa"/>
              <w:left w:w="50" w:type="dxa"/>
              <w:bottom w:w="50" w:type="dxa"/>
              <w:right w:w="50" w:type="dxa"/>
            </w:tcMar>
            <w:vAlign w:val="center"/>
          </w:tcPr>
          <w:p w14:paraId="145F9D8D" w14:textId="77777777" w:rsidR="00571893" w:rsidRDefault="00000000">
            <w:r>
              <w:rPr>
                <w:sz w:val="12"/>
              </w:rPr>
              <w:t>0.6795</w:t>
            </w:r>
          </w:p>
        </w:tc>
        <w:tc>
          <w:tcPr>
            <w:tcW w:w="1119" w:type="dxa"/>
            <w:shd w:val="clear" w:color="auto" w:fill="F7FAFC"/>
            <w:tcMar>
              <w:top w:w="50" w:type="dxa"/>
              <w:left w:w="50" w:type="dxa"/>
              <w:bottom w:w="50" w:type="dxa"/>
              <w:right w:w="50" w:type="dxa"/>
            </w:tcMar>
            <w:vAlign w:val="center"/>
          </w:tcPr>
          <w:p w14:paraId="332BEC16" w14:textId="77777777" w:rsidR="00571893" w:rsidRDefault="00000000">
            <w:r>
              <w:rPr>
                <w:sz w:val="12"/>
              </w:rPr>
              <w:t>0.6786</w:t>
            </w:r>
          </w:p>
        </w:tc>
        <w:tc>
          <w:tcPr>
            <w:tcW w:w="1119" w:type="dxa"/>
            <w:shd w:val="clear" w:color="auto" w:fill="F7FAFC"/>
            <w:tcMar>
              <w:top w:w="50" w:type="dxa"/>
              <w:left w:w="50" w:type="dxa"/>
              <w:bottom w:w="50" w:type="dxa"/>
              <w:right w:w="50" w:type="dxa"/>
            </w:tcMar>
            <w:vAlign w:val="center"/>
          </w:tcPr>
          <w:p w14:paraId="370CD4DF" w14:textId="77777777" w:rsidR="00571893" w:rsidRDefault="00000000">
            <w:r>
              <w:rPr>
                <w:sz w:val="12"/>
              </w:rPr>
              <w:t>0.3571</w:t>
            </w:r>
          </w:p>
        </w:tc>
        <w:tc>
          <w:tcPr>
            <w:tcW w:w="1119" w:type="dxa"/>
            <w:shd w:val="clear" w:color="auto" w:fill="F7FAFC"/>
            <w:tcMar>
              <w:top w:w="50" w:type="dxa"/>
              <w:left w:w="50" w:type="dxa"/>
              <w:bottom w:w="50" w:type="dxa"/>
              <w:right w:w="50" w:type="dxa"/>
            </w:tcMar>
            <w:vAlign w:val="center"/>
          </w:tcPr>
          <w:p w14:paraId="024F306E" w14:textId="77777777" w:rsidR="00571893" w:rsidRDefault="00000000">
            <w:r>
              <w:rPr>
                <w:sz w:val="12"/>
              </w:rPr>
              <w:t>0.7806</w:t>
            </w:r>
          </w:p>
        </w:tc>
        <w:tc>
          <w:tcPr>
            <w:tcW w:w="1119" w:type="dxa"/>
            <w:shd w:val="clear" w:color="auto" w:fill="F7FAFC"/>
            <w:tcMar>
              <w:top w:w="50" w:type="dxa"/>
              <w:left w:w="50" w:type="dxa"/>
              <w:bottom w:w="50" w:type="dxa"/>
              <w:right w:w="50" w:type="dxa"/>
            </w:tcMar>
            <w:vAlign w:val="center"/>
          </w:tcPr>
          <w:p w14:paraId="33018F07" w14:textId="77777777" w:rsidR="00571893" w:rsidRDefault="00000000">
            <w:r>
              <w:rPr>
                <w:sz w:val="12"/>
              </w:rPr>
              <w:t>0.6059</w:t>
            </w:r>
          </w:p>
        </w:tc>
        <w:tc>
          <w:tcPr>
            <w:tcW w:w="1119" w:type="dxa"/>
            <w:shd w:val="clear" w:color="auto" w:fill="F7FAFC"/>
            <w:tcMar>
              <w:top w:w="50" w:type="dxa"/>
              <w:left w:w="50" w:type="dxa"/>
              <w:bottom w:w="50" w:type="dxa"/>
              <w:right w:w="50" w:type="dxa"/>
            </w:tcMar>
            <w:vAlign w:val="center"/>
          </w:tcPr>
          <w:p w14:paraId="5DD8D9AF" w14:textId="77777777" w:rsidR="00571893" w:rsidRDefault="00000000">
            <w:r>
              <w:rPr>
                <w:sz w:val="12"/>
              </w:rPr>
              <w:t>0.2851</w:t>
            </w:r>
          </w:p>
        </w:tc>
        <w:tc>
          <w:tcPr>
            <w:tcW w:w="1119" w:type="dxa"/>
            <w:shd w:val="clear" w:color="auto" w:fill="F7FAFC"/>
            <w:tcMar>
              <w:top w:w="50" w:type="dxa"/>
              <w:left w:w="50" w:type="dxa"/>
              <w:bottom w:w="50" w:type="dxa"/>
              <w:right w:w="50" w:type="dxa"/>
            </w:tcMar>
            <w:vAlign w:val="center"/>
          </w:tcPr>
          <w:p w14:paraId="6323ECC2" w14:textId="77777777" w:rsidR="00571893" w:rsidRDefault="00000000">
            <w:r>
              <w:rPr>
                <w:sz w:val="12"/>
              </w:rPr>
              <w:t>0.4000</w:t>
            </w:r>
          </w:p>
        </w:tc>
      </w:tr>
      <w:tr w:rsidR="00571893" w14:paraId="42755B00" w14:textId="77777777">
        <w:trPr>
          <w:cantSplit/>
          <w:jc w:val="center"/>
        </w:trPr>
        <w:tc>
          <w:tcPr>
            <w:tcW w:w="1119" w:type="dxa"/>
            <w:tcMar>
              <w:top w:w="50" w:type="dxa"/>
              <w:left w:w="50" w:type="dxa"/>
              <w:bottom w:w="50" w:type="dxa"/>
              <w:right w:w="50" w:type="dxa"/>
            </w:tcMar>
            <w:vAlign w:val="center"/>
          </w:tcPr>
          <w:p w14:paraId="24A647C3" w14:textId="77777777" w:rsidR="00571893" w:rsidRDefault="00000000">
            <w:r>
              <w:rPr>
                <w:sz w:val="12"/>
              </w:rPr>
              <w:t>LOSO</w:t>
            </w:r>
          </w:p>
        </w:tc>
        <w:tc>
          <w:tcPr>
            <w:tcW w:w="1119" w:type="dxa"/>
            <w:tcMar>
              <w:top w:w="50" w:type="dxa"/>
              <w:left w:w="50" w:type="dxa"/>
              <w:bottom w:w="50" w:type="dxa"/>
              <w:right w:w="50" w:type="dxa"/>
            </w:tcMar>
            <w:vAlign w:val="center"/>
          </w:tcPr>
          <w:p w14:paraId="1A1BC182" w14:textId="77777777" w:rsidR="00571893" w:rsidRDefault="00000000">
            <w:r>
              <w:rPr>
                <w:sz w:val="12"/>
              </w:rPr>
              <w:t>0.005</w:t>
            </w:r>
          </w:p>
        </w:tc>
        <w:tc>
          <w:tcPr>
            <w:tcW w:w="1119" w:type="dxa"/>
            <w:tcMar>
              <w:top w:w="50" w:type="dxa"/>
              <w:left w:w="50" w:type="dxa"/>
              <w:bottom w:w="50" w:type="dxa"/>
              <w:right w:w="50" w:type="dxa"/>
            </w:tcMar>
            <w:vAlign w:val="center"/>
          </w:tcPr>
          <w:p w14:paraId="35DB5E83" w14:textId="77777777" w:rsidR="00571893" w:rsidRDefault="00000000">
            <w:r>
              <w:rPr>
                <w:sz w:val="12"/>
              </w:rPr>
              <w:t>32</w:t>
            </w:r>
          </w:p>
        </w:tc>
        <w:tc>
          <w:tcPr>
            <w:tcW w:w="1119" w:type="dxa"/>
            <w:tcMar>
              <w:top w:w="50" w:type="dxa"/>
              <w:left w:w="50" w:type="dxa"/>
              <w:bottom w:w="50" w:type="dxa"/>
              <w:right w:w="50" w:type="dxa"/>
            </w:tcMar>
            <w:vAlign w:val="center"/>
          </w:tcPr>
          <w:p w14:paraId="3BC5899A" w14:textId="77777777" w:rsidR="00571893" w:rsidRDefault="00000000">
            <w:r>
              <w:rPr>
                <w:sz w:val="12"/>
              </w:rPr>
              <w:t>6 x 14</w:t>
            </w:r>
          </w:p>
        </w:tc>
        <w:tc>
          <w:tcPr>
            <w:tcW w:w="1119" w:type="dxa"/>
            <w:tcMar>
              <w:top w:w="50" w:type="dxa"/>
              <w:left w:w="50" w:type="dxa"/>
              <w:bottom w:w="50" w:type="dxa"/>
              <w:right w:w="50" w:type="dxa"/>
            </w:tcMar>
            <w:vAlign w:val="center"/>
          </w:tcPr>
          <w:p w14:paraId="243CB3C3" w14:textId="77777777" w:rsidR="00571893" w:rsidRDefault="00000000">
            <w:r>
              <w:rPr>
                <w:sz w:val="12"/>
              </w:rPr>
              <w:t>0.5447</w:t>
            </w:r>
          </w:p>
        </w:tc>
        <w:tc>
          <w:tcPr>
            <w:tcW w:w="1119" w:type="dxa"/>
            <w:tcMar>
              <w:top w:w="50" w:type="dxa"/>
              <w:left w:w="50" w:type="dxa"/>
              <w:bottom w:w="50" w:type="dxa"/>
              <w:right w:w="50" w:type="dxa"/>
            </w:tcMar>
            <w:vAlign w:val="center"/>
          </w:tcPr>
          <w:p w14:paraId="47C8F903" w14:textId="77777777" w:rsidR="00571893" w:rsidRDefault="00000000">
            <w:r>
              <w:rPr>
                <w:sz w:val="12"/>
              </w:rPr>
              <w:t>0.0801</w:t>
            </w:r>
          </w:p>
        </w:tc>
        <w:tc>
          <w:tcPr>
            <w:tcW w:w="1119" w:type="dxa"/>
            <w:tcMar>
              <w:top w:w="50" w:type="dxa"/>
              <w:left w:w="50" w:type="dxa"/>
              <w:bottom w:w="50" w:type="dxa"/>
              <w:right w:w="50" w:type="dxa"/>
            </w:tcMar>
            <w:vAlign w:val="center"/>
          </w:tcPr>
          <w:p w14:paraId="0405B246" w14:textId="77777777" w:rsidR="00571893" w:rsidRDefault="00000000">
            <w:r>
              <w:rPr>
                <w:sz w:val="12"/>
              </w:rPr>
              <w:t>0.5769</w:t>
            </w:r>
          </w:p>
        </w:tc>
        <w:tc>
          <w:tcPr>
            <w:tcW w:w="1119" w:type="dxa"/>
            <w:tcMar>
              <w:top w:w="50" w:type="dxa"/>
              <w:left w:w="50" w:type="dxa"/>
              <w:bottom w:w="50" w:type="dxa"/>
              <w:right w:w="50" w:type="dxa"/>
            </w:tcMar>
            <w:vAlign w:val="center"/>
          </w:tcPr>
          <w:p w14:paraId="6994D429" w14:textId="77777777" w:rsidR="00571893" w:rsidRDefault="00000000">
            <w:r>
              <w:rPr>
                <w:sz w:val="12"/>
              </w:rPr>
              <w:t>0.6429</w:t>
            </w:r>
          </w:p>
        </w:tc>
        <w:tc>
          <w:tcPr>
            <w:tcW w:w="1119" w:type="dxa"/>
            <w:tcMar>
              <w:top w:w="50" w:type="dxa"/>
              <w:left w:w="50" w:type="dxa"/>
              <w:bottom w:w="50" w:type="dxa"/>
              <w:right w:w="50" w:type="dxa"/>
            </w:tcMar>
            <w:vAlign w:val="center"/>
          </w:tcPr>
          <w:p w14:paraId="0D9C1399" w14:textId="77777777" w:rsidR="00571893" w:rsidRDefault="00000000">
            <w:r>
              <w:rPr>
                <w:sz w:val="12"/>
              </w:rPr>
              <w:t>0.2857</w:t>
            </w:r>
          </w:p>
        </w:tc>
        <w:tc>
          <w:tcPr>
            <w:tcW w:w="1119" w:type="dxa"/>
            <w:tcMar>
              <w:top w:w="50" w:type="dxa"/>
              <w:left w:w="50" w:type="dxa"/>
              <w:bottom w:w="50" w:type="dxa"/>
              <w:right w:w="50" w:type="dxa"/>
            </w:tcMar>
            <w:vAlign w:val="center"/>
          </w:tcPr>
          <w:p w14:paraId="37A87ADF" w14:textId="77777777" w:rsidR="00571893" w:rsidRDefault="00000000">
            <w:r>
              <w:rPr>
                <w:sz w:val="12"/>
              </w:rPr>
              <w:t>0.6582</w:t>
            </w:r>
          </w:p>
        </w:tc>
        <w:tc>
          <w:tcPr>
            <w:tcW w:w="1119" w:type="dxa"/>
            <w:tcMar>
              <w:top w:w="50" w:type="dxa"/>
              <w:left w:w="50" w:type="dxa"/>
              <w:bottom w:w="50" w:type="dxa"/>
              <w:right w:w="50" w:type="dxa"/>
            </w:tcMar>
            <w:vAlign w:val="center"/>
          </w:tcPr>
          <w:p w14:paraId="557E8FE2" w14:textId="77777777" w:rsidR="00571893" w:rsidRDefault="00000000">
            <w:r>
              <w:rPr>
                <w:sz w:val="12"/>
              </w:rPr>
              <w:t>0.5440</w:t>
            </w:r>
          </w:p>
        </w:tc>
        <w:tc>
          <w:tcPr>
            <w:tcW w:w="1119" w:type="dxa"/>
            <w:tcMar>
              <w:top w:w="50" w:type="dxa"/>
              <w:left w:w="50" w:type="dxa"/>
              <w:bottom w:w="50" w:type="dxa"/>
              <w:right w:w="50" w:type="dxa"/>
            </w:tcMar>
            <w:vAlign w:val="center"/>
          </w:tcPr>
          <w:p w14:paraId="7362A6E4" w14:textId="77777777" w:rsidR="00571893" w:rsidRDefault="00000000">
            <w:r>
              <w:rPr>
                <w:sz w:val="12"/>
              </w:rPr>
              <w:t>0.3128</w:t>
            </w:r>
          </w:p>
        </w:tc>
        <w:tc>
          <w:tcPr>
            <w:tcW w:w="1119" w:type="dxa"/>
            <w:tcMar>
              <w:top w:w="50" w:type="dxa"/>
              <w:left w:w="50" w:type="dxa"/>
              <w:bottom w:w="50" w:type="dxa"/>
              <w:right w:w="50" w:type="dxa"/>
            </w:tcMar>
            <w:vAlign w:val="center"/>
          </w:tcPr>
          <w:p w14:paraId="2AA97835" w14:textId="77777777" w:rsidR="00571893" w:rsidRDefault="00000000">
            <w:r>
              <w:rPr>
                <w:sz w:val="12"/>
              </w:rPr>
              <w:t>0.5167</w:t>
            </w:r>
          </w:p>
        </w:tc>
      </w:tr>
      <w:tr w:rsidR="00571893" w14:paraId="2C3E6B01" w14:textId="77777777">
        <w:trPr>
          <w:cantSplit/>
          <w:jc w:val="center"/>
        </w:trPr>
        <w:tc>
          <w:tcPr>
            <w:tcW w:w="1119" w:type="dxa"/>
            <w:shd w:val="clear" w:color="auto" w:fill="F7FAFC"/>
            <w:tcMar>
              <w:top w:w="50" w:type="dxa"/>
              <w:left w:w="50" w:type="dxa"/>
              <w:bottom w:w="50" w:type="dxa"/>
              <w:right w:w="50" w:type="dxa"/>
            </w:tcMar>
            <w:vAlign w:val="center"/>
          </w:tcPr>
          <w:p w14:paraId="2B30EF5C" w14:textId="77777777" w:rsidR="00571893" w:rsidRDefault="00000000">
            <w:r>
              <w:rPr>
                <w:sz w:val="12"/>
              </w:rPr>
              <w:t>LOSO</w:t>
            </w:r>
          </w:p>
        </w:tc>
        <w:tc>
          <w:tcPr>
            <w:tcW w:w="1119" w:type="dxa"/>
            <w:shd w:val="clear" w:color="auto" w:fill="F7FAFC"/>
            <w:tcMar>
              <w:top w:w="50" w:type="dxa"/>
              <w:left w:w="50" w:type="dxa"/>
              <w:bottom w:w="50" w:type="dxa"/>
              <w:right w:w="50" w:type="dxa"/>
            </w:tcMar>
            <w:vAlign w:val="center"/>
          </w:tcPr>
          <w:p w14:paraId="0F5B6687" w14:textId="77777777" w:rsidR="00571893" w:rsidRDefault="00000000">
            <w:r>
              <w:rPr>
                <w:sz w:val="12"/>
              </w:rPr>
              <w:t>0.005</w:t>
            </w:r>
          </w:p>
        </w:tc>
        <w:tc>
          <w:tcPr>
            <w:tcW w:w="1119" w:type="dxa"/>
            <w:shd w:val="clear" w:color="auto" w:fill="F7FAFC"/>
            <w:tcMar>
              <w:top w:w="50" w:type="dxa"/>
              <w:left w:w="50" w:type="dxa"/>
              <w:bottom w:w="50" w:type="dxa"/>
              <w:right w:w="50" w:type="dxa"/>
            </w:tcMar>
            <w:vAlign w:val="center"/>
          </w:tcPr>
          <w:p w14:paraId="4079152C" w14:textId="77777777" w:rsidR="00571893" w:rsidRDefault="00000000">
            <w:r>
              <w:rPr>
                <w:sz w:val="12"/>
              </w:rPr>
              <w:t>64</w:t>
            </w:r>
          </w:p>
        </w:tc>
        <w:tc>
          <w:tcPr>
            <w:tcW w:w="1119" w:type="dxa"/>
            <w:shd w:val="clear" w:color="auto" w:fill="F7FAFC"/>
            <w:tcMar>
              <w:top w:w="50" w:type="dxa"/>
              <w:left w:w="50" w:type="dxa"/>
              <w:bottom w:w="50" w:type="dxa"/>
              <w:right w:w="50" w:type="dxa"/>
            </w:tcMar>
            <w:vAlign w:val="center"/>
          </w:tcPr>
          <w:p w14:paraId="002E0172" w14:textId="77777777" w:rsidR="00571893" w:rsidRDefault="00000000">
            <w:r>
              <w:rPr>
                <w:sz w:val="12"/>
              </w:rPr>
              <w:t>11 x 6</w:t>
            </w:r>
          </w:p>
        </w:tc>
        <w:tc>
          <w:tcPr>
            <w:tcW w:w="1119" w:type="dxa"/>
            <w:shd w:val="clear" w:color="auto" w:fill="F7FAFC"/>
            <w:tcMar>
              <w:top w:w="50" w:type="dxa"/>
              <w:left w:w="50" w:type="dxa"/>
              <w:bottom w:w="50" w:type="dxa"/>
              <w:right w:w="50" w:type="dxa"/>
            </w:tcMar>
            <w:vAlign w:val="center"/>
          </w:tcPr>
          <w:p w14:paraId="7FFA1853" w14:textId="77777777" w:rsidR="00571893" w:rsidRDefault="00000000">
            <w:r>
              <w:rPr>
                <w:sz w:val="12"/>
              </w:rPr>
              <w:t>0.5399</w:t>
            </w:r>
          </w:p>
        </w:tc>
        <w:tc>
          <w:tcPr>
            <w:tcW w:w="1119" w:type="dxa"/>
            <w:shd w:val="clear" w:color="auto" w:fill="F7FAFC"/>
            <w:tcMar>
              <w:top w:w="50" w:type="dxa"/>
              <w:left w:w="50" w:type="dxa"/>
              <w:bottom w:w="50" w:type="dxa"/>
              <w:right w:w="50" w:type="dxa"/>
            </w:tcMar>
            <w:vAlign w:val="center"/>
          </w:tcPr>
          <w:p w14:paraId="388424E9" w14:textId="77777777" w:rsidR="00571893" w:rsidRDefault="00000000">
            <w:r>
              <w:rPr>
                <w:sz w:val="12"/>
              </w:rPr>
              <w:t>0.0830</w:t>
            </w:r>
          </w:p>
        </w:tc>
        <w:tc>
          <w:tcPr>
            <w:tcW w:w="1119" w:type="dxa"/>
            <w:shd w:val="clear" w:color="auto" w:fill="F7FAFC"/>
            <w:tcMar>
              <w:top w:w="50" w:type="dxa"/>
              <w:left w:w="50" w:type="dxa"/>
              <w:bottom w:w="50" w:type="dxa"/>
              <w:right w:w="50" w:type="dxa"/>
            </w:tcMar>
            <w:vAlign w:val="center"/>
          </w:tcPr>
          <w:p w14:paraId="4088D124" w14:textId="77777777" w:rsidR="00571893" w:rsidRDefault="00000000">
            <w:r>
              <w:rPr>
                <w:sz w:val="12"/>
              </w:rPr>
              <w:t>0.4989</w:t>
            </w:r>
          </w:p>
        </w:tc>
        <w:tc>
          <w:tcPr>
            <w:tcW w:w="1119" w:type="dxa"/>
            <w:shd w:val="clear" w:color="auto" w:fill="F7FAFC"/>
            <w:tcMar>
              <w:top w:w="50" w:type="dxa"/>
              <w:left w:w="50" w:type="dxa"/>
              <w:bottom w:w="50" w:type="dxa"/>
              <w:right w:w="50" w:type="dxa"/>
            </w:tcMar>
            <w:vAlign w:val="center"/>
          </w:tcPr>
          <w:p w14:paraId="5BCC2B64" w14:textId="77777777" w:rsidR="00571893" w:rsidRDefault="00000000">
            <w:r>
              <w:rPr>
                <w:sz w:val="12"/>
              </w:rPr>
              <w:t>0.5714</w:t>
            </w:r>
          </w:p>
        </w:tc>
        <w:tc>
          <w:tcPr>
            <w:tcW w:w="1119" w:type="dxa"/>
            <w:shd w:val="clear" w:color="auto" w:fill="F7FAFC"/>
            <w:tcMar>
              <w:top w:w="50" w:type="dxa"/>
              <w:left w:w="50" w:type="dxa"/>
              <w:bottom w:w="50" w:type="dxa"/>
              <w:right w:w="50" w:type="dxa"/>
            </w:tcMar>
            <w:vAlign w:val="center"/>
          </w:tcPr>
          <w:p w14:paraId="42A988F3" w14:textId="77777777" w:rsidR="00571893" w:rsidRDefault="00000000">
            <w:r>
              <w:rPr>
                <w:sz w:val="12"/>
              </w:rPr>
              <w:t>0.1429</w:t>
            </w:r>
          </w:p>
        </w:tc>
        <w:tc>
          <w:tcPr>
            <w:tcW w:w="1119" w:type="dxa"/>
            <w:shd w:val="clear" w:color="auto" w:fill="F7FAFC"/>
            <w:tcMar>
              <w:top w:w="50" w:type="dxa"/>
              <w:left w:w="50" w:type="dxa"/>
              <w:bottom w:w="50" w:type="dxa"/>
              <w:right w:w="50" w:type="dxa"/>
            </w:tcMar>
            <w:vAlign w:val="center"/>
          </w:tcPr>
          <w:p w14:paraId="7CF7A226" w14:textId="77777777" w:rsidR="00571893" w:rsidRDefault="00000000">
            <w:r>
              <w:rPr>
                <w:sz w:val="12"/>
              </w:rPr>
              <w:t>0.5153</w:t>
            </w:r>
          </w:p>
        </w:tc>
        <w:tc>
          <w:tcPr>
            <w:tcW w:w="1119" w:type="dxa"/>
            <w:shd w:val="clear" w:color="auto" w:fill="F7FAFC"/>
            <w:tcMar>
              <w:top w:w="50" w:type="dxa"/>
              <w:left w:w="50" w:type="dxa"/>
              <w:bottom w:w="50" w:type="dxa"/>
              <w:right w:w="50" w:type="dxa"/>
            </w:tcMar>
            <w:vAlign w:val="center"/>
          </w:tcPr>
          <w:p w14:paraId="43147DC5" w14:textId="77777777" w:rsidR="00571893" w:rsidRDefault="00000000">
            <w:r>
              <w:rPr>
                <w:sz w:val="12"/>
              </w:rPr>
              <w:t>0.5551</w:t>
            </w:r>
          </w:p>
        </w:tc>
        <w:tc>
          <w:tcPr>
            <w:tcW w:w="1119" w:type="dxa"/>
            <w:shd w:val="clear" w:color="auto" w:fill="F7FAFC"/>
            <w:tcMar>
              <w:top w:w="50" w:type="dxa"/>
              <w:left w:w="50" w:type="dxa"/>
              <w:bottom w:w="50" w:type="dxa"/>
              <w:right w:w="50" w:type="dxa"/>
            </w:tcMar>
            <w:vAlign w:val="center"/>
          </w:tcPr>
          <w:p w14:paraId="0429D30D" w14:textId="77777777" w:rsidR="00571893" w:rsidRDefault="00000000">
            <w:r>
              <w:rPr>
                <w:sz w:val="12"/>
              </w:rPr>
              <w:t>0.3130</w:t>
            </w:r>
          </w:p>
        </w:tc>
        <w:tc>
          <w:tcPr>
            <w:tcW w:w="1119" w:type="dxa"/>
            <w:shd w:val="clear" w:color="auto" w:fill="F7FAFC"/>
            <w:tcMar>
              <w:top w:w="50" w:type="dxa"/>
              <w:left w:w="50" w:type="dxa"/>
              <w:bottom w:w="50" w:type="dxa"/>
              <w:right w:w="50" w:type="dxa"/>
            </w:tcMar>
            <w:vAlign w:val="center"/>
          </w:tcPr>
          <w:p w14:paraId="53923D17" w14:textId="77777777" w:rsidR="00571893" w:rsidRDefault="00000000">
            <w:r>
              <w:rPr>
                <w:sz w:val="12"/>
              </w:rPr>
              <w:t>0.5339</w:t>
            </w:r>
          </w:p>
        </w:tc>
      </w:tr>
      <w:tr w:rsidR="00571893" w14:paraId="3B0FFE68" w14:textId="77777777">
        <w:trPr>
          <w:cantSplit/>
          <w:jc w:val="center"/>
        </w:trPr>
        <w:tc>
          <w:tcPr>
            <w:tcW w:w="1119" w:type="dxa"/>
            <w:tcMar>
              <w:top w:w="50" w:type="dxa"/>
              <w:left w:w="50" w:type="dxa"/>
              <w:bottom w:w="50" w:type="dxa"/>
              <w:right w:w="50" w:type="dxa"/>
            </w:tcMar>
            <w:vAlign w:val="center"/>
          </w:tcPr>
          <w:p w14:paraId="719BE26C" w14:textId="77777777" w:rsidR="00571893" w:rsidRDefault="00000000">
            <w:r>
              <w:rPr>
                <w:sz w:val="12"/>
              </w:rPr>
              <w:t>LOSO</w:t>
            </w:r>
          </w:p>
        </w:tc>
        <w:tc>
          <w:tcPr>
            <w:tcW w:w="1119" w:type="dxa"/>
            <w:tcMar>
              <w:top w:w="50" w:type="dxa"/>
              <w:left w:w="50" w:type="dxa"/>
              <w:bottom w:w="50" w:type="dxa"/>
              <w:right w:w="50" w:type="dxa"/>
            </w:tcMar>
            <w:vAlign w:val="center"/>
          </w:tcPr>
          <w:p w14:paraId="044A3A01" w14:textId="77777777" w:rsidR="00571893" w:rsidRDefault="00000000">
            <w:r>
              <w:rPr>
                <w:sz w:val="12"/>
              </w:rPr>
              <w:t>0.005</w:t>
            </w:r>
          </w:p>
        </w:tc>
        <w:tc>
          <w:tcPr>
            <w:tcW w:w="1119" w:type="dxa"/>
            <w:tcMar>
              <w:top w:w="50" w:type="dxa"/>
              <w:left w:w="50" w:type="dxa"/>
              <w:bottom w:w="50" w:type="dxa"/>
              <w:right w:w="50" w:type="dxa"/>
            </w:tcMar>
            <w:vAlign w:val="center"/>
          </w:tcPr>
          <w:p w14:paraId="2E9FFA14" w14:textId="77777777" w:rsidR="00571893" w:rsidRDefault="00000000">
            <w:r>
              <w:rPr>
                <w:sz w:val="12"/>
              </w:rPr>
              <w:t>128</w:t>
            </w:r>
          </w:p>
        </w:tc>
        <w:tc>
          <w:tcPr>
            <w:tcW w:w="1119" w:type="dxa"/>
            <w:tcMar>
              <w:top w:w="50" w:type="dxa"/>
              <w:left w:w="50" w:type="dxa"/>
              <w:bottom w:w="50" w:type="dxa"/>
              <w:right w:w="50" w:type="dxa"/>
            </w:tcMar>
            <w:vAlign w:val="center"/>
          </w:tcPr>
          <w:p w14:paraId="4A499035" w14:textId="77777777" w:rsidR="00571893" w:rsidRDefault="00000000">
            <w:r>
              <w:rPr>
                <w:sz w:val="12"/>
              </w:rPr>
              <w:t>21 x 2</w:t>
            </w:r>
          </w:p>
        </w:tc>
        <w:tc>
          <w:tcPr>
            <w:tcW w:w="1119" w:type="dxa"/>
            <w:tcMar>
              <w:top w:w="50" w:type="dxa"/>
              <w:left w:w="50" w:type="dxa"/>
              <w:bottom w:w="50" w:type="dxa"/>
              <w:right w:w="50" w:type="dxa"/>
            </w:tcMar>
            <w:vAlign w:val="center"/>
          </w:tcPr>
          <w:p w14:paraId="032E0AEA" w14:textId="77777777" w:rsidR="00571893" w:rsidRDefault="00000000">
            <w:r>
              <w:rPr>
                <w:sz w:val="12"/>
              </w:rPr>
              <w:t>0.5094</w:t>
            </w:r>
          </w:p>
        </w:tc>
        <w:tc>
          <w:tcPr>
            <w:tcW w:w="1119" w:type="dxa"/>
            <w:tcMar>
              <w:top w:w="50" w:type="dxa"/>
              <w:left w:w="50" w:type="dxa"/>
              <w:bottom w:w="50" w:type="dxa"/>
              <w:right w:w="50" w:type="dxa"/>
            </w:tcMar>
            <w:vAlign w:val="center"/>
          </w:tcPr>
          <w:p w14:paraId="18655554" w14:textId="77777777" w:rsidR="00571893" w:rsidRDefault="00000000">
            <w:r>
              <w:rPr>
                <w:sz w:val="12"/>
              </w:rPr>
              <w:t>0.0211</w:t>
            </w:r>
          </w:p>
        </w:tc>
        <w:tc>
          <w:tcPr>
            <w:tcW w:w="1119" w:type="dxa"/>
            <w:tcMar>
              <w:top w:w="50" w:type="dxa"/>
              <w:left w:w="50" w:type="dxa"/>
              <w:bottom w:w="50" w:type="dxa"/>
              <w:right w:w="50" w:type="dxa"/>
            </w:tcMar>
            <w:vAlign w:val="center"/>
          </w:tcPr>
          <w:p w14:paraId="02873257" w14:textId="77777777" w:rsidR="00571893" w:rsidRDefault="00000000">
            <w:r>
              <w:rPr>
                <w:sz w:val="12"/>
              </w:rPr>
              <w:t>0.5128</w:t>
            </w:r>
          </w:p>
        </w:tc>
        <w:tc>
          <w:tcPr>
            <w:tcW w:w="1119" w:type="dxa"/>
            <w:tcMar>
              <w:top w:w="50" w:type="dxa"/>
              <w:left w:w="50" w:type="dxa"/>
              <w:bottom w:w="50" w:type="dxa"/>
              <w:right w:w="50" w:type="dxa"/>
            </w:tcMar>
            <w:vAlign w:val="center"/>
          </w:tcPr>
          <w:p w14:paraId="17A2EE47" w14:textId="77777777" w:rsidR="00571893" w:rsidRDefault="00000000">
            <w:r>
              <w:rPr>
                <w:sz w:val="12"/>
              </w:rPr>
              <w:t>0.5357</w:t>
            </w:r>
          </w:p>
        </w:tc>
        <w:tc>
          <w:tcPr>
            <w:tcW w:w="1119" w:type="dxa"/>
            <w:tcMar>
              <w:top w:w="50" w:type="dxa"/>
              <w:left w:w="50" w:type="dxa"/>
              <w:bottom w:w="50" w:type="dxa"/>
              <w:right w:w="50" w:type="dxa"/>
            </w:tcMar>
            <w:vAlign w:val="center"/>
          </w:tcPr>
          <w:p w14:paraId="609BD5E3" w14:textId="77777777" w:rsidR="00571893" w:rsidRDefault="00000000">
            <w:r>
              <w:rPr>
                <w:sz w:val="12"/>
              </w:rPr>
              <w:t>0.0714</w:t>
            </w:r>
          </w:p>
        </w:tc>
        <w:tc>
          <w:tcPr>
            <w:tcW w:w="1119" w:type="dxa"/>
            <w:tcMar>
              <w:top w:w="50" w:type="dxa"/>
              <w:left w:w="50" w:type="dxa"/>
              <w:bottom w:w="50" w:type="dxa"/>
              <w:right w:w="50" w:type="dxa"/>
            </w:tcMar>
            <w:vAlign w:val="center"/>
          </w:tcPr>
          <w:p w14:paraId="556949DE" w14:textId="77777777" w:rsidR="00571893" w:rsidRDefault="00000000">
            <w:r>
              <w:rPr>
                <w:sz w:val="12"/>
              </w:rPr>
              <w:t>0.5357</w:t>
            </w:r>
          </w:p>
        </w:tc>
        <w:tc>
          <w:tcPr>
            <w:tcW w:w="1119" w:type="dxa"/>
            <w:tcMar>
              <w:top w:w="50" w:type="dxa"/>
              <w:left w:w="50" w:type="dxa"/>
              <w:bottom w:w="50" w:type="dxa"/>
              <w:right w:w="50" w:type="dxa"/>
            </w:tcMar>
            <w:vAlign w:val="center"/>
          </w:tcPr>
          <w:p w14:paraId="4343B2C6" w14:textId="77777777" w:rsidR="00571893" w:rsidRDefault="00000000">
            <w:r>
              <w:rPr>
                <w:sz w:val="12"/>
              </w:rPr>
              <w:t>0.5112</w:t>
            </w:r>
          </w:p>
        </w:tc>
        <w:tc>
          <w:tcPr>
            <w:tcW w:w="1119" w:type="dxa"/>
            <w:tcMar>
              <w:top w:w="50" w:type="dxa"/>
              <w:left w:w="50" w:type="dxa"/>
              <w:bottom w:w="50" w:type="dxa"/>
              <w:right w:w="50" w:type="dxa"/>
            </w:tcMar>
            <w:vAlign w:val="center"/>
          </w:tcPr>
          <w:p w14:paraId="172E29B4" w14:textId="77777777" w:rsidR="00571893" w:rsidRDefault="00000000">
            <w:r>
              <w:rPr>
                <w:sz w:val="12"/>
              </w:rPr>
              <w:t>0.2451</w:t>
            </w:r>
          </w:p>
        </w:tc>
        <w:tc>
          <w:tcPr>
            <w:tcW w:w="1119" w:type="dxa"/>
            <w:tcMar>
              <w:top w:w="50" w:type="dxa"/>
              <w:left w:w="50" w:type="dxa"/>
              <w:bottom w:w="50" w:type="dxa"/>
              <w:right w:w="50" w:type="dxa"/>
            </w:tcMar>
            <w:vAlign w:val="center"/>
          </w:tcPr>
          <w:p w14:paraId="610294B6" w14:textId="77777777" w:rsidR="00571893" w:rsidRDefault="00000000">
            <w:r>
              <w:rPr>
                <w:sz w:val="12"/>
              </w:rPr>
              <w:t>0.2597</w:t>
            </w:r>
          </w:p>
        </w:tc>
      </w:tr>
      <w:tr w:rsidR="00571893" w14:paraId="2E0DB4EE" w14:textId="77777777">
        <w:trPr>
          <w:cantSplit/>
          <w:jc w:val="center"/>
        </w:trPr>
        <w:tc>
          <w:tcPr>
            <w:tcW w:w="1119" w:type="dxa"/>
            <w:shd w:val="clear" w:color="auto" w:fill="F7FAFC"/>
            <w:tcMar>
              <w:top w:w="50" w:type="dxa"/>
              <w:left w:w="50" w:type="dxa"/>
              <w:bottom w:w="50" w:type="dxa"/>
              <w:right w:w="50" w:type="dxa"/>
            </w:tcMar>
            <w:vAlign w:val="center"/>
          </w:tcPr>
          <w:p w14:paraId="6F9FB205" w14:textId="77777777" w:rsidR="00571893" w:rsidRDefault="00000000">
            <w:r>
              <w:rPr>
                <w:sz w:val="12"/>
              </w:rPr>
              <w:t>Stratified 5-Fold</w:t>
            </w:r>
          </w:p>
        </w:tc>
        <w:tc>
          <w:tcPr>
            <w:tcW w:w="1119" w:type="dxa"/>
            <w:shd w:val="clear" w:color="auto" w:fill="F7FAFC"/>
            <w:tcMar>
              <w:top w:w="50" w:type="dxa"/>
              <w:left w:w="50" w:type="dxa"/>
              <w:bottom w:w="50" w:type="dxa"/>
              <w:right w:w="50" w:type="dxa"/>
            </w:tcMar>
            <w:vAlign w:val="center"/>
          </w:tcPr>
          <w:p w14:paraId="5C7D6CA4" w14:textId="77777777" w:rsidR="00571893" w:rsidRDefault="00000000">
            <w:r>
              <w:rPr>
                <w:sz w:val="12"/>
              </w:rPr>
              <w:t>0.00005</w:t>
            </w:r>
          </w:p>
        </w:tc>
        <w:tc>
          <w:tcPr>
            <w:tcW w:w="1119" w:type="dxa"/>
            <w:shd w:val="clear" w:color="auto" w:fill="F7FAFC"/>
            <w:tcMar>
              <w:top w:w="50" w:type="dxa"/>
              <w:left w:w="50" w:type="dxa"/>
              <w:bottom w:w="50" w:type="dxa"/>
              <w:right w:w="50" w:type="dxa"/>
            </w:tcMar>
            <w:vAlign w:val="center"/>
          </w:tcPr>
          <w:p w14:paraId="52BDAF1C" w14:textId="77777777" w:rsidR="00571893" w:rsidRDefault="00000000">
            <w:r>
              <w:rPr>
                <w:sz w:val="12"/>
              </w:rPr>
              <w:t>32</w:t>
            </w:r>
          </w:p>
        </w:tc>
        <w:tc>
          <w:tcPr>
            <w:tcW w:w="1119" w:type="dxa"/>
            <w:shd w:val="clear" w:color="auto" w:fill="F7FAFC"/>
            <w:tcMar>
              <w:top w:w="50" w:type="dxa"/>
              <w:left w:w="50" w:type="dxa"/>
              <w:bottom w:w="50" w:type="dxa"/>
              <w:right w:w="50" w:type="dxa"/>
            </w:tcMar>
            <w:vAlign w:val="center"/>
          </w:tcPr>
          <w:p w14:paraId="51F3B5B7" w14:textId="77777777" w:rsidR="00571893" w:rsidRDefault="00000000">
            <w:r>
              <w:rPr>
                <w:sz w:val="12"/>
              </w:rPr>
              <w:t>6 x 14</w:t>
            </w:r>
          </w:p>
        </w:tc>
        <w:tc>
          <w:tcPr>
            <w:tcW w:w="1119" w:type="dxa"/>
            <w:shd w:val="clear" w:color="auto" w:fill="F7FAFC"/>
            <w:tcMar>
              <w:top w:w="50" w:type="dxa"/>
              <w:left w:w="50" w:type="dxa"/>
              <w:bottom w:w="50" w:type="dxa"/>
              <w:right w:w="50" w:type="dxa"/>
            </w:tcMar>
            <w:vAlign w:val="center"/>
          </w:tcPr>
          <w:p w14:paraId="0D8F0094" w14:textId="77777777" w:rsidR="00571893" w:rsidRDefault="00000000">
            <w:r>
              <w:rPr>
                <w:sz w:val="12"/>
              </w:rPr>
              <w:t>0.5568</w:t>
            </w:r>
          </w:p>
        </w:tc>
        <w:tc>
          <w:tcPr>
            <w:tcW w:w="1119" w:type="dxa"/>
            <w:shd w:val="clear" w:color="auto" w:fill="F7FAFC"/>
            <w:tcMar>
              <w:top w:w="50" w:type="dxa"/>
              <w:left w:w="50" w:type="dxa"/>
              <w:bottom w:w="50" w:type="dxa"/>
              <w:right w:w="50" w:type="dxa"/>
            </w:tcMar>
            <w:vAlign w:val="center"/>
          </w:tcPr>
          <w:p w14:paraId="4215F21A" w14:textId="77777777" w:rsidR="00571893" w:rsidRDefault="00000000">
            <w:r>
              <w:rPr>
                <w:sz w:val="12"/>
              </w:rPr>
              <w:t>0.1016</w:t>
            </w:r>
          </w:p>
        </w:tc>
        <w:tc>
          <w:tcPr>
            <w:tcW w:w="1119" w:type="dxa"/>
            <w:shd w:val="clear" w:color="auto" w:fill="F7FAFC"/>
            <w:tcMar>
              <w:top w:w="50" w:type="dxa"/>
              <w:left w:w="50" w:type="dxa"/>
              <w:bottom w:w="50" w:type="dxa"/>
              <w:right w:w="50" w:type="dxa"/>
            </w:tcMar>
            <w:vAlign w:val="center"/>
          </w:tcPr>
          <w:p w14:paraId="5EF59C18" w14:textId="77777777" w:rsidR="00571893" w:rsidRDefault="00000000">
            <w:r>
              <w:rPr>
                <w:sz w:val="12"/>
              </w:rPr>
              <w:t>0.5898</w:t>
            </w:r>
          </w:p>
        </w:tc>
        <w:tc>
          <w:tcPr>
            <w:tcW w:w="1119" w:type="dxa"/>
            <w:shd w:val="clear" w:color="auto" w:fill="F7FAFC"/>
            <w:tcMar>
              <w:top w:w="50" w:type="dxa"/>
              <w:left w:w="50" w:type="dxa"/>
              <w:bottom w:w="50" w:type="dxa"/>
              <w:right w:w="50" w:type="dxa"/>
            </w:tcMar>
            <w:vAlign w:val="center"/>
          </w:tcPr>
          <w:p w14:paraId="0F723DF5" w14:textId="77777777" w:rsidR="00571893" w:rsidRDefault="00000000">
            <w:r>
              <w:rPr>
                <w:sz w:val="12"/>
              </w:rPr>
              <w:t>0.5357</w:t>
            </w:r>
          </w:p>
        </w:tc>
        <w:tc>
          <w:tcPr>
            <w:tcW w:w="1119" w:type="dxa"/>
            <w:shd w:val="clear" w:color="auto" w:fill="F7FAFC"/>
            <w:tcMar>
              <w:top w:w="50" w:type="dxa"/>
              <w:left w:w="50" w:type="dxa"/>
              <w:bottom w:w="50" w:type="dxa"/>
              <w:right w:w="50" w:type="dxa"/>
            </w:tcMar>
            <w:vAlign w:val="center"/>
          </w:tcPr>
          <w:p w14:paraId="2CBF8F6F" w14:textId="77777777" w:rsidR="00571893" w:rsidRDefault="00000000">
            <w:r>
              <w:rPr>
                <w:sz w:val="12"/>
              </w:rPr>
              <w:t>0.0714</w:t>
            </w:r>
          </w:p>
        </w:tc>
        <w:tc>
          <w:tcPr>
            <w:tcW w:w="1119" w:type="dxa"/>
            <w:shd w:val="clear" w:color="auto" w:fill="F7FAFC"/>
            <w:tcMar>
              <w:top w:w="50" w:type="dxa"/>
              <w:left w:w="50" w:type="dxa"/>
              <w:bottom w:w="50" w:type="dxa"/>
              <w:right w:w="50" w:type="dxa"/>
            </w:tcMar>
            <w:vAlign w:val="center"/>
          </w:tcPr>
          <w:p w14:paraId="4BEE6E57" w14:textId="77777777" w:rsidR="00571893" w:rsidRDefault="00000000">
            <w:r>
              <w:rPr>
                <w:sz w:val="12"/>
              </w:rPr>
              <w:t>0.6224</w:t>
            </w:r>
          </w:p>
        </w:tc>
        <w:tc>
          <w:tcPr>
            <w:tcW w:w="1119" w:type="dxa"/>
            <w:shd w:val="clear" w:color="auto" w:fill="F7FAFC"/>
            <w:tcMar>
              <w:top w:w="50" w:type="dxa"/>
              <w:left w:w="50" w:type="dxa"/>
              <w:bottom w:w="50" w:type="dxa"/>
              <w:right w:w="50" w:type="dxa"/>
            </w:tcMar>
            <w:vAlign w:val="center"/>
          </w:tcPr>
          <w:p w14:paraId="150BD15B" w14:textId="77777777" w:rsidR="00571893" w:rsidRDefault="00000000">
            <w:r>
              <w:rPr>
                <w:sz w:val="12"/>
              </w:rPr>
              <w:t>0.5638</w:t>
            </w:r>
          </w:p>
        </w:tc>
        <w:tc>
          <w:tcPr>
            <w:tcW w:w="1119" w:type="dxa"/>
            <w:shd w:val="clear" w:color="auto" w:fill="F7FAFC"/>
            <w:tcMar>
              <w:top w:w="50" w:type="dxa"/>
              <w:left w:w="50" w:type="dxa"/>
              <w:bottom w:w="50" w:type="dxa"/>
              <w:right w:w="50" w:type="dxa"/>
            </w:tcMar>
            <w:vAlign w:val="center"/>
          </w:tcPr>
          <w:p w14:paraId="016B4A0F" w14:textId="77777777" w:rsidR="00571893" w:rsidRDefault="00000000">
            <w:r>
              <w:rPr>
                <w:sz w:val="12"/>
              </w:rPr>
              <w:t>0.1360</w:t>
            </w:r>
          </w:p>
        </w:tc>
        <w:tc>
          <w:tcPr>
            <w:tcW w:w="1119" w:type="dxa"/>
            <w:shd w:val="clear" w:color="auto" w:fill="F7FAFC"/>
            <w:tcMar>
              <w:top w:w="50" w:type="dxa"/>
              <w:left w:w="50" w:type="dxa"/>
              <w:bottom w:w="50" w:type="dxa"/>
              <w:right w:w="50" w:type="dxa"/>
            </w:tcMar>
            <w:vAlign w:val="center"/>
          </w:tcPr>
          <w:p w14:paraId="0C04C532" w14:textId="77777777" w:rsidR="00571893" w:rsidRDefault="00000000">
            <w:r>
              <w:rPr>
                <w:sz w:val="12"/>
              </w:rPr>
              <w:t>0.2058</w:t>
            </w:r>
          </w:p>
        </w:tc>
      </w:tr>
      <w:tr w:rsidR="00571893" w14:paraId="7E6F678E" w14:textId="77777777">
        <w:trPr>
          <w:cantSplit/>
          <w:jc w:val="center"/>
        </w:trPr>
        <w:tc>
          <w:tcPr>
            <w:tcW w:w="1119" w:type="dxa"/>
            <w:tcMar>
              <w:top w:w="50" w:type="dxa"/>
              <w:left w:w="50" w:type="dxa"/>
              <w:bottom w:w="50" w:type="dxa"/>
              <w:right w:w="50" w:type="dxa"/>
            </w:tcMar>
            <w:vAlign w:val="center"/>
          </w:tcPr>
          <w:p w14:paraId="5EE2E26B" w14:textId="77777777" w:rsidR="00571893" w:rsidRDefault="00000000">
            <w:r>
              <w:rPr>
                <w:sz w:val="12"/>
              </w:rPr>
              <w:t>Stratified 5-Fold</w:t>
            </w:r>
          </w:p>
        </w:tc>
        <w:tc>
          <w:tcPr>
            <w:tcW w:w="1119" w:type="dxa"/>
            <w:tcMar>
              <w:top w:w="50" w:type="dxa"/>
              <w:left w:w="50" w:type="dxa"/>
              <w:bottom w:w="50" w:type="dxa"/>
              <w:right w:w="50" w:type="dxa"/>
            </w:tcMar>
            <w:vAlign w:val="center"/>
          </w:tcPr>
          <w:p w14:paraId="4114FDCC" w14:textId="77777777" w:rsidR="00571893" w:rsidRDefault="00000000">
            <w:r>
              <w:rPr>
                <w:sz w:val="12"/>
              </w:rPr>
              <w:t>0.00005</w:t>
            </w:r>
          </w:p>
        </w:tc>
        <w:tc>
          <w:tcPr>
            <w:tcW w:w="1119" w:type="dxa"/>
            <w:tcMar>
              <w:top w:w="50" w:type="dxa"/>
              <w:left w:w="50" w:type="dxa"/>
              <w:bottom w:w="50" w:type="dxa"/>
              <w:right w:w="50" w:type="dxa"/>
            </w:tcMar>
            <w:vAlign w:val="center"/>
          </w:tcPr>
          <w:p w14:paraId="5D5951E0" w14:textId="77777777" w:rsidR="00571893" w:rsidRDefault="00000000">
            <w:r>
              <w:rPr>
                <w:sz w:val="12"/>
              </w:rPr>
              <w:t>64</w:t>
            </w:r>
          </w:p>
        </w:tc>
        <w:tc>
          <w:tcPr>
            <w:tcW w:w="1119" w:type="dxa"/>
            <w:tcMar>
              <w:top w:w="50" w:type="dxa"/>
              <w:left w:w="50" w:type="dxa"/>
              <w:bottom w:w="50" w:type="dxa"/>
              <w:right w:w="50" w:type="dxa"/>
            </w:tcMar>
            <w:vAlign w:val="center"/>
          </w:tcPr>
          <w:p w14:paraId="46A6E540" w14:textId="77777777" w:rsidR="00571893" w:rsidRDefault="00000000">
            <w:r>
              <w:rPr>
                <w:sz w:val="12"/>
              </w:rPr>
              <w:t>11 x 6</w:t>
            </w:r>
          </w:p>
        </w:tc>
        <w:tc>
          <w:tcPr>
            <w:tcW w:w="1119" w:type="dxa"/>
            <w:tcMar>
              <w:top w:w="50" w:type="dxa"/>
              <w:left w:w="50" w:type="dxa"/>
              <w:bottom w:w="50" w:type="dxa"/>
              <w:right w:w="50" w:type="dxa"/>
            </w:tcMar>
            <w:vAlign w:val="center"/>
          </w:tcPr>
          <w:p w14:paraId="0BB5B127" w14:textId="77777777" w:rsidR="00571893" w:rsidRDefault="00000000">
            <w:r>
              <w:rPr>
                <w:sz w:val="12"/>
              </w:rPr>
              <w:t>0.5102</w:t>
            </w:r>
          </w:p>
        </w:tc>
        <w:tc>
          <w:tcPr>
            <w:tcW w:w="1119" w:type="dxa"/>
            <w:tcMar>
              <w:top w:w="50" w:type="dxa"/>
              <w:left w:w="50" w:type="dxa"/>
              <w:bottom w:w="50" w:type="dxa"/>
              <w:right w:w="50" w:type="dxa"/>
            </w:tcMar>
            <w:vAlign w:val="center"/>
          </w:tcPr>
          <w:p w14:paraId="5459E408" w14:textId="77777777" w:rsidR="00571893" w:rsidRDefault="00000000">
            <w:r>
              <w:rPr>
                <w:sz w:val="12"/>
              </w:rPr>
              <w:t>0.0112</w:t>
            </w:r>
          </w:p>
        </w:tc>
        <w:tc>
          <w:tcPr>
            <w:tcW w:w="1119" w:type="dxa"/>
            <w:tcMar>
              <w:top w:w="50" w:type="dxa"/>
              <w:left w:w="50" w:type="dxa"/>
              <w:bottom w:w="50" w:type="dxa"/>
              <w:right w:w="50" w:type="dxa"/>
            </w:tcMar>
            <w:vAlign w:val="center"/>
          </w:tcPr>
          <w:p w14:paraId="178DEFF5" w14:textId="77777777" w:rsidR="00571893" w:rsidRDefault="00000000">
            <w:r>
              <w:rPr>
                <w:sz w:val="12"/>
              </w:rPr>
              <w:t>0.4877</w:t>
            </w:r>
          </w:p>
        </w:tc>
        <w:tc>
          <w:tcPr>
            <w:tcW w:w="1119" w:type="dxa"/>
            <w:tcMar>
              <w:top w:w="50" w:type="dxa"/>
              <w:left w:w="50" w:type="dxa"/>
              <w:bottom w:w="50" w:type="dxa"/>
              <w:right w:w="50" w:type="dxa"/>
            </w:tcMar>
            <w:vAlign w:val="center"/>
          </w:tcPr>
          <w:p w14:paraId="3B3B56CE" w14:textId="77777777" w:rsidR="00571893" w:rsidRDefault="00000000">
            <w:r>
              <w:rPr>
                <w:sz w:val="12"/>
              </w:rPr>
              <w:t>0.5714</w:t>
            </w:r>
          </w:p>
        </w:tc>
        <w:tc>
          <w:tcPr>
            <w:tcW w:w="1119" w:type="dxa"/>
            <w:tcMar>
              <w:top w:w="50" w:type="dxa"/>
              <w:left w:w="50" w:type="dxa"/>
              <w:bottom w:w="50" w:type="dxa"/>
              <w:right w:w="50" w:type="dxa"/>
            </w:tcMar>
            <w:vAlign w:val="center"/>
          </w:tcPr>
          <w:p w14:paraId="6E7DFDA4" w14:textId="77777777" w:rsidR="00571893" w:rsidRDefault="00000000">
            <w:r>
              <w:rPr>
                <w:sz w:val="12"/>
              </w:rPr>
              <w:t>0.1429</w:t>
            </w:r>
          </w:p>
        </w:tc>
        <w:tc>
          <w:tcPr>
            <w:tcW w:w="1119" w:type="dxa"/>
            <w:tcMar>
              <w:top w:w="50" w:type="dxa"/>
              <w:left w:w="50" w:type="dxa"/>
              <w:bottom w:w="50" w:type="dxa"/>
              <w:right w:w="50" w:type="dxa"/>
            </w:tcMar>
            <w:vAlign w:val="center"/>
          </w:tcPr>
          <w:p w14:paraId="7278707D" w14:textId="77777777" w:rsidR="00571893" w:rsidRDefault="00000000">
            <w:r>
              <w:rPr>
                <w:sz w:val="12"/>
              </w:rPr>
              <w:t>0.5255</w:t>
            </w:r>
          </w:p>
        </w:tc>
        <w:tc>
          <w:tcPr>
            <w:tcW w:w="1119" w:type="dxa"/>
            <w:tcMar>
              <w:top w:w="50" w:type="dxa"/>
              <w:left w:w="50" w:type="dxa"/>
              <w:bottom w:w="50" w:type="dxa"/>
              <w:right w:w="50" w:type="dxa"/>
            </w:tcMar>
            <w:vAlign w:val="center"/>
          </w:tcPr>
          <w:p w14:paraId="11806B9E" w14:textId="77777777" w:rsidR="00571893" w:rsidRDefault="00000000">
            <w:r>
              <w:rPr>
                <w:sz w:val="12"/>
              </w:rPr>
              <w:t>0.5115</w:t>
            </w:r>
          </w:p>
        </w:tc>
        <w:tc>
          <w:tcPr>
            <w:tcW w:w="1119" w:type="dxa"/>
            <w:tcMar>
              <w:top w:w="50" w:type="dxa"/>
              <w:left w:w="50" w:type="dxa"/>
              <w:bottom w:w="50" w:type="dxa"/>
              <w:right w:w="50" w:type="dxa"/>
            </w:tcMar>
            <w:vAlign w:val="center"/>
          </w:tcPr>
          <w:p w14:paraId="06AD37C9" w14:textId="77777777" w:rsidR="00571893" w:rsidRDefault="00000000">
            <w:r>
              <w:rPr>
                <w:sz w:val="12"/>
              </w:rPr>
              <w:t>0.0445</w:t>
            </w:r>
          </w:p>
        </w:tc>
        <w:tc>
          <w:tcPr>
            <w:tcW w:w="1119" w:type="dxa"/>
            <w:tcMar>
              <w:top w:w="50" w:type="dxa"/>
              <w:left w:w="50" w:type="dxa"/>
              <w:bottom w:w="50" w:type="dxa"/>
              <w:right w:w="50" w:type="dxa"/>
            </w:tcMar>
            <w:vAlign w:val="center"/>
          </w:tcPr>
          <w:p w14:paraId="3E41D404" w14:textId="77777777" w:rsidR="00571893" w:rsidRDefault="00000000">
            <w:r>
              <w:rPr>
                <w:sz w:val="12"/>
              </w:rPr>
              <w:t>0.0656</w:t>
            </w:r>
          </w:p>
        </w:tc>
      </w:tr>
      <w:tr w:rsidR="00571893" w14:paraId="504AC17C" w14:textId="77777777">
        <w:trPr>
          <w:cantSplit/>
          <w:jc w:val="center"/>
        </w:trPr>
        <w:tc>
          <w:tcPr>
            <w:tcW w:w="1119" w:type="dxa"/>
            <w:shd w:val="clear" w:color="auto" w:fill="F7FAFC"/>
            <w:tcMar>
              <w:top w:w="50" w:type="dxa"/>
              <w:left w:w="50" w:type="dxa"/>
              <w:bottom w:w="50" w:type="dxa"/>
              <w:right w:w="50" w:type="dxa"/>
            </w:tcMar>
            <w:vAlign w:val="center"/>
          </w:tcPr>
          <w:p w14:paraId="12E4A514" w14:textId="77777777" w:rsidR="00571893" w:rsidRDefault="00000000">
            <w:r>
              <w:rPr>
                <w:sz w:val="12"/>
              </w:rPr>
              <w:t>Stratified 5-Fold</w:t>
            </w:r>
          </w:p>
        </w:tc>
        <w:tc>
          <w:tcPr>
            <w:tcW w:w="1119" w:type="dxa"/>
            <w:shd w:val="clear" w:color="auto" w:fill="F7FAFC"/>
            <w:tcMar>
              <w:top w:w="50" w:type="dxa"/>
              <w:left w:w="50" w:type="dxa"/>
              <w:bottom w:w="50" w:type="dxa"/>
              <w:right w:w="50" w:type="dxa"/>
            </w:tcMar>
            <w:vAlign w:val="center"/>
          </w:tcPr>
          <w:p w14:paraId="689DB8B8" w14:textId="77777777" w:rsidR="00571893" w:rsidRDefault="00000000">
            <w:r>
              <w:rPr>
                <w:sz w:val="12"/>
              </w:rPr>
              <w:t>0.00005</w:t>
            </w:r>
          </w:p>
        </w:tc>
        <w:tc>
          <w:tcPr>
            <w:tcW w:w="1119" w:type="dxa"/>
            <w:shd w:val="clear" w:color="auto" w:fill="F7FAFC"/>
            <w:tcMar>
              <w:top w:w="50" w:type="dxa"/>
              <w:left w:w="50" w:type="dxa"/>
              <w:bottom w:w="50" w:type="dxa"/>
              <w:right w:w="50" w:type="dxa"/>
            </w:tcMar>
            <w:vAlign w:val="center"/>
          </w:tcPr>
          <w:p w14:paraId="05C45D7D" w14:textId="77777777" w:rsidR="00571893" w:rsidRDefault="00000000">
            <w:r>
              <w:rPr>
                <w:sz w:val="12"/>
              </w:rPr>
              <w:t>128</w:t>
            </w:r>
          </w:p>
        </w:tc>
        <w:tc>
          <w:tcPr>
            <w:tcW w:w="1119" w:type="dxa"/>
            <w:shd w:val="clear" w:color="auto" w:fill="F7FAFC"/>
            <w:tcMar>
              <w:top w:w="50" w:type="dxa"/>
              <w:left w:w="50" w:type="dxa"/>
              <w:bottom w:w="50" w:type="dxa"/>
              <w:right w:w="50" w:type="dxa"/>
            </w:tcMar>
            <w:vAlign w:val="center"/>
          </w:tcPr>
          <w:p w14:paraId="59433470" w14:textId="77777777" w:rsidR="00571893" w:rsidRDefault="00000000">
            <w:r>
              <w:rPr>
                <w:sz w:val="12"/>
              </w:rPr>
              <w:t>21 x 2</w:t>
            </w:r>
          </w:p>
        </w:tc>
        <w:tc>
          <w:tcPr>
            <w:tcW w:w="1119" w:type="dxa"/>
            <w:shd w:val="clear" w:color="auto" w:fill="F7FAFC"/>
            <w:tcMar>
              <w:top w:w="50" w:type="dxa"/>
              <w:left w:w="50" w:type="dxa"/>
              <w:bottom w:w="50" w:type="dxa"/>
              <w:right w:w="50" w:type="dxa"/>
            </w:tcMar>
            <w:vAlign w:val="center"/>
          </w:tcPr>
          <w:p w14:paraId="023F9717" w14:textId="77777777" w:rsidR="00571893" w:rsidRDefault="00000000">
            <w:r>
              <w:rPr>
                <w:sz w:val="12"/>
              </w:rPr>
              <w:t>0.4605</w:t>
            </w:r>
          </w:p>
        </w:tc>
        <w:tc>
          <w:tcPr>
            <w:tcW w:w="1119" w:type="dxa"/>
            <w:shd w:val="clear" w:color="auto" w:fill="F7FAFC"/>
            <w:tcMar>
              <w:top w:w="50" w:type="dxa"/>
              <w:left w:w="50" w:type="dxa"/>
              <w:bottom w:w="50" w:type="dxa"/>
              <w:right w:w="50" w:type="dxa"/>
            </w:tcMar>
            <w:vAlign w:val="center"/>
          </w:tcPr>
          <w:p w14:paraId="5C93FE22" w14:textId="77777777" w:rsidR="00571893" w:rsidRDefault="00000000">
            <w:r>
              <w:rPr>
                <w:sz w:val="12"/>
              </w:rPr>
              <w:t>-0.0839</w:t>
            </w:r>
          </w:p>
        </w:tc>
        <w:tc>
          <w:tcPr>
            <w:tcW w:w="1119" w:type="dxa"/>
            <w:shd w:val="clear" w:color="auto" w:fill="F7FAFC"/>
            <w:tcMar>
              <w:top w:w="50" w:type="dxa"/>
              <w:left w:w="50" w:type="dxa"/>
              <w:bottom w:w="50" w:type="dxa"/>
              <w:right w:w="50" w:type="dxa"/>
            </w:tcMar>
            <w:vAlign w:val="center"/>
          </w:tcPr>
          <w:p w14:paraId="348941B6" w14:textId="77777777" w:rsidR="00571893" w:rsidRDefault="00000000">
            <w:r>
              <w:rPr>
                <w:sz w:val="12"/>
              </w:rPr>
              <w:t>0.4531</w:t>
            </w:r>
          </w:p>
        </w:tc>
        <w:tc>
          <w:tcPr>
            <w:tcW w:w="1119" w:type="dxa"/>
            <w:shd w:val="clear" w:color="auto" w:fill="F7FAFC"/>
            <w:tcMar>
              <w:top w:w="50" w:type="dxa"/>
              <w:left w:w="50" w:type="dxa"/>
              <w:bottom w:w="50" w:type="dxa"/>
              <w:right w:w="50" w:type="dxa"/>
            </w:tcMar>
            <w:vAlign w:val="center"/>
          </w:tcPr>
          <w:p w14:paraId="10AAA80E" w14:textId="77777777" w:rsidR="00571893" w:rsidRDefault="00000000">
            <w:r>
              <w:rPr>
                <w:sz w:val="12"/>
              </w:rPr>
              <w:t>0.4643</w:t>
            </w:r>
          </w:p>
        </w:tc>
        <w:tc>
          <w:tcPr>
            <w:tcW w:w="1119" w:type="dxa"/>
            <w:shd w:val="clear" w:color="auto" w:fill="F7FAFC"/>
            <w:tcMar>
              <w:top w:w="50" w:type="dxa"/>
              <w:left w:w="50" w:type="dxa"/>
              <w:bottom w:w="50" w:type="dxa"/>
              <w:right w:w="50" w:type="dxa"/>
            </w:tcMar>
            <w:vAlign w:val="center"/>
          </w:tcPr>
          <w:p w14:paraId="7DFDD8C1" w14:textId="77777777" w:rsidR="00571893" w:rsidRDefault="00000000">
            <w:r>
              <w:rPr>
                <w:sz w:val="12"/>
              </w:rPr>
              <w:t>-0.0714</w:t>
            </w:r>
          </w:p>
        </w:tc>
        <w:tc>
          <w:tcPr>
            <w:tcW w:w="1119" w:type="dxa"/>
            <w:shd w:val="clear" w:color="auto" w:fill="F7FAFC"/>
            <w:tcMar>
              <w:top w:w="50" w:type="dxa"/>
              <w:left w:w="50" w:type="dxa"/>
              <w:bottom w:w="50" w:type="dxa"/>
              <w:right w:w="50" w:type="dxa"/>
            </w:tcMar>
            <w:vAlign w:val="center"/>
          </w:tcPr>
          <w:p w14:paraId="0E7162BF" w14:textId="77777777" w:rsidR="00571893" w:rsidRDefault="00000000">
            <w:r>
              <w:rPr>
                <w:sz w:val="12"/>
              </w:rPr>
              <w:t>0.4388</w:t>
            </w:r>
          </w:p>
        </w:tc>
        <w:tc>
          <w:tcPr>
            <w:tcW w:w="1119" w:type="dxa"/>
            <w:shd w:val="clear" w:color="auto" w:fill="F7FAFC"/>
            <w:tcMar>
              <w:top w:w="50" w:type="dxa"/>
              <w:left w:w="50" w:type="dxa"/>
              <w:bottom w:w="50" w:type="dxa"/>
              <w:right w:w="50" w:type="dxa"/>
            </w:tcMar>
            <w:vAlign w:val="center"/>
          </w:tcPr>
          <w:p w14:paraId="2EE5EBF7" w14:textId="77777777" w:rsidR="00571893" w:rsidRDefault="00000000">
            <w:r>
              <w:rPr>
                <w:sz w:val="12"/>
              </w:rPr>
              <w:t>0.4609</w:t>
            </w:r>
          </w:p>
        </w:tc>
        <w:tc>
          <w:tcPr>
            <w:tcW w:w="1119" w:type="dxa"/>
            <w:shd w:val="clear" w:color="auto" w:fill="F7FAFC"/>
            <w:tcMar>
              <w:top w:w="50" w:type="dxa"/>
              <w:left w:w="50" w:type="dxa"/>
              <w:bottom w:w="50" w:type="dxa"/>
              <w:right w:w="50" w:type="dxa"/>
            </w:tcMar>
            <w:vAlign w:val="center"/>
          </w:tcPr>
          <w:p w14:paraId="459A2D82" w14:textId="77777777" w:rsidR="00571893" w:rsidRDefault="00000000">
            <w:r>
              <w:rPr>
                <w:sz w:val="12"/>
              </w:rPr>
              <w:t>0.0284</w:t>
            </w:r>
          </w:p>
        </w:tc>
        <w:tc>
          <w:tcPr>
            <w:tcW w:w="1119" w:type="dxa"/>
            <w:shd w:val="clear" w:color="auto" w:fill="F7FAFC"/>
            <w:tcMar>
              <w:top w:w="50" w:type="dxa"/>
              <w:left w:w="50" w:type="dxa"/>
              <w:bottom w:w="50" w:type="dxa"/>
              <w:right w:w="50" w:type="dxa"/>
            </w:tcMar>
            <w:vAlign w:val="center"/>
          </w:tcPr>
          <w:p w14:paraId="46D0B8B5" w14:textId="77777777" w:rsidR="00571893" w:rsidRDefault="00000000">
            <w:r>
              <w:rPr>
                <w:sz w:val="12"/>
              </w:rPr>
              <w:t>0.0094</w:t>
            </w:r>
          </w:p>
        </w:tc>
      </w:tr>
      <w:tr w:rsidR="00571893" w14:paraId="2C455747" w14:textId="77777777">
        <w:trPr>
          <w:cantSplit/>
          <w:jc w:val="center"/>
        </w:trPr>
        <w:tc>
          <w:tcPr>
            <w:tcW w:w="1119" w:type="dxa"/>
            <w:tcMar>
              <w:top w:w="50" w:type="dxa"/>
              <w:left w:w="50" w:type="dxa"/>
              <w:bottom w:w="50" w:type="dxa"/>
              <w:right w:w="50" w:type="dxa"/>
            </w:tcMar>
            <w:vAlign w:val="center"/>
          </w:tcPr>
          <w:p w14:paraId="5EED81B2" w14:textId="77777777" w:rsidR="00571893" w:rsidRDefault="00000000">
            <w:r>
              <w:rPr>
                <w:sz w:val="12"/>
              </w:rPr>
              <w:t>Stratified 5-Fold</w:t>
            </w:r>
          </w:p>
        </w:tc>
        <w:tc>
          <w:tcPr>
            <w:tcW w:w="1119" w:type="dxa"/>
            <w:tcMar>
              <w:top w:w="50" w:type="dxa"/>
              <w:left w:w="50" w:type="dxa"/>
              <w:bottom w:w="50" w:type="dxa"/>
              <w:right w:w="50" w:type="dxa"/>
            </w:tcMar>
            <w:vAlign w:val="center"/>
          </w:tcPr>
          <w:p w14:paraId="589566B9" w14:textId="77777777" w:rsidR="00571893" w:rsidRDefault="00000000">
            <w:r>
              <w:rPr>
                <w:sz w:val="12"/>
              </w:rPr>
              <w:t>0.0005</w:t>
            </w:r>
          </w:p>
        </w:tc>
        <w:tc>
          <w:tcPr>
            <w:tcW w:w="1119" w:type="dxa"/>
            <w:tcMar>
              <w:top w:w="50" w:type="dxa"/>
              <w:left w:w="50" w:type="dxa"/>
              <w:bottom w:w="50" w:type="dxa"/>
              <w:right w:w="50" w:type="dxa"/>
            </w:tcMar>
            <w:vAlign w:val="center"/>
          </w:tcPr>
          <w:p w14:paraId="7692B7F9" w14:textId="77777777" w:rsidR="00571893" w:rsidRDefault="00000000">
            <w:r>
              <w:rPr>
                <w:sz w:val="12"/>
              </w:rPr>
              <w:t>32</w:t>
            </w:r>
          </w:p>
        </w:tc>
        <w:tc>
          <w:tcPr>
            <w:tcW w:w="1119" w:type="dxa"/>
            <w:tcMar>
              <w:top w:w="50" w:type="dxa"/>
              <w:left w:w="50" w:type="dxa"/>
              <w:bottom w:w="50" w:type="dxa"/>
              <w:right w:w="50" w:type="dxa"/>
            </w:tcMar>
            <w:vAlign w:val="center"/>
          </w:tcPr>
          <w:p w14:paraId="75A8B374" w14:textId="77777777" w:rsidR="00571893" w:rsidRDefault="00000000">
            <w:r>
              <w:rPr>
                <w:sz w:val="12"/>
              </w:rPr>
              <w:t>6 x 14</w:t>
            </w:r>
          </w:p>
        </w:tc>
        <w:tc>
          <w:tcPr>
            <w:tcW w:w="1119" w:type="dxa"/>
            <w:tcMar>
              <w:top w:w="50" w:type="dxa"/>
              <w:left w:w="50" w:type="dxa"/>
              <w:bottom w:w="50" w:type="dxa"/>
              <w:right w:w="50" w:type="dxa"/>
            </w:tcMar>
            <w:vAlign w:val="center"/>
          </w:tcPr>
          <w:p w14:paraId="63F96DD6" w14:textId="77777777" w:rsidR="00571893" w:rsidRDefault="00000000">
            <w:r>
              <w:rPr>
                <w:sz w:val="12"/>
              </w:rPr>
              <w:t>0.4911</w:t>
            </w:r>
          </w:p>
        </w:tc>
        <w:tc>
          <w:tcPr>
            <w:tcW w:w="1119" w:type="dxa"/>
            <w:tcMar>
              <w:top w:w="50" w:type="dxa"/>
              <w:left w:w="50" w:type="dxa"/>
              <w:bottom w:w="50" w:type="dxa"/>
              <w:right w:w="50" w:type="dxa"/>
            </w:tcMar>
            <w:vAlign w:val="center"/>
          </w:tcPr>
          <w:p w14:paraId="72F79EF4" w14:textId="77777777" w:rsidR="00571893" w:rsidRDefault="00000000">
            <w:r>
              <w:rPr>
                <w:sz w:val="12"/>
              </w:rPr>
              <w:t>-0.0100</w:t>
            </w:r>
          </w:p>
        </w:tc>
        <w:tc>
          <w:tcPr>
            <w:tcW w:w="1119" w:type="dxa"/>
            <w:tcMar>
              <w:top w:w="50" w:type="dxa"/>
              <w:left w:w="50" w:type="dxa"/>
              <w:bottom w:w="50" w:type="dxa"/>
              <w:right w:w="50" w:type="dxa"/>
            </w:tcMar>
            <w:vAlign w:val="center"/>
          </w:tcPr>
          <w:p w14:paraId="2099EC48" w14:textId="77777777" w:rsidR="00571893" w:rsidRDefault="00000000">
            <w:r>
              <w:rPr>
                <w:sz w:val="12"/>
              </w:rPr>
              <w:t>0.5081</w:t>
            </w:r>
          </w:p>
        </w:tc>
        <w:tc>
          <w:tcPr>
            <w:tcW w:w="1119" w:type="dxa"/>
            <w:tcMar>
              <w:top w:w="50" w:type="dxa"/>
              <w:left w:w="50" w:type="dxa"/>
              <w:bottom w:w="50" w:type="dxa"/>
              <w:right w:w="50" w:type="dxa"/>
            </w:tcMar>
            <w:vAlign w:val="center"/>
          </w:tcPr>
          <w:p w14:paraId="4C0A4086" w14:textId="77777777" w:rsidR="00571893" w:rsidRDefault="00000000">
            <w:r>
              <w:rPr>
                <w:sz w:val="12"/>
              </w:rPr>
              <w:t>0.4643</w:t>
            </w:r>
          </w:p>
        </w:tc>
        <w:tc>
          <w:tcPr>
            <w:tcW w:w="1119" w:type="dxa"/>
            <w:tcMar>
              <w:top w:w="50" w:type="dxa"/>
              <w:left w:w="50" w:type="dxa"/>
              <w:bottom w:w="50" w:type="dxa"/>
              <w:right w:w="50" w:type="dxa"/>
            </w:tcMar>
            <w:vAlign w:val="center"/>
          </w:tcPr>
          <w:p w14:paraId="405A41A0" w14:textId="77777777" w:rsidR="00571893" w:rsidRDefault="00000000">
            <w:r>
              <w:rPr>
                <w:sz w:val="12"/>
              </w:rPr>
              <w:t>-0.0714</w:t>
            </w:r>
          </w:p>
        </w:tc>
        <w:tc>
          <w:tcPr>
            <w:tcW w:w="1119" w:type="dxa"/>
            <w:tcMar>
              <w:top w:w="50" w:type="dxa"/>
              <w:left w:w="50" w:type="dxa"/>
              <w:bottom w:w="50" w:type="dxa"/>
              <w:right w:w="50" w:type="dxa"/>
            </w:tcMar>
            <w:vAlign w:val="center"/>
          </w:tcPr>
          <w:p w14:paraId="61947502" w14:textId="77777777" w:rsidR="00571893" w:rsidRDefault="00000000">
            <w:r>
              <w:rPr>
                <w:sz w:val="12"/>
              </w:rPr>
              <w:t>0.4592</w:t>
            </w:r>
          </w:p>
        </w:tc>
        <w:tc>
          <w:tcPr>
            <w:tcW w:w="1119" w:type="dxa"/>
            <w:tcMar>
              <w:top w:w="50" w:type="dxa"/>
              <w:left w:w="50" w:type="dxa"/>
              <w:bottom w:w="50" w:type="dxa"/>
              <w:right w:w="50" w:type="dxa"/>
            </w:tcMar>
            <w:vAlign w:val="center"/>
          </w:tcPr>
          <w:p w14:paraId="1759BE6C" w14:textId="77777777" w:rsidR="00571893" w:rsidRDefault="00000000">
            <w:r>
              <w:rPr>
                <w:sz w:val="12"/>
              </w:rPr>
              <w:t>0.4943</w:t>
            </w:r>
          </w:p>
        </w:tc>
        <w:tc>
          <w:tcPr>
            <w:tcW w:w="1119" w:type="dxa"/>
            <w:tcMar>
              <w:top w:w="50" w:type="dxa"/>
              <w:left w:w="50" w:type="dxa"/>
              <w:bottom w:w="50" w:type="dxa"/>
              <w:right w:w="50" w:type="dxa"/>
            </w:tcMar>
            <w:vAlign w:val="center"/>
          </w:tcPr>
          <w:p w14:paraId="68EAEFE7" w14:textId="77777777" w:rsidR="00571893" w:rsidRDefault="00000000">
            <w:r>
              <w:rPr>
                <w:sz w:val="12"/>
              </w:rPr>
              <w:t>0.0739</w:t>
            </w:r>
          </w:p>
        </w:tc>
        <w:tc>
          <w:tcPr>
            <w:tcW w:w="1119" w:type="dxa"/>
            <w:tcMar>
              <w:top w:w="50" w:type="dxa"/>
              <w:left w:w="50" w:type="dxa"/>
              <w:bottom w:w="50" w:type="dxa"/>
              <w:right w:w="50" w:type="dxa"/>
            </w:tcMar>
            <w:vAlign w:val="center"/>
          </w:tcPr>
          <w:p w14:paraId="18025360" w14:textId="77777777" w:rsidR="00571893" w:rsidRDefault="00000000">
            <w:r>
              <w:rPr>
                <w:sz w:val="12"/>
              </w:rPr>
              <w:t>0.0888</w:t>
            </w:r>
          </w:p>
        </w:tc>
      </w:tr>
      <w:tr w:rsidR="00571893" w14:paraId="301B2B03" w14:textId="77777777">
        <w:trPr>
          <w:cantSplit/>
          <w:jc w:val="center"/>
        </w:trPr>
        <w:tc>
          <w:tcPr>
            <w:tcW w:w="1119" w:type="dxa"/>
            <w:shd w:val="clear" w:color="auto" w:fill="F7FAFC"/>
            <w:tcMar>
              <w:top w:w="50" w:type="dxa"/>
              <w:left w:w="50" w:type="dxa"/>
              <w:bottom w:w="50" w:type="dxa"/>
              <w:right w:w="50" w:type="dxa"/>
            </w:tcMar>
            <w:vAlign w:val="center"/>
          </w:tcPr>
          <w:p w14:paraId="7B320A9E" w14:textId="77777777" w:rsidR="00571893" w:rsidRDefault="00000000">
            <w:r>
              <w:rPr>
                <w:sz w:val="12"/>
              </w:rPr>
              <w:t>Stratified 5-Fold</w:t>
            </w:r>
          </w:p>
        </w:tc>
        <w:tc>
          <w:tcPr>
            <w:tcW w:w="1119" w:type="dxa"/>
            <w:shd w:val="clear" w:color="auto" w:fill="F7FAFC"/>
            <w:tcMar>
              <w:top w:w="50" w:type="dxa"/>
              <w:left w:w="50" w:type="dxa"/>
              <w:bottom w:w="50" w:type="dxa"/>
              <w:right w:w="50" w:type="dxa"/>
            </w:tcMar>
            <w:vAlign w:val="center"/>
          </w:tcPr>
          <w:p w14:paraId="49CE48B5" w14:textId="77777777" w:rsidR="00571893" w:rsidRDefault="00000000">
            <w:r>
              <w:rPr>
                <w:sz w:val="12"/>
              </w:rPr>
              <w:t>0.0005</w:t>
            </w:r>
          </w:p>
        </w:tc>
        <w:tc>
          <w:tcPr>
            <w:tcW w:w="1119" w:type="dxa"/>
            <w:shd w:val="clear" w:color="auto" w:fill="F7FAFC"/>
            <w:tcMar>
              <w:top w:w="50" w:type="dxa"/>
              <w:left w:w="50" w:type="dxa"/>
              <w:bottom w:w="50" w:type="dxa"/>
              <w:right w:w="50" w:type="dxa"/>
            </w:tcMar>
            <w:vAlign w:val="center"/>
          </w:tcPr>
          <w:p w14:paraId="09C82498" w14:textId="77777777" w:rsidR="00571893" w:rsidRDefault="00000000">
            <w:r>
              <w:rPr>
                <w:sz w:val="12"/>
              </w:rPr>
              <w:t>64</w:t>
            </w:r>
          </w:p>
        </w:tc>
        <w:tc>
          <w:tcPr>
            <w:tcW w:w="1119" w:type="dxa"/>
            <w:shd w:val="clear" w:color="auto" w:fill="F7FAFC"/>
            <w:tcMar>
              <w:top w:w="50" w:type="dxa"/>
              <w:left w:w="50" w:type="dxa"/>
              <w:bottom w:w="50" w:type="dxa"/>
              <w:right w:w="50" w:type="dxa"/>
            </w:tcMar>
            <w:vAlign w:val="center"/>
          </w:tcPr>
          <w:p w14:paraId="5E3090B7" w14:textId="77777777" w:rsidR="00571893" w:rsidRDefault="00000000">
            <w:r>
              <w:rPr>
                <w:sz w:val="12"/>
              </w:rPr>
              <w:t>11 x 6</w:t>
            </w:r>
          </w:p>
        </w:tc>
        <w:tc>
          <w:tcPr>
            <w:tcW w:w="1119" w:type="dxa"/>
            <w:shd w:val="clear" w:color="auto" w:fill="F7FAFC"/>
            <w:tcMar>
              <w:top w:w="50" w:type="dxa"/>
              <w:left w:w="50" w:type="dxa"/>
              <w:bottom w:w="50" w:type="dxa"/>
              <w:right w:w="50" w:type="dxa"/>
            </w:tcMar>
            <w:vAlign w:val="center"/>
          </w:tcPr>
          <w:p w14:paraId="082CB0D9" w14:textId="77777777" w:rsidR="00571893" w:rsidRDefault="00000000">
            <w:r>
              <w:rPr>
                <w:sz w:val="12"/>
              </w:rPr>
              <w:t>0.5825</w:t>
            </w:r>
          </w:p>
        </w:tc>
        <w:tc>
          <w:tcPr>
            <w:tcW w:w="1119" w:type="dxa"/>
            <w:shd w:val="clear" w:color="auto" w:fill="F7FAFC"/>
            <w:tcMar>
              <w:top w:w="50" w:type="dxa"/>
              <w:left w:w="50" w:type="dxa"/>
              <w:bottom w:w="50" w:type="dxa"/>
              <w:right w:w="50" w:type="dxa"/>
            </w:tcMar>
            <w:vAlign w:val="center"/>
          </w:tcPr>
          <w:p w14:paraId="35892BAE" w14:textId="77777777" w:rsidR="00571893" w:rsidRDefault="00000000">
            <w:r>
              <w:rPr>
                <w:sz w:val="12"/>
              </w:rPr>
              <w:t>0.1300</w:t>
            </w:r>
          </w:p>
        </w:tc>
        <w:tc>
          <w:tcPr>
            <w:tcW w:w="1119" w:type="dxa"/>
            <w:shd w:val="clear" w:color="auto" w:fill="F7FAFC"/>
            <w:tcMar>
              <w:top w:w="50" w:type="dxa"/>
              <w:left w:w="50" w:type="dxa"/>
              <w:bottom w:w="50" w:type="dxa"/>
              <w:right w:w="50" w:type="dxa"/>
            </w:tcMar>
            <w:vAlign w:val="center"/>
          </w:tcPr>
          <w:p w14:paraId="6A5D8A8D" w14:textId="77777777" w:rsidR="00571893" w:rsidRDefault="00000000">
            <w:r>
              <w:rPr>
                <w:sz w:val="12"/>
              </w:rPr>
              <w:t>0.5882</w:t>
            </w:r>
          </w:p>
        </w:tc>
        <w:tc>
          <w:tcPr>
            <w:tcW w:w="1119" w:type="dxa"/>
            <w:shd w:val="clear" w:color="auto" w:fill="F7FAFC"/>
            <w:tcMar>
              <w:top w:w="50" w:type="dxa"/>
              <w:left w:w="50" w:type="dxa"/>
              <w:bottom w:w="50" w:type="dxa"/>
              <w:right w:w="50" w:type="dxa"/>
            </w:tcMar>
            <w:vAlign w:val="center"/>
          </w:tcPr>
          <w:p w14:paraId="219922FC" w14:textId="77777777" w:rsidR="00571893" w:rsidRDefault="00000000">
            <w:r>
              <w:rPr>
                <w:sz w:val="12"/>
              </w:rPr>
              <w:t>0.6071</w:t>
            </w:r>
          </w:p>
        </w:tc>
        <w:tc>
          <w:tcPr>
            <w:tcW w:w="1119" w:type="dxa"/>
            <w:shd w:val="clear" w:color="auto" w:fill="F7FAFC"/>
            <w:tcMar>
              <w:top w:w="50" w:type="dxa"/>
              <w:left w:w="50" w:type="dxa"/>
              <w:bottom w:w="50" w:type="dxa"/>
              <w:right w:w="50" w:type="dxa"/>
            </w:tcMar>
            <w:vAlign w:val="center"/>
          </w:tcPr>
          <w:p w14:paraId="0ADFD645" w14:textId="77777777" w:rsidR="00571893" w:rsidRDefault="00000000">
            <w:r>
              <w:rPr>
                <w:sz w:val="12"/>
              </w:rPr>
              <w:t>0.2143</w:t>
            </w:r>
          </w:p>
        </w:tc>
        <w:tc>
          <w:tcPr>
            <w:tcW w:w="1119" w:type="dxa"/>
            <w:shd w:val="clear" w:color="auto" w:fill="F7FAFC"/>
            <w:tcMar>
              <w:top w:w="50" w:type="dxa"/>
              <w:left w:w="50" w:type="dxa"/>
              <w:bottom w:w="50" w:type="dxa"/>
              <w:right w:w="50" w:type="dxa"/>
            </w:tcMar>
            <w:vAlign w:val="center"/>
          </w:tcPr>
          <w:p w14:paraId="482BDBCC" w14:textId="77777777" w:rsidR="00571893" w:rsidRDefault="00000000">
            <w:r>
              <w:rPr>
                <w:sz w:val="12"/>
              </w:rPr>
              <w:t>0.6173</w:t>
            </w:r>
          </w:p>
        </w:tc>
        <w:tc>
          <w:tcPr>
            <w:tcW w:w="1119" w:type="dxa"/>
            <w:shd w:val="clear" w:color="auto" w:fill="F7FAFC"/>
            <w:tcMar>
              <w:top w:w="50" w:type="dxa"/>
              <w:left w:w="50" w:type="dxa"/>
              <w:bottom w:w="50" w:type="dxa"/>
              <w:right w:w="50" w:type="dxa"/>
            </w:tcMar>
            <w:vAlign w:val="center"/>
          </w:tcPr>
          <w:p w14:paraId="559C0CEE" w14:textId="77777777" w:rsidR="00571893" w:rsidRDefault="00000000">
            <w:r>
              <w:rPr>
                <w:sz w:val="12"/>
              </w:rPr>
              <w:t>0.5848</w:t>
            </w:r>
          </w:p>
        </w:tc>
        <w:tc>
          <w:tcPr>
            <w:tcW w:w="1119" w:type="dxa"/>
            <w:shd w:val="clear" w:color="auto" w:fill="F7FAFC"/>
            <w:tcMar>
              <w:top w:w="50" w:type="dxa"/>
              <w:left w:w="50" w:type="dxa"/>
              <w:bottom w:w="50" w:type="dxa"/>
              <w:right w:w="50" w:type="dxa"/>
            </w:tcMar>
            <w:vAlign w:val="center"/>
          </w:tcPr>
          <w:p w14:paraId="5EA8EEE9" w14:textId="77777777" w:rsidR="00571893" w:rsidRDefault="00000000">
            <w:r>
              <w:rPr>
                <w:sz w:val="12"/>
              </w:rPr>
              <w:t>0.0939</w:t>
            </w:r>
          </w:p>
        </w:tc>
        <w:tc>
          <w:tcPr>
            <w:tcW w:w="1119" w:type="dxa"/>
            <w:shd w:val="clear" w:color="auto" w:fill="F7FAFC"/>
            <w:tcMar>
              <w:top w:w="50" w:type="dxa"/>
              <w:left w:w="50" w:type="dxa"/>
              <w:bottom w:w="50" w:type="dxa"/>
              <w:right w:w="50" w:type="dxa"/>
            </w:tcMar>
            <w:vAlign w:val="center"/>
          </w:tcPr>
          <w:p w14:paraId="11E2426E" w14:textId="77777777" w:rsidR="00571893" w:rsidRDefault="00000000">
            <w:r>
              <w:rPr>
                <w:sz w:val="12"/>
              </w:rPr>
              <w:t>0.1350</w:t>
            </w:r>
          </w:p>
        </w:tc>
      </w:tr>
      <w:tr w:rsidR="00571893" w14:paraId="33EAD9D4" w14:textId="77777777">
        <w:trPr>
          <w:cantSplit/>
          <w:jc w:val="center"/>
        </w:trPr>
        <w:tc>
          <w:tcPr>
            <w:tcW w:w="1119" w:type="dxa"/>
            <w:tcMar>
              <w:top w:w="50" w:type="dxa"/>
              <w:left w:w="50" w:type="dxa"/>
              <w:bottom w:w="50" w:type="dxa"/>
              <w:right w:w="50" w:type="dxa"/>
            </w:tcMar>
            <w:vAlign w:val="center"/>
          </w:tcPr>
          <w:p w14:paraId="1D4DDCA5" w14:textId="77777777" w:rsidR="00571893" w:rsidRDefault="00000000">
            <w:r>
              <w:rPr>
                <w:sz w:val="12"/>
              </w:rPr>
              <w:t>Stratified 5-Fold</w:t>
            </w:r>
          </w:p>
        </w:tc>
        <w:tc>
          <w:tcPr>
            <w:tcW w:w="1119" w:type="dxa"/>
            <w:tcMar>
              <w:top w:w="50" w:type="dxa"/>
              <w:left w:w="50" w:type="dxa"/>
              <w:bottom w:w="50" w:type="dxa"/>
              <w:right w:w="50" w:type="dxa"/>
            </w:tcMar>
            <w:vAlign w:val="center"/>
          </w:tcPr>
          <w:p w14:paraId="4F167584" w14:textId="77777777" w:rsidR="00571893" w:rsidRDefault="00000000">
            <w:r>
              <w:rPr>
                <w:sz w:val="12"/>
              </w:rPr>
              <w:t>0.0005</w:t>
            </w:r>
          </w:p>
        </w:tc>
        <w:tc>
          <w:tcPr>
            <w:tcW w:w="1119" w:type="dxa"/>
            <w:tcMar>
              <w:top w:w="50" w:type="dxa"/>
              <w:left w:w="50" w:type="dxa"/>
              <w:bottom w:w="50" w:type="dxa"/>
              <w:right w:w="50" w:type="dxa"/>
            </w:tcMar>
            <w:vAlign w:val="center"/>
          </w:tcPr>
          <w:p w14:paraId="2BA71F0C" w14:textId="77777777" w:rsidR="00571893" w:rsidRDefault="00000000">
            <w:r>
              <w:rPr>
                <w:sz w:val="12"/>
              </w:rPr>
              <w:t>128</w:t>
            </w:r>
          </w:p>
        </w:tc>
        <w:tc>
          <w:tcPr>
            <w:tcW w:w="1119" w:type="dxa"/>
            <w:tcMar>
              <w:top w:w="50" w:type="dxa"/>
              <w:left w:w="50" w:type="dxa"/>
              <w:bottom w:w="50" w:type="dxa"/>
              <w:right w:w="50" w:type="dxa"/>
            </w:tcMar>
            <w:vAlign w:val="center"/>
          </w:tcPr>
          <w:p w14:paraId="455EDDE2" w14:textId="77777777" w:rsidR="00571893" w:rsidRDefault="00000000">
            <w:r>
              <w:rPr>
                <w:sz w:val="12"/>
              </w:rPr>
              <w:t>21 x 2</w:t>
            </w:r>
          </w:p>
        </w:tc>
        <w:tc>
          <w:tcPr>
            <w:tcW w:w="1119" w:type="dxa"/>
            <w:tcMar>
              <w:top w:w="50" w:type="dxa"/>
              <w:left w:w="50" w:type="dxa"/>
              <w:bottom w:w="50" w:type="dxa"/>
              <w:right w:w="50" w:type="dxa"/>
            </w:tcMar>
            <w:vAlign w:val="center"/>
          </w:tcPr>
          <w:p w14:paraId="63730EBA" w14:textId="77777777" w:rsidR="00571893" w:rsidRDefault="00000000">
            <w:r>
              <w:rPr>
                <w:sz w:val="12"/>
              </w:rPr>
              <w:t>0.4694</w:t>
            </w:r>
          </w:p>
        </w:tc>
        <w:tc>
          <w:tcPr>
            <w:tcW w:w="1119" w:type="dxa"/>
            <w:tcMar>
              <w:top w:w="50" w:type="dxa"/>
              <w:left w:w="50" w:type="dxa"/>
              <w:bottom w:w="50" w:type="dxa"/>
              <w:right w:w="50" w:type="dxa"/>
            </w:tcMar>
            <w:vAlign w:val="center"/>
          </w:tcPr>
          <w:p w14:paraId="5008D76D" w14:textId="77777777" w:rsidR="00571893" w:rsidRDefault="00000000">
            <w:r>
              <w:rPr>
                <w:sz w:val="12"/>
              </w:rPr>
              <w:t>-0.0675</w:t>
            </w:r>
          </w:p>
        </w:tc>
        <w:tc>
          <w:tcPr>
            <w:tcW w:w="1119" w:type="dxa"/>
            <w:tcMar>
              <w:top w:w="50" w:type="dxa"/>
              <w:left w:w="50" w:type="dxa"/>
              <w:bottom w:w="50" w:type="dxa"/>
              <w:right w:w="50" w:type="dxa"/>
            </w:tcMar>
            <w:vAlign w:val="center"/>
          </w:tcPr>
          <w:p w14:paraId="7E3D52FA" w14:textId="77777777" w:rsidR="00571893" w:rsidRDefault="00000000">
            <w:r>
              <w:rPr>
                <w:sz w:val="12"/>
              </w:rPr>
              <w:t>0.4745</w:t>
            </w:r>
          </w:p>
        </w:tc>
        <w:tc>
          <w:tcPr>
            <w:tcW w:w="1119" w:type="dxa"/>
            <w:tcMar>
              <w:top w:w="50" w:type="dxa"/>
              <w:left w:w="50" w:type="dxa"/>
              <w:bottom w:w="50" w:type="dxa"/>
              <w:right w:w="50" w:type="dxa"/>
            </w:tcMar>
            <w:vAlign w:val="center"/>
          </w:tcPr>
          <w:p w14:paraId="11A52D9F" w14:textId="77777777" w:rsidR="00571893" w:rsidRDefault="00000000">
            <w:r>
              <w:rPr>
                <w:sz w:val="12"/>
              </w:rPr>
              <w:t>0.4643</w:t>
            </w:r>
          </w:p>
        </w:tc>
        <w:tc>
          <w:tcPr>
            <w:tcW w:w="1119" w:type="dxa"/>
            <w:tcMar>
              <w:top w:w="50" w:type="dxa"/>
              <w:left w:w="50" w:type="dxa"/>
              <w:bottom w:w="50" w:type="dxa"/>
              <w:right w:w="50" w:type="dxa"/>
            </w:tcMar>
            <w:vAlign w:val="center"/>
          </w:tcPr>
          <w:p w14:paraId="08D3D65A" w14:textId="77777777" w:rsidR="00571893" w:rsidRDefault="00000000">
            <w:r>
              <w:rPr>
                <w:sz w:val="12"/>
              </w:rPr>
              <w:t>-0.0714</w:t>
            </w:r>
          </w:p>
        </w:tc>
        <w:tc>
          <w:tcPr>
            <w:tcW w:w="1119" w:type="dxa"/>
            <w:tcMar>
              <w:top w:w="50" w:type="dxa"/>
              <w:left w:w="50" w:type="dxa"/>
              <w:bottom w:w="50" w:type="dxa"/>
              <w:right w:w="50" w:type="dxa"/>
            </w:tcMar>
            <w:vAlign w:val="center"/>
          </w:tcPr>
          <w:p w14:paraId="41D2E6E7" w14:textId="77777777" w:rsidR="00571893" w:rsidRDefault="00000000">
            <w:r>
              <w:rPr>
                <w:sz w:val="12"/>
              </w:rPr>
              <w:t>0.5255</w:t>
            </w:r>
          </w:p>
        </w:tc>
        <w:tc>
          <w:tcPr>
            <w:tcW w:w="1119" w:type="dxa"/>
            <w:tcMar>
              <w:top w:w="50" w:type="dxa"/>
              <w:left w:w="50" w:type="dxa"/>
              <w:bottom w:w="50" w:type="dxa"/>
              <w:right w:w="50" w:type="dxa"/>
            </w:tcMar>
            <w:vAlign w:val="center"/>
          </w:tcPr>
          <w:p w14:paraId="52F10C33" w14:textId="77777777" w:rsidR="00571893" w:rsidRDefault="00000000">
            <w:r>
              <w:rPr>
                <w:sz w:val="12"/>
              </w:rPr>
              <w:t>0.4681</w:t>
            </w:r>
          </w:p>
        </w:tc>
        <w:tc>
          <w:tcPr>
            <w:tcW w:w="1119" w:type="dxa"/>
            <w:tcMar>
              <w:top w:w="50" w:type="dxa"/>
              <w:left w:w="50" w:type="dxa"/>
              <w:bottom w:w="50" w:type="dxa"/>
              <w:right w:w="50" w:type="dxa"/>
            </w:tcMar>
            <w:vAlign w:val="center"/>
          </w:tcPr>
          <w:p w14:paraId="046DEA08" w14:textId="77777777" w:rsidR="00571893" w:rsidRDefault="00000000">
            <w:r>
              <w:rPr>
                <w:sz w:val="12"/>
              </w:rPr>
              <w:t>0.0750</w:t>
            </w:r>
          </w:p>
        </w:tc>
        <w:tc>
          <w:tcPr>
            <w:tcW w:w="1119" w:type="dxa"/>
            <w:tcMar>
              <w:top w:w="50" w:type="dxa"/>
              <w:left w:w="50" w:type="dxa"/>
              <w:bottom w:w="50" w:type="dxa"/>
              <w:right w:w="50" w:type="dxa"/>
            </w:tcMar>
            <w:vAlign w:val="center"/>
          </w:tcPr>
          <w:p w14:paraId="07B7DECC" w14:textId="77777777" w:rsidR="00571893" w:rsidRDefault="00000000">
            <w:r>
              <w:rPr>
                <w:sz w:val="12"/>
              </w:rPr>
              <w:t>0.0802</w:t>
            </w:r>
          </w:p>
        </w:tc>
      </w:tr>
      <w:tr w:rsidR="00571893" w14:paraId="585FCE6F" w14:textId="77777777">
        <w:trPr>
          <w:cantSplit/>
          <w:jc w:val="center"/>
        </w:trPr>
        <w:tc>
          <w:tcPr>
            <w:tcW w:w="1119" w:type="dxa"/>
            <w:shd w:val="clear" w:color="auto" w:fill="F7FAFC"/>
            <w:tcMar>
              <w:top w:w="50" w:type="dxa"/>
              <w:left w:w="50" w:type="dxa"/>
              <w:bottom w:w="50" w:type="dxa"/>
              <w:right w:w="50" w:type="dxa"/>
            </w:tcMar>
            <w:vAlign w:val="center"/>
          </w:tcPr>
          <w:p w14:paraId="53B369D0" w14:textId="77777777" w:rsidR="00571893" w:rsidRDefault="00000000">
            <w:r>
              <w:rPr>
                <w:sz w:val="12"/>
              </w:rPr>
              <w:t>Stratified 5-Fold</w:t>
            </w:r>
          </w:p>
        </w:tc>
        <w:tc>
          <w:tcPr>
            <w:tcW w:w="1119" w:type="dxa"/>
            <w:shd w:val="clear" w:color="auto" w:fill="F7FAFC"/>
            <w:tcMar>
              <w:top w:w="50" w:type="dxa"/>
              <w:left w:w="50" w:type="dxa"/>
              <w:bottom w:w="50" w:type="dxa"/>
              <w:right w:w="50" w:type="dxa"/>
            </w:tcMar>
            <w:vAlign w:val="center"/>
          </w:tcPr>
          <w:p w14:paraId="24EF3B90" w14:textId="77777777" w:rsidR="00571893" w:rsidRDefault="00000000">
            <w:r>
              <w:rPr>
                <w:sz w:val="12"/>
              </w:rPr>
              <w:t>0.005</w:t>
            </w:r>
          </w:p>
        </w:tc>
        <w:tc>
          <w:tcPr>
            <w:tcW w:w="1119" w:type="dxa"/>
            <w:shd w:val="clear" w:color="auto" w:fill="F7FAFC"/>
            <w:tcMar>
              <w:top w:w="50" w:type="dxa"/>
              <w:left w:w="50" w:type="dxa"/>
              <w:bottom w:w="50" w:type="dxa"/>
              <w:right w:w="50" w:type="dxa"/>
            </w:tcMar>
            <w:vAlign w:val="center"/>
          </w:tcPr>
          <w:p w14:paraId="08CCC57A" w14:textId="77777777" w:rsidR="00571893" w:rsidRDefault="00000000">
            <w:r>
              <w:rPr>
                <w:sz w:val="12"/>
              </w:rPr>
              <w:t>32</w:t>
            </w:r>
          </w:p>
        </w:tc>
        <w:tc>
          <w:tcPr>
            <w:tcW w:w="1119" w:type="dxa"/>
            <w:shd w:val="clear" w:color="auto" w:fill="F7FAFC"/>
            <w:tcMar>
              <w:top w:w="50" w:type="dxa"/>
              <w:left w:w="50" w:type="dxa"/>
              <w:bottom w:w="50" w:type="dxa"/>
              <w:right w:w="50" w:type="dxa"/>
            </w:tcMar>
            <w:vAlign w:val="center"/>
          </w:tcPr>
          <w:p w14:paraId="32C09BB5" w14:textId="77777777" w:rsidR="00571893" w:rsidRDefault="00000000">
            <w:r>
              <w:rPr>
                <w:sz w:val="12"/>
              </w:rPr>
              <w:t>6 x 14</w:t>
            </w:r>
          </w:p>
        </w:tc>
        <w:tc>
          <w:tcPr>
            <w:tcW w:w="1119" w:type="dxa"/>
            <w:shd w:val="clear" w:color="auto" w:fill="F7FAFC"/>
            <w:tcMar>
              <w:top w:w="50" w:type="dxa"/>
              <w:left w:w="50" w:type="dxa"/>
              <w:bottom w:w="50" w:type="dxa"/>
              <w:right w:w="50" w:type="dxa"/>
            </w:tcMar>
            <w:vAlign w:val="center"/>
          </w:tcPr>
          <w:p w14:paraId="2222460C" w14:textId="77777777" w:rsidR="00571893" w:rsidRDefault="00000000">
            <w:r>
              <w:rPr>
                <w:sz w:val="12"/>
              </w:rPr>
              <w:t>0.5854</w:t>
            </w:r>
          </w:p>
        </w:tc>
        <w:tc>
          <w:tcPr>
            <w:tcW w:w="1119" w:type="dxa"/>
            <w:shd w:val="clear" w:color="auto" w:fill="F7FAFC"/>
            <w:tcMar>
              <w:top w:w="50" w:type="dxa"/>
              <w:left w:w="50" w:type="dxa"/>
              <w:bottom w:w="50" w:type="dxa"/>
              <w:right w:w="50" w:type="dxa"/>
            </w:tcMar>
            <w:vAlign w:val="center"/>
          </w:tcPr>
          <w:p w14:paraId="17E6054A" w14:textId="77777777" w:rsidR="00571893" w:rsidRDefault="00000000">
            <w:r>
              <w:rPr>
                <w:sz w:val="12"/>
              </w:rPr>
              <w:t>0.1545</w:t>
            </w:r>
          </w:p>
        </w:tc>
        <w:tc>
          <w:tcPr>
            <w:tcW w:w="1119" w:type="dxa"/>
            <w:shd w:val="clear" w:color="auto" w:fill="F7FAFC"/>
            <w:tcMar>
              <w:top w:w="50" w:type="dxa"/>
              <w:left w:w="50" w:type="dxa"/>
              <w:bottom w:w="50" w:type="dxa"/>
              <w:right w:w="50" w:type="dxa"/>
            </w:tcMar>
            <w:vAlign w:val="center"/>
          </w:tcPr>
          <w:p w14:paraId="6E65B3EF" w14:textId="77777777" w:rsidR="00571893" w:rsidRDefault="00000000">
            <w:r>
              <w:rPr>
                <w:sz w:val="12"/>
              </w:rPr>
              <w:t>0.6145</w:t>
            </w:r>
          </w:p>
        </w:tc>
        <w:tc>
          <w:tcPr>
            <w:tcW w:w="1119" w:type="dxa"/>
            <w:shd w:val="clear" w:color="auto" w:fill="F7FAFC"/>
            <w:tcMar>
              <w:top w:w="50" w:type="dxa"/>
              <w:left w:w="50" w:type="dxa"/>
              <w:bottom w:w="50" w:type="dxa"/>
              <w:right w:w="50" w:type="dxa"/>
            </w:tcMar>
            <w:vAlign w:val="center"/>
          </w:tcPr>
          <w:p w14:paraId="4EB4BFAD" w14:textId="77777777" w:rsidR="00571893" w:rsidRDefault="00000000">
            <w:r>
              <w:rPr>
                <w:sz w:val="12"/>
              </w:rPr>
              <w:t>0.5714</w:t>
            </w:r>
          </w:p>
        </w:tc>
        <w:tc>
          <w:tcPr>
            <w:tcW w:w="1119" w:type="dxa"/>
            <w:shd w:val="clear" w:color="auto" w:fill="F7FAFC"/>
            <w:tcMar>
              <w:top w:w="50" w:type="dxa"/>
              <w:left w:w="50" w:type="dxa"/>
              <w:bottom w:w="50" w:type="dxa"/>
              <w:right w:w="50" w:type="dxa"/>
            </w:tcMar>
            <w:vAlign w:val="center"/>
          </w:tcPr>
          <w:p w14:paraId="072A2066" w14:textId="77777777" w:rsidR="00571893" w:rsidRDefault="00000000">
            <w:r>
              <w:rPr>
                <w:sz w:val="12"/>
              </w:rPr>
              <w:t>0.1429</w:t>
            </w:r>
          </w:p>
        </w:tc>
        <w:tc>
          <w:tcPr>
            <w:tcW w:w="1119" w:type="dxa"/>
            <w:shd w:val="clear" w:color="auto" w:fill="F7FAFC"/>
            <w:tcMar>
              <w:top w:w="50" w:type="dxa"/>
              <w:left w:w="50" w:type="dxa"/>
              <w:bottom w:w="50" w:type="dxa"/>
              <w:right w:w="50" w:type="dxa"/>
            </w:tcMar>
            <w:vAlign w:val="center"/>
          </w:tcPr>
          <w:p w14:paraId="7629A6A5" w14:textId="77777777" w:rsidR="00571893" w:rsidRDefault="00000000">
            <w:r>
              <w:rPr>
                <w:sz w:val="12"/>
              </w:rPr>
              <w:t>0.7143</w:t>
            </w:r>
          </w:p>
        </w:tc>
        <w:tc>
          <w:tcPr>
            <w:tcW w:w="1119" w:type="dxa"/>
            <w:shd w:val="clear" w:color="auto" w:fill="F7FAFC"/>
            <w:tcMar>
              <w:top w:w="50" w:type="dxa"/>
              <w:left w:w="50" w:type="dxa"/>
              <w:bottom w:w="50" w:type="dxa"/>
              <w:right w:w="50" w:type="dxa"/>
            </w:tcMar>
            <w:vAlign w:val="center"/>
          </w:tcPr>
          <w:p w14:paraId="36EAED9F" w14:textId="77777777" w:rsidR="00571893" w:rsidRDefault="00000000">
            <w:r>
              <w:rPr>
                <w:sz w:val="12"/>
              </w:rPr>
              <w:t>0.5842</w:t>
            </w:r>
          </w:p>
        </w:tc>
        <w:tc>
          <w:tcPr>
            <w:tcW w:w="1119" w:type="dxa"/>
            <w:shd w:val="clear" w:color="auto" w:fill="F7FAFC"/>
            <w:tcMar>
              <w:top w:w="50" w:type="dxa"/>
              <w:left w:w="50" w:type="dxa"/>
              <w:bottom w:w="50" w:type="dxa"/>
              <w:right w:w="50" w:type="dxa"/>
            </w:tcMar>
            <w:vAlign w:val="center"/>
          </w:tcPr>
          <w:p w14:paraId="6DAAB2F8" w14:textId="77777777" w:rsidR="00571893" w:rsidRDefault="00000000">
            <w:r>
              <w:rPr>
                <w:sz w:val="12"/>
              </w:rPr>
              <w:t>0.1421</w:t>
            </w:r>
          </w:p>
        </w:tc>
        <w:tc>
          <w:tcPr>
            <w:tcW w:w="1119" w:type="dxa"/>
            <w:shd w:val="clear" w:color="auto" w:fill="F7FAFC"/>
            <w:tcMar>
              <w:top w:w="50" w:type="dxa"/>
              <w:left w:w="50" w:type="dxa"/>
              <w:bottom w:w="50" w:type="dxa"/>
              <w:right w:w="50" w:type="dxa"/>
            </w:tcMar>
            <w:vAlign w:val="center"/>
          </w:tcPr>
          <w:p w14:paraId="48A0B580" w14:textId="77777777" w:rsidR="00571893" w:rsidRDefault="00000000">
            <w:r>
              <w:rPr>
                <w:sz w:val="12"/>
              </w:rPr>
              <w:t>0.2047</w:t>
            </w:r>
          </w:p>
        </w:tc>
      </w:tr>
      <w:tr w:rsidR="00571893" w14:paraId="4E1FB2A3" w14:textId="77777777">
        <w:trPr>
          <w:cantSplit/>
          <w:jc w:val="center"/>
        </w:trPr>
        <w:tc>
          <w:tcPr>
            <w:tcW w:w="1119" w:type="dxa"/>
            <w:tcMar>
              <w:top w:w="50" w:type="dxa"/>
              <w:left w:w="50" w:type="dxa"/>
              <w:bottom w:w="50" w:type="dxa"/>
              <w:right w:w="50" w:type="dxa"/>
            </w:tcMar>
            <w:vAlign w:val="center"/>
          </w:tcPr>
          <w:p w14:paraId="6E7F577B" w14:textId="77777777" w:rsidR="00571893" w:rsidRDefault="00000000">
            <w:r>
              <w:rPr>
                <w:sz w:val="12"/>
              </w:rPr>
              <w:t>Stratified 5-Fold</w:t>
            </w:r>
          </w:p>
        </w:tc>
        <w:tc>
          <w:tcPr>
            <w:tcW w:w="1119" w:type="dxa"/>
            <w:tcMar>
              <w:top w:w="50" w:type="dxa"/>
              <w:left w:w="50" w:type="dxa"/>
              <w:bottom w:w="50" w:type="dxa"/>
              <w:right w:w="50" w:type="dxa"/>
            </w:tcMar>
            <w:vAlign w:val="center"/>
          </w:tcPr>
          <w:p w14:paraId="264BFDC0" w14:textId="77777777" w:rsidR="00571893" w:rsidRDefault="00000000">
            <w:r>
              <w:rPr>
                <w:sz w:val="12"/>
              </w:rPr>
              <w:t>0.005</w:t>
            </w:r>
          </w:p>
        </w:tc>
        <w:tc>
          <w:tcPr>
            <w:tcW w:w="1119" w:type="dxa"/>
            <w:tcMar>
              <w:top w:w="50" w:type="dxa"/>
              <w:left w:w="50" w:type="dxa"/>
              <w:bottom w:w="50" w:type="dxa"/>
              <w:right w:w="50" w:type="dxa"/>
            </w:tcMar>
            <w:vAlign w:val="center"/>
          </w:tcPr>
          <w:p w14:paraId="4C527029" w14:textId="77777777" w:rsidR="00571893" w:rsidRDefault="00000000">
            <w:r>
              <w:rPr>
                <w:sz w:val="12"/>
              </w:rPr>
              <w:t>64</w:t>
            </w:r>
          </w:p>
        </w:tc>
        <w:tc>
          <w:tcPr>
            <w:tcW w:w="1119" w:type="dxa"/>
            <w:tcMar>
              <w:top w:w="50" w:type="dxa"/>
              <w:left w:w="50" w:type="dxa"/>
              <w:bottom w:w="50" w:type="dxa"/>
              <w:right w:w="50" w:type="dxa"/>
            </w:tcMar>
            <w:vAlign w:val="center"/>
          </w:tcPr>
          <w:p w14:paraId="11A5C4B1" w14:textId="77777777" w:rsidR="00571893" w:rsidRDefault="00000000">
            <w:r>
              <w:rPr>
                <w:sz w:val="12"/>
              </w:rPr>
              <w:t>11 x 6</w:t>
            </w:r>
          </w:p>
        </w:tc>
        <w:tc>
          <w:tcPr>
            <w:tcW w:w="1119" w:type="dxa"/>
            <w:tcMar>
              <w:top w:w="50" w:type="dxa"/>
              <w:left w:w="50" w:type="dxa"/>
              <w:bottom w:w="50" w:type="dxa"/>
              <w:right w:w="50" w:type="dxa"/>
            </w:tcMar>
            <w:vAlign w:val="center"/>
          </w:tcPr>
          <w:p w14:paraId="1F776E14" w14:textId="77777777" w:rsidR="00571893" w:rsidRDefault="00000000">
            <w:r>
              <w:rPr>
                <w:sz w:val="12"/>
              </w:rPr>
              <w:t>0.5539</w:t>
            </w:r>
          </w:p>
        </w:tc>
        <w:tc>
          <w:tcPr>
            <w:tcW w:w="1119" w:type="dxa"/>
            <w:tcMar>
              <w:top w:w="50" w:type="dxa"/>
              <w:left w:w="50" w:type="dxa"/>
              <w:bottom w:w="50" w:type="dxa"/>
              <w:right w:w="50" w:type="dxa"/>
            </w:tcMar>
            <w:vAlign w:val="center"/>
          </w:tcPr>
          <w:p w14:paraId="43C6BC73" w14:textId="77777777" w:rsidR="00571893" w:rsidRDefault="00000000">
            <w:r>
              <w:rPr>
                <w:sz w:val="12"/>
              </w:rPr>
              <w:t>0.1044</w:t>
            </w:r>
          </w:p>
        </w:tc>
        <w:tc>
          <w:tcPr>
            <w:tcW w:w="1119" w:type="dxa"/>
            <w:tcMar>
              <w:top w:w="50" w:type="dxa"/>
              <w:left w:w="50" w:type="dxa"/>
              <w:bottom w:w="50" w:type="dxa"/>
              <w:right w:w="50" w:type="dxa"/>
            </w:tcMar>
            <w:vAlign w:val="center"/>
          </w:tcPr>
          <w:p w14:paraId="3A3850AF" w14:textId="77777777" w:rsidR="00571893" w:rsidRDefault="00000000">
            <w:r>
              <w:rPr>
                <w:sz w:val="12"/>
              </w:rPr>
              <w:t>0.5814</w:t>
            </w:r>
          </w:p>
        </w:tc>
        <w:tc>
          <w:tcPr>
            <w:tcW w:w="1119" w:type="dxa"/>
            <w:tcMar>
              <w:top w:w="50" w:type="dxa"/>
              <w:left w:w="50" w:type="dxa"/>
              <w:bottom w:w="50" w:type="dxa"/>
              <w:right w:w="50" w:type="dxa"/>
            </w:tcMar>
            <w:vAlign w:val="center"/>
          </w:tcPr>
          <w:p w14:paraId="1D7C194D" w14:textId="77777777" w:rsidR="00571893" w:rsidRDefault="00000000">
            <w:r>
              <w:rPr>
                <w:sz w:val="12"/>
              </w:rPr>
              <w:t>0.6071</w:t>
            </w:r>
          </w:p>
        </w:tc>
        <w:tc>
          <w:tcPr>
            <w:tcW w:w="1119" w:type="dxa"/>
            <w:tcMar>
              <w:top w:w="50" w:type="dxa"/>
              <w:left w:w="50" w:type="dxa"/>
              <w:bottom w:w="50" w:type="dxa"/>
              <w:right w:w="50" w:type="dxa"/>
            </w:tcMar>
            <w:vAlign w:val="center"/>
          </w:tcPr>
          <w:p w14:paraId="3CE35CA4" w14:textId="77777777" w:rsidR="00571893" w:rsidRDefault="00000000">
            <w:r>
              <w:rPr>
                <w:sz w:val="12"/>
              </w:rPr>
              <w:t>0.2143</w:t>
            </w:r>
          </w:p>
        </w:tc>
        <w:tc>
          <w:tcPr>
            <w:tcW w:w="1119" w:type="dxa"/>
            <w:tcMar>
              <w:top w:w="50" w:type="dxa"/>
              <w:left w:w="50" w:type="dxa"/>
              <w:bottom w:w="50" w:type="dxa"/>
              <w:right w:w="50" w:type="dxa"/>
            </w:tcMar>
            <w:vAlign w:val="center"/>
          </w:tcPr>
          <w:p w14:paraId="7965C5DC" w14:textId="77777777" w:rsidR="00571893" w:rsidRDefault="00000000">
            <w:r>
              <w:rPr>
                <w:sz w:val="12"/>
              </w:rPr>
              <w:t>0.6122</w:t>
            </w:r>
          </w:p>
        </w:tc>
        <w:tc>
          <w:tcPr>
            <w:tcW w:w="1119" w:type="dxa"/>
            <w:tcMar>
              <w:top w:w="50" w:type="dxa"/>
              <w:left w:w="50" w:type="dxa"/>
              <w:bottom w:w="50" w:type="dxa"/>
              <w:right w:w="50" w:type="dxa"/>
            </w:tcMar>
            <w:vAlign w:val="center"/>
          </w:tcPr>
          <w:p w14:paraId="5064714C" w14:textId="77777777" w:rsidR="00571893" w:rsidRDefault="00000000">
            <w:r>
              <w:rPr>
                <w:sz w:val="12"/>
              </w:rPr>
              <w:t>0.5573</w:t>
            </w:r>
          </w:p>
        </w:tc>
        <w:tc>
          <w:tcPr>
            <w:tcW w:w="1119" w:type="dxa"/>
            <w:tcMar>
              <w:top w:w="50" w:type="dxa"/>
              <w:left w:w="50" w:type="dxa"/>
              <w:bottom w:w="50" w:type="dxa"/>
              <w:right w:w="50" w:type="dxa"/>
            </w:tcMar>
            <w:vAlign w:val="center"/>
          </w:tcPr>
          <w:p w14:paraId="385B4B80" w14:textId="77777777" w:rsidR="00571893" w:rsidRDefault="00000000">
            <w:r>
              <w:rPr>
                <w:sz w:val="12"/>
              </w:rPr>
              <w:t>0.0930</w:t>
            </w:r>
          </w:p>
        </w:tc>
        <w:tc>
          <w:tcPr>
            <w:tcW w:w="1119" w:type="dxa"/>
            <w:tcMar>
              <w:top w:w="50" w:type="dxa"/>
              <w:left w:w="50" w:type="dxa"/>
              <w:bottom w:w="50" w:type="dxa"/>
              <w:right w:w="50" w:type="dxa"/>
            </w:tcMar>
            <w:vAlign w:val="center"/>
          </w:tcPr>
          <w:p w14:paraId="216C2DA4" w14:textId="77777777" w:rsidR="00571893" w:rsidRDefault="00000000">
            <w:r>
              <w:rPr>
                <w:sz w:val="12"/>
              </w:rPr>
              <w:t>0.0696</w:t>
            </w:r>
          </w:p>
        </w:tc>
      </w:tr>
      <w:tr w:rsidR="00571893" w14:paraId="189076A5" w14:textId="77777777">
        <w:trPr>
          <w:cantSplit/>
          <w:jc w:val="center"/>
        </w:trPr>
        <w:tc>
          <w:tcPr>
            <w:tcW w:w="1119" w:type="dxa"/>
            <w:shd w:val="clear" w:color="auto" w:fill="F7FAFC"/>
            <w:tcMar>
              <w:top w:w="50" w:type="dxa"/>
              <w:left w:w="50" w:type="dxa"/>
              <w:bottom w:w="50" w:type="dxa"/>
              <w:right w:w="50" w:type="dxa"/>
            </w:tcMar>
            <w:vAlign w:val="center"/>
          </w:tcPr>
          <w:p w14:paraId="3114EAB0" w14:textId="77777777" w:rsidR="00571893" w:rsidRDefault="00000000">
            <w:r>
              <w:rPr>
                <w:sz w:val="12"/>
              </w:rPr>
              <w:t>Stratified 5-Fold</w:t>
            </w:r>
          </w:p>
        </w:tc>
        <w:tc>
          <w:tcPr>
            <w:tcW w:w="1119" w:type="dxa"/>
            <w:shd w:val="clear" w:color="auto" w:fill="F7FAFC"/>
            <w:tcMar>
              <w:top w:w="50" w:type="dxa"/>
              <w:left w:w="50" w:type="dxa"/>
              <w:bottom w:w="50" w:type="dxa"/>
              <w:right w:w="50" w:type="dxa"/>
            </w:tcMar>
            <w:vAlign w:val="center"/>
          </w:tcPr>
          <w:p w14:paraId="0A7C22C1" w14:textId="77777777" w:rsidR="00571893" w:rsidRDefault="00000000">
            <w:r>
              <w:rPr>
                <w:sz w:val="12"/>
              </w:rPr>
              <w:t>0.005</w:t>
            </w:r>
          </w:p>
        </w:tc>
        <w:tc>
          <w:tcPr>
            <w:tcW w:w="1119" w:type="dxa"/>
            <w:shd w:val="clear" w:color="auto" w:fill="F7FAFC"/>
            <w:tcMar>
              <w:top w:w="50" w:type="dxa"/>
              <w:left w:w="50" w:type="dxa"/>
              <w:bottom w:w="50" w:type="dxa"/>
              <w:right w:w="50" w:type="dxa"/>
            </w:tcMar>
            <w:vAlign w:val="center"/>
          </w:tcPr>
          <w:p w14:paraId="574DFE29" w14:textId="77777777" w:rsidR="00571893" w:rsidRDefault="00000000">
            <w:r>
              <w:rPr>
                <w:sz w:val="12"/>
              </w:rPr>
              <w:t>128</w:t>
            </w:r>
          </w:p>
        </w:tc>
        <w:tc>
          <w:tcPr>
            <w:tcW w:w="1119" w:type="dxa"/>
            <w:shd w:val="clear" w:color="auto" w:fill="F7FAFC"/>
            <w:tcMar>
              <w:top w:w="50" w:type="dxa"/>
              <w:left w:w="50" w:type="dxa"/>
              <w:bottom w:w="50" w:type="dxa"/>
              <w:right w:w="50" w:type="dxa"/>
            </w:tcMar>
            <w:vAlign w:val="center"/>
          </w:tcPr>
          <w:p w14:paraId="661C3FA3" w14:textId="77777777" w:rsidR="00571893" w:rsidRDefault="00000000">
            <w:r>
              <w:rPr>
                <w:sz w:val="12"/>
              </w:rPr>
              <w:t>21 x 2</w:t>
            </w:r>
          </w:p>
        </w:tc>
        <w:tc>
          <w:tcPr>
            <w:tcW w:w="1119" w:type="dxa"/>
            <w:shd w:val="clear" w:color="auto" w:fill="F7FAFC"/>
            <w:tcMar>
              <w:top w:w="50" w:type="dxa"/>
              <w:left w:w="50" w:type="dxa"/>
              <w:bottom w:w="50" w:type="dxa"/>
              <w:right w:w="50" w:type="dxa"/>
            </w:tcMar>
            <w:vAlign w:val="center"/>
          </w:tcPr>
          <w:p w14:paraId="64C23AC3" w14:textId="77777777" w:rsidR="00571893" w:rsidRDefault="00000000">
            <w:r>
              <w:rPr>
                <w:sz w:val="12"/>
              </w:rPr>
              <w:t>0.4945</w:t>
            </w:r>
          </w:p>
        </w:tc>
        <w:tc>
          <w:tcPr>
            <w:tcW w:w="1119" w:type="dxa"/>
            <w:shd w:val="clear" w:color="auto" w:fill="F7FAFC"/>
            <w:tcMar>
              <w:top w:w="50" w:type="dxa"/>
              <w:left w:w="50" w:type="dxa"/>
              <w:bottom w:w="50" w:type="dxa"/>
              <w:right w:w="50" w:type="dxa"/>
            </w:tcMar>
            <w:vAlign w:val="center"/>
          </w:tcPr>
          <w:p w14:paraId="0A552FEC" w14:textId="77777777" w:rsidR="00571893" w:rsidRDefault="00000000">
            <w:r>
              <w:rPr>
                <w:sz w:val="12"/>
              </w:rPr>
              <w:t>-0.0078</w:t>
            </w:r>
          </w:p>
        </w:tc>
        <w:tc>
          <w:tcPr>
            <w:tcW w:w="1119" w:type="dxa"/>
            <w:shd w:val="clear" w:color="auto" w:fill="F7FAFC"/>
            <w:tcMar>
              <w:top w:w="50" w:type="dxa"/>
              <w:left w:w="50" w:type="dxa"/>
              <w:bottom w:w="50" w:type="dxa"/>
              <w:right w:w="50" w:type="dxa"/>
            </w:tcMar>
            <w:vAlign w:val="center"/>
          </w:tcPr>
          <w:p w14:paraId="011C257D" w14:textId="77777777" w:rsidR="00571893" w:rsidRDefault="00000000">
            <w:r>
              <w:rPr>
                <w:sz w:val="12"/>
              </w:rPr>
              <w:t>0.5254</w:t>
            </w:r>
          </w:p>
        </w:tc>
        <w:tc>
          <w:tcPr>
            <w:tcW w:w="1119" w:type="dxa"/>
            <w:shd w:val="clear" w:color="auto" w:fill="F7FAFC"/>
            <w:tcMar>
              <w:top w:w="50" w:type="dxa"/>
              <w:left w:w="50" w:type="dxa"/>
              <w:bottom w:w="50" w:type="dxa"/>
              <w:right w:w="50" w:type="dxa"/>
            </w:tcMar>
            <w:vAlign w:val="center"/>
          </w:tcPr>
          <w:p w14:paraId="2FD6DB18" w14:textId="77777777" w:rsidR="00571893" w:rsidRDefault="00000000">
            <w:r>
              <w:rPr>
                <w:sz w:val="12"/>
              </w:rPr>
              <w:t>0.5357</w:t>
            </w:r>
          </w:p>
        </w:tc>
        <w:tc>
          <w:tcPr>
            <w:tcW w:w="1119" w:type="dxa"/>
            <w:shd w:val="clear" w:color="auto" w:fill="F7FAFC"/>
            <w:tcMar>
              <w:top w:w="50" w:type="dxa"/>
              <w:left w:w="50" w:type="dxa"/>
              <w:bottom w:w="50" w:type="dxa"/>
              <w:right w:w="50" w:type="dxa"/>
            </w:tcMar>
            <w:vAlign w:val="center"/>
          </w:tcPr>
          <w:p w14:paraId="609FE16A" w14:textId="77777777" w:rsidR="00571893" w:rsidRDefault="00000000">
            <w:r>
              <w:rPr>
                <w:sz w:val="12"/>
              </w:rPr>
              <w:t>0.0714</w:t>
            </w:r>
          </w:p>
        </w:tc>
        <w:tc>
          <w:tcPr>
            <w:tcW w:w="1119" w:type="dxa"/>
            <w:shd w:val="clear" w:color="auto" w:fill="F7FAFC"/>
            <w:tcMar>
              <w:top w:w="50" w:type="dxa"/>
              <w:left w:w="50" w:type="dxa"/>
              <w:bottom w:w="50" w:type="dxa"/>
              <w:right w:w="50" w:type="dxa"/>
            </w:tcMar>
            <w:vAlign w:val="center"/>
          </w:tcPr>
          <w:p w14:paraId="70977F9A" w14:textId="77777777" w:rsidR="00571893" w:rsidRDefault="00000000">
            <w:r>
              <w:rPr>
                <w:sz w:val="12"/>
              </w:rPr>
              <w:t>0.6071</w:t>
            </w:r>
          </w:p>
        </w:tc>
        <w:tc>
          <w:tcPr>
            <w:tcW w:w="1119" w:type="dxa"/>
            <w:shd w:val="clear" w:color="auto" w:fill="F7FAFC"/>
            <w:tcMar>
              <w:top w:w="50" w:type="dxa"/>
              <w:left w:w="50" w:type="dxa"/>
              <w:bottom w:w="50" w:type="dxa"/>
              <w:right w:w="50" w:type="dxa"/>
            </w:tcMar>
            <w:vAlign w:val="center"/>
          </w:tcPr>
          <w:p w14:paraId="7F07223D" w14:textId="77777777" w:rsidR="00571893" w:rsidRDefault="00000000">
            <w:r>
              <w:rPr>
                <w:sz w:val="12"/>
              </w:rPr>
              <w:t>0.4922</w:t>
            </w:r>
          </w:p>
        </w:tc>
        <w:tc>
          <w:tcPr>
            <w:tcW w:w="1119" w:type="dxa"/>
            <w:shd w:val="clear" w:color="auto" w:fill="F7FAFC"/>
            <w:tcMar>
              <w:top w:w="50" w:type="dxa"/>
              <w:left w:w="50" w:type="dxa"/>
              <w:bottom w:w="50" w:type="dxa"/>
              <w:right w:w="50" w:type="dxa"/>
            </w:tcMar>
            <w:vAlign w:val="center"/>
          </w:tcPr>
          <w:p w14:paraId="4FB9828F" w14:textId="77777777" w:rsidR="00571893" w:rsidRDefault="00000000">
            <w:r>
              <w:rPr>
                <w:sz w:val="12"/>
              </w:rPr>
              <w:t>0.0992</w:t>
            </w:r>
          </w:p>
        </w:tc>
        <w:tc>
          <w:tcPr>
            <w:tcW w:w="1119" w:type="dxa"/>
            <w:shd w:val="clear" w:color="auto" w:fill="F7FAFC"/>
            <w:tcMar>
              <w:top w:w="50" w:type="dxa"/>
              <w:left w:w="50" w:type="dxa"/>
              <w:bottom w:w="50" w:type="dxa"/>
              <w:right w:w="50" w:type="dxa"/>
            </w:tcMar>
            <w:vAlign w:val="center"/>
          </w:tcPr>
          <w:p w14:paraId="1AD2804B" w14:textId="77777777" w:rsidR="00571893" w:rsidRDefault="00000000">
            <w:r>
              <w:rPr>
                <w:sz w:val="12"/>
              </w:rPr>
              <w:t>0.1537</w:t>
            </w:r>
          </w:p>
        </w:tc>
      </w:tr>
    </w:tbl>
    <w:p w14:paraId="792450A9" w14:textId="77777777" w:rsidR="00571893" w:rsidRDefault="00000000">
      <w:pPr>
        <w:pStyle w:val="NoteSI"/>
      </w:pPr>
      <w:r>
        <w:t>The reference setting used in the main manuscript is learning rate 0.00005 with nperseg = 64. The remaining rows are sensitivity checks. The values show that changing the learning rate or STFT resolution did not make the 3D-CNN consistently reliable under both validation methods.</w:t>
      </w:r>
    </w:p>
    <w:p w14:paraId="0137507F" w14:textId="77777777" w:rsidR="00571893" w:rsidRDefault="00571893">
      <w:pPr>
        <w:sectPr w:rsidR="00571893">
          <w:footerReference w:type="default" r:id="rId9"/>
          <w:pgSz w:w="15840" w:h="12240" w:orient="landscape"/>
          <w:pgMar w:top="648" w:right="648" w:bottom="648" w:left="648" w:header="720" w:footer="720" w:gutter="0"/>
          <w:cols w:space="720"/>
          <w:docGrid w:linePitch="360"/>
        </w:sectPr>
      </w:pPr>
    </w:p>
    <w:p w14:paraId="4217B73B" w14:textId="77777777" w:rsidR="00571893" w:rsidRDefault="00000000">
      <w:pPr>
        <w:pStyle w:val="Heading1"/>
      </w:pPr>
      <w:r>
        <w:lastRenderedPageBreak/>
        <w:t>Table S2. Complete EEGNet learning-rate sensitivity results</w:t>
      </w:r>
    </w:p>
    <w:p w14:paraId="22DD3AE3" w14:textId="77777777" w:rsidR="00571893" w:rsidRDefault="00000000">
      <w:pPr>
        <w:spacing w:before="100"/>
      </w:pPr>
      <w:r>
        <w:rPr>
          <w:b/>
          <w:sz w:val="18"/>
        </w:rPr>
        <w:t>Table S2. Complete controlled EEGNet results across the three tested learning rates.</w:t>
      </w:r>
    </w:p>
    <w:tbl>
      <w:tblPr>
        <w:tblStyle w:val="TableGrid"/>
        <w:tblW w:w="0" w:type="auto"/>
        <w:jc w:val="center"/>
        <w:tblLook w:val="04A0" w:firstRow="1" w:lastRow="0" w:firstColumn="1" w:lastColumn="0" w:noHBand="0" w:noVBand="1"/>
      </w:tblPr>
      <w:tblGrid>
        <w:gridCol w:w="995"/>
        <w:gridCol w:w="995"/>
        <w:gridCol w:w="995"/>
        <w:gridCol w:w="995"/>
        <w:gridCol w:w="995"/>
        <w:gridCol w:w="995"/>
        <w:gridCol w:w="995"/>
        <w:gridCol w:w="995"/>
        <w:gridCol w:w="995"/>
        <w:gridCol w:w="995"/>
        <w:gridCol w:w="995"/>
      </w:tblGrid>
      <w:tr w:rsidR="00571893" w14:paraId="3A898848" w14:textId="77777777">
        <w:trPr>
          <w:cantSplit/>
          <w:tblHeader/>
          <w:jc w:val="center"/>
        </w:trPr>
        <w:tc>
          <w:tcPr>
            <w:tcW w:w="995" w:type="dxa"/>
            <w:shd w:val="clear" w:color="auto" w:fill="D9EAF7"/>
            <w:tcMar>
              <w:top w:w="50" w:type="dxa"/>
              <w:left w:w="50" w:type="dxa"/>
              <w:bottom w:w="50" w:type="dxa"/>
              <w:right w:w="50" w:type="dxa"/>
            </w:tcMar>
            <w:vAlign w:val="center"/>
          </w:tcPr>
          <w:p w14:paraId="1C28DD59" w14:textId="77777777" w:rsidR="00571893" w:rsidRDefault="00000000">
            <w:r>
              <w:rPr>
                <w:b/>
                <w:sz w:val="13"/>
              </w:rPr>
              <w:t>Validation</w:t>
            </w:r>
          </w:p>
        </w:tc>
        <w:tc>
          <w:tcPr>
            <w:tcW w:w="995" w:type="dxa"/>
            <w:shd w:val="clear" w:color="auto" w:fill="D9EAF7"/>
            <w:tcMar>
              <w:top w:w="50" w:type="dxa"/>
              <w:left w:w="50" w:type="dxa"/>
              <w:bottom w:w="50" w:type="dxa"/>
              <w:right w:w="50" w:type="dxa"/>
            </w:tcMar>
            <w:vAlign w:val="center"/>
          </w:tcPr>
          <w:p w14:paraId="66C072BA" w14:textId="77777777" w:rsidR="00571893" w:rsidRDefault="00000000">
            <w:r>
              <w:rPr>
                <w:b/>
                <w:sz w:val="13"/>
              </w:rPr>
              <w:t>Learning rate</w:t>
            </w:r>
          </w:p>
        </w:tc>
        <w:tc>
          <w:tcPr>
            <w:tcW w:w="995" w:type="dxa"/>
            <w:shd w:val="clear" w:color="auto" w:fill="D9EAF7"/>
            <w:tcMar>
              <w:top w:w="50" w:type="dxa"/>
              <w:left w:w="50" w:type="dxa"/>
              <w:bottom w:w="50" w:type="dxa"/>
              <w:right w:w="50" w:type="dxa"/>
            </w:tcMar>
            <w:vAlign w:val="center"/>
          </w:tcPr>
          <w:p w14:paraId="7FFE29C6" w14:textId="77777777" w:rsidR="00571893" w:rsidRDefault="00000000">
            <w:r>
              <w:rPr>
                <w:b/>
                <w:sz w:val="13"/>
              </w:rPr>
              <w:t>Epoch accuracy</w:t>
            </w:r>
          </w:p>
        </w:tc>
        <w:tc>
          <w:tcPr>
            <w:tcW w:w="995" w:type="dxa"/>
            <w:shd w:val="clear" w:color="auto" w:fill="D9EAF7"/>
            <w:tcMar>
              <w:top w:w="50" w:type="dxa"/>
              <w:left w:w="50" w:type="dxa"/>
              <w:bottom w:w="50" w:type="dxa"/>
              <w:right w:w="50" w:type="dxa"/>
            </w:tcMar>
            <w:vAlign w:val="center"/>
          </w:tcPr>
          <w:p w14:paraId="549599D3" w14:textId="77777777" w:rsidR="00571893" w:rsidRDefault="00000000">
            <w:r>
              <w:rPr>
                <w:b/>
                <w:sz w:val="13"/>
              </w:rPr>
              <w:t>Epoch Kappa</w:t>
            </w:r>
          </w:p>
        </w:tc>
        <w:tc>
          <w:tcPr>
            <w:tcW w:w="995" w:type="dxa"/>
            <w:shd w:val="clear" w:color="auto" w:fill="D9EAF7"/>
            <w:tcMar>
              <w:top w:w="50" w:type="dxa"/>
              <w:left w:w="50" w:type="dxa"/>
              <w:bottom w:w="50" w:type="dxa"/>
              <w:right w:w="50" w:type="dxa"/>
            </w:tcMar>
            <w:vAlign w:val="center"/>
          </w:tcPr>
          <w:p w14:paraId="0A3B081A" w14:textId="77777777" w:rsidR="00571893" w:rsidRDefault="00000000">
            <w:r>
              <w:rPr>
                <w:b/>
                <w:sz w:val="13"/>
              </w:rPr>
              <w:t>Epoch AUC</w:t>
            </w:r>
          </w:p>
        </w:tc>
        <w:tc>
          <w:tcPr>
            <w:tcW w:w="995" w:type="dxa"/>
            <w:shd w:val="clear" w:color="auto" w:fill="D9EAF7"/>
            <w:tcMar>
              <w:top w:w="50" w:type="dxa"/>
              <w:left w:w="50" w:type="dxa"/>
              <w:bottom w:w="50" w:type="dxa"/>
              <w:right w:w="50" w:type="dxa"/>
            </w:tcMar>
            <w:vAlign w:val="center"/>
          </w:tcPr>
          <w:p w14:paraId="15B275C2" w14:textId="77777777" w:rsidR="00571893" w:rsidRDefault="00000000">
            <w:r>
              <w:rPr>
                <w:b/>
                <w:sz w:val="13"/>
              </w:rPr>
              <w:t>Subject accuracy</w:t>
            </w:r>
          </w:p>
        </w:tc>
        <w:tc>
          <w:tcPr>
            <w:tcW w:w="995" w:type="dxa"/>
            <w:shd w:val="clear" w:color="auto" w:fill="D9EAF7"/>
            <w:tcMar>
              <w:top w:w="50" w:type="dxa"/>
              <w:left w:w="50" w:type="dxa"/>
              <w:bottom w:w="50" w:type="dxa"/>
              <w:right w:w="50" w:type="dxa"/>
            </w:tcMar>
            <w:vAlign w:val="center"/>
          </w:tcPr>
          <w:p w14:paraId="7A5C62AC" w14:textId="77777777" w:rsidR="00571893" w:rsidRDefault="00000000">
            <w:r>
              <w:rPr>
                <w:b/>
                <w:sz w:val="13"/>
              </w:rPr>
              <w:t>Subject Kappa</w:t>
            </w:r>
          </w:p>
        </w:tc>
        <w:tc>
          <w:tcPr>
            <w:tcW w:w="995" w:type="dxa"/>
            <w:shd w:val="clear" w:color="auto" w:fill="D9EAF7"/>
            <w:tcMar>
              <w:top w:w="50" w:type="dxa"/>
              <w:left w:w="50" w:type="dxa"/>
              <w:bottom w:w="50" w:type="dxa"/>
              <w:right w:w="50" w:type="dxa"/>
            </w:tcMar>
            <w:vAlign w:val="center"/>
          </w:tcPr>
          <w:p w14:paraId="45426076" w14:textId="77777777" w:rsidR="00571893" w:rsidRDefault="00000000">
            <w:r>
              <w:rPr>
                <w:b/>
                <w:sz w:val="13"/>
              </w:rPr>
              <w:t>Subject AUC</w:t>
            </w:r>
          </w:p>
        </w:tc>
        <w:tc>
          <w:tcPr>
            <w:tcW w:w="995" w:type="dxa"/>
            <w:shd w:val="clear" w:color="auto" w:fill="D9EAF7"/>
            <w:tcMar>
              <w:top w:w="50" w:type="dxa"/>
              <w:left w:w="50" w:type="dxa"/>
              <w:bottom w:w="50" w:type="dxa"/>
              <w:right w:w="50" w:type="dxa"/>
            </w:tcMar>
            <w:vAlign w:val="center"/>
          </w:tcPr>
          <w:p w14:paraId="1E7B7200" w14:textId="77777777" w:rsidR="00571893" w:rsidRDefault="00000000">
            <w:r>
              <w:rPr>
                <w:b/>
                <w:sz w:val="13"/>
              </w:rPr>
              <w:t>Fold accuracy mean</w:t>
            </w:r>
          </w:p>
        </w:tc>
        <w:tc>
          <w:tcPr>
            <w:tcW w:w="995" w:type="dxa"/>
            <w:shd w:val="clear" w:color="auto" w:fill="D9EAF7"/>
            <w:tcMar>
              <w:top w:w="50" w:type="dxa"/>
              <w:left w:w="50" w:type="dxa"/>
              <w:bottom w:w="50" w:type="dxa"/>
              <w:right w:w="50" w:type="dxa"/>
            </w:tcMar>
            <w:vAlign w:val="center"/>
          </w:tcPr>
          <w:p w14:paraId="00D12965" w14:textId="77777777" w:rsidR="00571893" w:rsidRDefault="00000000">
            <w:r>
              <w:rPr>
                <w:b/>
                <w:sz w:val="13"/>
              </w:rPr>
              <w:t>Fold SD</w:t>
            </w:r>
          </w:p>
        </w:tc>
        <w:tc>
          <w:tcPr>
            <w:tcW w:w="995" w:type="dxa"/>
            <w:shd w:val="clear" w:color="auto" w:fill="D9EAF7"/>
            <w:tcMar>
              <w:top w:w="50" w:type="dxa"/>
              <w:left w:w="50" w:type="dxa"/>
              <w:bottom w:w="50" w:type="dxa"/>
              <w:right w:w="50" w:type="dxa"/>
            </w:tcMar>
            <w:vAlign w:val="center"/>
          </w:tcPr>
          <w:p w14:paraId="732DAE6D" w14:textId="77777777" w:rsidR="00571893" w:rsidRDefault="00000000">
            <w:r>
              <w:rPr>
                <w:b/>
                <w:sz w:val="13"/>
              </w:rPr>
              <w:t>Fold IQR</w:t>
            </w:r>
          </w:p>
        </w:tc>
      </w:tr>
      <w:tr w:rsidR="00571893" w14:paraId="7A92137D" w14:textId="77777777">
        <w:trPr>
          <w:cantSplit/>
          <w:jc w:val="center"/>
        </w:trPr>
        <w:tc>
          <w:tcPr>
            <w:tcW w:w="995" w:type="dxa"/>
            <w:tcMar>
              <w:top w:w="50" w:type="dxa"/>
              <w:left w:w="50" w:type="dxa"/>
              <w:bottom w:w="50" w:type="dxa"/>
              <w:right w:w="50" w:type="dxa"/>
            </w:tcMar>
            <w:vAlign w:val="center"/>
          </w:tcPr>
          <w:p w14:paraId="493DFAC3" w14:textId="77777777" w:rsidR="00571893" w:rsidRDefault="00000000">
            <w:r>
              <w:rPr>
                <w:sz w:val="13"/>
              </w:rPr>
              <w:t>LOSO</w:t>
            </w:r>
          </w:p>
        </w:tc>
        <w:tc>
          <w:tcPr>
            <w:tcW w:w="995" w:type="dxa"/>
            <w:tcMar>
              <w:top w:w="50" w:type="dxa"/>
              <w:left w:w="50" w:type="dxa"/>
              <w:bottom w:w="50" w:type="dxa"/>
              <w:right w:w="50" w:type="dxa"/>
            </w:tcMar>
            <w:vAlign w:val="center"/>
          </w:tcPr>
          <w:p w14:paraId="69C9E50D" w14:textId="77777777" w:rsidR="00571893" w:rsidRDefault="00000000">
            <w:r>
              <w:rPr>
                <w:sz w:val="13"/>
              </w:rPr>
              <w:t>0.00005</w:t>
            </w:r>
          </w:p>
        </w:tc>
        <w:tc>
          <w:tcPr>
            <w:tcW w:w="995" w:type="dxa"/>
            <w:tcMar>
              <w:top w:w="50" w:type="dxa"/>
              <w:left w:w="50" w:type="dxa"/>
              <w:bottom w:w="50" w:type="dxa"/>
              <w:right w:w="50" w:type="dxa"/>
            </w:tcMar>
            <w:vAlign w:val="center"/>
          </w:tcPr>
          <w:p w14:paraId="0165183E" w14:textId="77777777" w:rsidR="00571893" w:rsidRDefault="00000000">
            <w:r>
              <w:rPr>
                <w:sz w:val="13"/>
              </w:rPr>
              <w:t>0.6195</w:t>
            </w:r>
          </w:p>
        </w:tc>
        <w:tc>
          <w:tcPr>
            <w:tcW w:w="995" w:type="dxa"/>
            <w:tcMar>
              <w:top w:w="50" w:type="dxa"/>
              <w:left w:w="50" w:type="dxa"/>
              <w:bottom w:w="50" w:type="dxa"/>
              <w:right w:w="50" w:type="dxa"/>
            </w:tcMar>
            <w:vAlign w:val="center"/>
          </w:tcPr>
          <w:p w14:paraId="1E5FA0F2" w14:textId="77777777" w:rsidR="00571893" w:rsidRDefault="00000000">
            <w:r>
              <w:rPr>
                <w:sz w:val="13"/>
              </w:rPr>
              <w:t>0.2368</w:t>
            </w:r>
          </w:p>
        </w:tc>
        <w:tc>
          <w:tcPr>
            <w:tcW w:w="995" w:type="dxa"/>
            <w:tcMar>
              <w:top w:w="50" w:type="dxa"/>
              <w:left w:w="50" w:type="dxa"/>
              <w:bottom w:w="50" w:type="dxa"/>
              <w:right w:w="50" w:type="dxa"/>
            </w:tcMar>
            <w:vAlign w:val="center"/>
          </w:tcPr>
          <w:p w14:paraId="55AE3403" w14:textId="77777777" w:rsidR="00571893" w:rsidRDefault="00000000">
            <w:r>
              <w:rPr>
                <w:sz w:val="13"/>
              </w:rPr>
              <w:t>0.7022</w:t>
            </w:r>
          </w:p>
        </w:tc>
        <w:tc>
          <w:tcPr>
            <w:tcW w:w="995" w:type="dxa"/>
            <w:tcMar>
              <w:top w:w="50" w:type="dxa"/>
              <w:left w:w="50" w:type="dxa"/>
              <w:bottom w:w="50" w:type="dxa"/>
              <w:right w:w="50" w:type="dxa"/>
            </w:tcMar>
            <w:vAlign w:val="center"/>
          </w:tcPr>
          <w:p w14:paraId="170E431A" w14:textId="77777777" w:rsidR="00571893" w:rsidRDefault="00000000">
            <w:r>
              <w:rPr>
                <w:sz w:val="13"/>
              </w:rPr>
              <w:t>0.5357</w:t>
            </w:r>
          </w:p>
        </w:tc>
        <w:tc>
          <w:tcPr>
            <w:tcW w:w="995" w:type="dxa"/>
            <w:tcMar>
              <w:top w:w="50" w:type="dxa"/>
              <w:left w:w="50" w:type="dxa"/>
              <w:bottom w:w="50" w:type="dxa"/>
              <w:right w:w="50" w:type="dxa"/>
            </w:tcMar>
            <w:vAlign w:val="center"/>
          </w:tcPr>
          <w:p w14:paraId="1930FCBD" w14:textId="77777777" w:rsidR="00571893" w:rsidRDefault="00000000">
            <w:r>
              <w:rPr>
                <w:sz w:val="13"/>
              </w:rPr>
              <w:t>0.0714</w:t>
            </w:r>
          </w:p>
        </w:tc>
        <w:tc>
          <w:tcPr>
            <w:tcW w:w="995" w:type="dxa"/>
            <w:tcMar>
              <w:top w:w="50" w:type="dxa"/>
              <w:left w:w="50" w:type="dxa"/>
              <w:bottom w:w="50" w:type="dxa"/>
              <w:right w:w="50" w:type="dxa"/>
            </w:tcMar>
            <w:vAlign w:val="center"/>
          </w:tcPr>
          <w:p w14:paraId="075C8C4C" w14:textId="77777777" w:rsidR="00571893" w:rsidRDefault="00000000">
            <w:r>
              <w:rPr>
                <w:sz w:val="13"/>
              </w:rPr>
              <w:t>0.7143</w:t>
            </w:r>
          </w:p>
        </w:tc>
        <w:tc>
          <w:tcPr>
            <w:tcW w:w="995" w:type="dxa"/>
            <w:tcMar>
              <w:top w:w="50" w:type="dxa"/>
              <w:left w:w="50" w:type="dxa"/>
              <w:bottom w:w="50" w:type="dxa"/>
              <w:right w:w="50" w:type="dxa"/>
            </w:tcMar>
            <w:vAlign w:val="center"/>
          </w:tcPr>
          <w:p w14:paraId="047EE47A" w14:textId="77777777" w:rsidR="00571893" w:rsidRDefault="00000000">
            <w:r>
              <w:rPr>
                <w:sz w:val="13"/>
              </w:rPr>
              <w:t>0.6245</w:t>
            </w:r>
          </w:p>
        </w:tc>
        <w:tc>
          <w:tcPr>
            <w:tcW w:w="995" w:type="dxa"/>
            <w:tcMar>
              <w:top w:w="50" w:type="dxa"/>
              <w:left w:w="50" w:type="dxa"/>
              <w:bottom w:w="50" w:type="dxa"/>
              <w:right w:w="50" w:type="dxa"/>
            </w:tcMar>
            <w:vAlign w:val="center"/>
          </w:tcPr>
          <w:p w14:paraId="130FDDE3" w14:textId="77777777" w:rsidR="00571893" w:rsidRDefault="00000000">
            <w:r>
              <w:rPr>
                <w:sz w:val="13"/>
              </w:rPr>
              <w:t>0.2711</w:t>
            </w:r>
          </w:p>
        </w:tc>
        <w:tc>
          <w:tcPr>
            <w:tcW w:w="995" w:type="dxa"/>
            <w:tcMar>
              <w:top w:w="50" w:type="dxa"/>
              <w:left w:w="50" w:type="dxa"/>
              <w:bottom w:w="50" w:type="dxa"/>
              <w:right w:w="50" w:type="dxa"/>
            </w:tcMar>
            <w:vAlign w:val="center"/>
          </w:tcPr>
          <w:p w14:paraId="62BFFE77" w14:textId="77777777" w:rsidR="00571893" w:rsidRDefault="00000000">
            <w:r>
              <w:rPr>
                <w:sz w:val="13"/>
              </w:rPr>
              <w:t>0.5093</w:t>
            </w:r>
          </w:p>
        </w:tc>
      </w:tr>
      <w:tr w:rsidR="00571893" w14:paraId="7179C31E" w14:textId="77777777">
        <w:trPr>
          <w:cantSplit/>
          <w:jc w:val="center"/>
        </w:trPr>
        <w:tc>
          <w:tcPr>
            <w:tcW w:w="995" w:type="dxa"/>
            <w:shd w:val="clear" w:color="auto" w:fill="F7FAFC"/>
            <w:tcMar>
              <w:top w:w="50" w:type="dxa"/>
              <w:left w:w="50" w:type="dxa"/>
              <w:bottom w:w="50" w:type="dxa"/>
              <w:right w:w="50" w:type="dxa"/>
            </w:tcMar>
            <w:vAlign w:val="center"/>
          </w:tcPr>
          <w:p w14:paraId="510290B4" w14:textId="77777777" w:rsidR="00571893" w:rsidRDefault="00000000">
            <w:r>
              <w:rPr>
                <w:sz w:val="13"/>
              </w:rPr>
              <w:t>LOSO</w:t>
            </w:r>
          </w:p>
        </w:tc>
        <w:tc>
          <w:tcPr>
            <w:tcW w:w="995" w:type="dxa"/>
            <w:shd w:val="clear" w:color="auto" w:fill="F7FAFC"/>
            <w:tcMar>
              <w:top w:w="50" w:type="dxa"/>
              <w:left w:w="50" w:type="dxa"/>
              <w:bottom w:w="50" w:type="dxa"/>
              <w:right w:w="50" w:type="dxa"/>
            </w:tcMar>
            <w:vAlign w:val="center"/>
          </w:tcPr>
          <w:p w14:paraId="6A76319D" w14:textId="77777777" w:rsidR="00571893" w:rsidRDefault="00000000">
            <w:r>
              <w:rPr>
                <w:sz w:val="13"/>
              </w:rPr>
              <w:t>0.0005</w:t>
            </w:r>
          </w:p>
        </w:tc>
        <w:tc>
          <w:tcPr>
            <w:tcW w:w="995" w:type="dxa"/>
            <w:shd w:val="clear" w:color="auto" w:fill="F7FAFC"/>
            <w:tcMar>
              <w:top w:w="50" w:type="dxa"/>
              <w:left w:w="50" w:type="dxa"/>
              <w:bottom w:w="50" w:type="dxa"/>
              <w:right w:w="50" w:type="dxa"/>
            </w:tcMar>
            <w:vAlign w:val="center"/>
          </w:tcPr>
          <w:p w14:paraId="535A4746" w14:textId="77777777" w:rsidR="00571893" w:rsidRDefault="00000000">
            <w:r>
              <w:rPr>
                <w:sz w:val="13"/>
              </w:rPr>
              <w:t>0.7496</w:t>
            </w:r>
          </w:p>
        </w:tc>
        <w:tc>
          <w:tcPr>
            <w:tcW w:w="995" w:type="dxa"/>
            <w:shd w:val="clear" w:color="auto" w:fill="F7FAFC"/>
            <w:tcMar>
              <w:top w:w="50" w:type="dxa"/>
              <w:left w:w="50" w:type="dxa"/>
              <w:bottom w:w="50" w:type="dxa"/>
              <w:right w:w="50" w:type="dxa"/>
            </w:tcMar>
            <w:vAlign w:val="center"/>
          </w:tcPr>
          <w:p w14:paraId="496D3035" w14:textId="77777777" w:rsidR="00571893" w:rsidRDefault="00000000">
            <w:r>
              <w:rPr>
                <w:sz w:val="13"/>
              </w:rPr>
              <w:t>0.4967</w:t>
            </w:r>
          </w:p>
        </w:tc>
        <w:tc>
          <w:tcPr>
            <w:tcW w:w="995" w:type="dxa"/>
            <w:shd w:val="clear" w:color="auto" w:fill="F7FAFC"/>
            <w:tcMar>
              <w:top w:w="50" w:type="dxa"/>
              <w:left w:w="50" w:type="dxa"/>
              <w:bottom w:w="50" w:type="dxa"/>
              <w:right w:w="50" w:type="dxa"/>
            </w:tcMar>
            <w:vAlign w:val="center"/>
          </w:tcPr>
          <w:p w14:paraId="7CDF2AAE" w14:textId="77777777" w:rsidR="00571893" w:rsidRDefault="00000000">
            <w:r>
              <w:rPr>
                <w:sz w:val="13"/>
              </w:rPr>
              <w:t>0.7967</w:t>
            </w:r>
          </w:p>
        </w:tc>
        <w:tc>
          <w:tcPr>
            <w:tcW w:w="995" w:type="dxa"/>
            <w:shd w:val="clear" w:color="auto" w:fill="F7FAFC"/>
            <w:tcMar>
              <w:top w:w="50" w:type="dxa"/>
              <w:left w:w="50" w:type="dxa"/>
              <w:bottom w:w="50" w:type="dxa"/>
              <w:right w:w="50" w:type="dxa"/>
            </w:tcMar>
            <w:vAlign w:val="center"/>
          </w:tcPr>
          <w:p w14:paraId="187555B7" w14:textId="77777777" w:rsidR="00571893" w:rsidRDefault="00000000">
            <w:r>
              <w:rPr>
                <w:sz w:val="13"/>
              </w:rPr>
              <w:t>0.7857</w:t>
            </w:r>
          </w:p>
        </w:tc>
        <w:tc>
          <w:tcPr>
            <w:tcW w:w="995" w:type="dxa"/>
            <w:shd w:val="clear" w:color="auto" w:fill="F7FAFC"/>
            <w:tcMar>
              <w:top w:w="50" w:type="dxa"/>
              <w:left w:w="50" w:type="dxa"/>
              <w:bottom w:w="50" w:type="dxa"/>
              <w:right w:w="50" w:type="dxa"/>
            </w:tcMar>
            <w:vAlign w:val="center"/>
          </w:tcPr>
          <w:p w14:paraId="686614BC" w14:textId="77777777" w:rsidR="00571893" w:rsidRDefault="00000000">
            <w:r>
              <w:rPr>
                <w:sz w:val="13"/>
              </w:rPr>
              <w:t>0.5714</w:t>
            </w:r>
          </w:p>
        </w:tc>
        <w:tc>
          <w:tcPr>
            <w:tcW w:w="995" w:type="dxa"/>
            <w:shd w:val="clear" w:color="auto" w:fill="F7FAFC"/>
            <w:tcMar>
              <w:top w:w="50" w:type="dxa"/>
              <w:left w:w="50" w:type="dxa"/>
              <w:bottom w:w="50" w:type="dxa"/>
              <w:right w:w="50" w:type="dxa"/>
            </w:tcMar>
            <w:vAlign w:val="center"/>
          </w:tcPr>
          <w:p w14:paraId="2F366689" w14:textId="77777777" w:rsidR="00571893" w:rsidRDefault="00000000">
            <w:r>
              <w:rPr>
                <w:sz w:val="13"/>
              </w:rPr>
              <w:t>0.9082</w:t>
            </w:r>
          </w:p>
        </w:tc>
        <w:tc>
          <w:tcPr>
            <w:tcW w:w="995" w:type="dxa"/>
            <w:shd w:val="clear" w:color="auto" w:fill="F7FAFC"/>
            <w:tcMar>
              <w:top w:w="50" w:type="dxa"/>
              <w:left w:w="50" w:type="dxa"/>
              <w:bottom w:w="50" w:type="dxa"/>
              <w:right w:w="50" w:type="dxa"/>
            </w:tcMar>
            <w:vAlign w:val="center"/>
          </w:tcPr>
          <w:p w14:paraId="5508615F" w14:textId="77777777" w:rsidR="00571893" w:rsidRDefault="00000000">
            <w:r>
              <w:rPr>
                <w:sz w:val="13"/>
              </w:rPr>
              <w:t>0.7508</w:t>
            </w:r>
          </w:p>
        </w:tc>
        <w:tc>
          <w:tcPr>
            <w:tcW w:w="995" w:type="dxa"/>
            <w:shd w:val="clear" w:color="auto" w:fill="F7FAFC"/>
            <w:tcMar>
              <w:top w:w="50" w:type="dxa"/>
              <w:left w:w="50" w:type="dxa"/>
              <w:bottom w:w="50" w:type="dxa"/>
              <w:right w:w="50" w:type="dxa"/>
            </w:tcMar>
            <w:vAlign w:val="center"/>
          </w:tcPr>
          <w:p w14:paraId="3D8C5DEB" w14:textId="77777777" w:rsidR="00571893" w:rsidRDefault="00000000">
            <w:r>
              <w:rPr>
                <w:sz w:val="13"/>
              </w:rPr>
              <w:t>0.2408</w:t>
            </w:r>
          </w:p>
        </w:tc>
        <w:tc>
          <w:tcPr>
            <w:tcW w:w="995" w:type="dxa"/>
            <w:shd w:val="clear" w:color="auto" w:fill="F7FAFC"/>
            <w:tcMar>
              <w:top w:w="50" w:type="dxa"/>
              <w:left w:w="50" w:type="dxa"/>
              <w:bottom w:w="50" w:type="dxa"/>
              <w:right w:w="50" w:type="dxa"/>
            </w:tcMar>
            <w:vAlign w:val="center"/>
          </w:tcPr>
          <w:p w14:paraId="4CFBC322" w14:textId="77777777" w:rsidR="00571893" w:rsidRDefault="00000000">
            <w:r>
              <w:rPr>
                <w:sz w:val="13"/>
              </w:rPr>
              <w:t>0.3630</w:t>
            </w:r>
          </w:p>
        </w:tc>
      </w:tr>
      <w:tr w:rsidR="00571893" w14:paraId="49F8FE7B" w14:textId="77777777">
        <w:trPr>
          <w:cantSplit/>
          <w:jc w:val="center"/>
        </w:trPr>
        <w:tc>
          <w:tcPr>
            <w:tcW w:w="995" w:type="dxa"/>
            <w:tcMar>
              <w:top w:w="50" w:type="dxa"/>
              <w:left w:w="50" w:type="dxa"/>
              <w:bottom w:w="50" w:type="dxa"/>
              <w:right w:w="50" w:type="dxa"/>
            </w:tcMar>
            <w:vAlign w:val="center"/>
          </w:tcPr>
          <w:p w14:paraId="673F58F2" w14:textId="77777777" w:rsidR="00571893" w:rsidRDefault="00000000">
            <w:r>
              <w:rPr>
                <w:sz w:val="13"/>
              </w:rPr>
              <w:t>LOSO</w:t>
            </w:r>
          </w:p>
        </w:tc>
        <w:tc>
          <w:tcPr>
            <w:tcW w:w="995" w:type="dxa"/>
            <w:tcMar>
              <w:top w:w="50" w:type="dxa"/>
              <w:left w:w="50" w:type="dxa"/>
              <w:bottom w:w="50" w:type="dxa"/>
              <w:right w:w="50" w:type="dxa"/>
            </w:tcMar>
            <w:vAlign w:val="center"/>
          </w:tcPr>
          <w:p w14:paraId="04443048" w14:textId="77777777" w:rsidR="00571893" w:rsidRDefault="00000000">
            <w:r>
              <w:rPr>
                <w:sz w:val="13"/>
              </w:rPr>
              <w:t>0.005</w:t>
            </w:r>
          </w:p>
        </w:tc>
        <w:tc>
          <w:tcPr>
            <w:tcW w:w="995" w:type="dxa"/>
            <w:tcMar>
              <w:top w:w="50" w:type="dxa"/>
              <w:left w:w="50" w:type="dxa"/>
              <w:bottom w:w="50" w:type="dxa"/>
              <w:right w:w="50" w:type="dxa"/>
            </w:tcMar>
            <w:vAlign w:val="center"/>
          </w:tcPr>
          <w:p w14:paraId="46FCF101" w14:textId="77777777" w:rsidR="00571893" w:rsidRDefault="00000000">
            <w:r>
              <w:rPr>
                <w:sz w:val="13"/>
              </w:rPr>
              <w:t>0.7281</w:t>
            </w:r>
          </w:p>
        </w:tc>
        <w:tc>
          <w:tcPr>
            <w:tcW w:w="995" w:type="dxa"/>
            <w:tcMar>
              <w:top w:w="50" w:type="dxa"/>
              <w:left w:w="50" w:type="dxa"/>
              <w:bottom w:w="50" w:type="dxa"/>
              <w:right w:w="50" w:type="dxa"/>
            </w:tcMar>
            <w:vAlign w:val="center"/>
          </w:tcPr>
          <w:p w14:paraId="70B68BB3" w14:textId="77777777" w:rsidR="00571893" w:rsidRDefault="00000000">
            <w:r>
              <w:rPr>
                <w:sz w:val="13"/>
              </w:rPr>
              <w:t>0.4519</w:t>
            </w:r>
          </w:p>
        </w:tc>
        <w:tc>
          <w:tcPr>
            <w:tcW w:w="995" w:type="dxa"/>
            <w:tcMar>
              <w:top w:w="50" w:type="dxa"/>
              <w:left w:w="50" w:type="dxa"/>
              <w:bottom w:w="50" w:type="dxa"/>
              <w:right w:w="50" w:type="dxa"/>
            </w:tcMar>
            <w:vAlign w:val="center"/>
          </w:tcPr>
          <w:p w14:paraId="261A5827" w14:textId="77777777" w:rsidR="00571893" w:rsidRDefault="00000000">
            <w:r>
              <w:rPr>
                <w:sz w:val="13"/>
              </w:rPr>
              <w:t>0.7851</w:t>
            </w:r>
          </w:p>
        </w:tc>
        <w:tc>
          <w:tcPr>
            <w:tcW w:w="995" w:type="dxa"/>
            <w:tcMar>
              <w:top w:w="50" w:type="dxa"/>
              <w:left w:w="50" w:type="dxa"/>
              <w:bottom w:w="50" w:type="dxa"/>
              <w:right w:w="50" w:type="dxa"/>
            </w:tcMar>
            <w:vAlign w:val="center"/>
          </w:tcPr>
          <w:p w14:paraId="5BB4890A" w14:textId="77777777" w:rsidR="00571893" w:rsidRDefault="00000000">
            <w:r>
              <w:rPr>
                <w:sz w:val="13"/>
              </w:rPr>
              <w:t>0.7143</w:t>
            </w:r>
          </w:p>
        </w:tc>
        <w:tc>
          <w:tcPr>
            <w:tcW w:w="995" w:type="dxa"/>
            <w:tcMar>
              <w:top w:w="50" w:type="dxa"/>
              <w:left w:w="50" w:type="dxa"/>
              <w:bottom w:w="50" w:type="dxa"/>
              <w:right w:w="50" w:type="dxa"/>
            </w:tcMar>
            <w:vAlign w:val="center"/>
          </w:tcPr>
          <w:p w14:paraId="37FA194D" w14:textId="77777777" w:rsidR="00571893" w:rsidRDefault="00000000">
            <w:r>
              <w:rPr>
                <w:sz w:val="13"/>
              </w:rPr>
              <w:t>0.4286</w:t>
            </w:r>
          </w:p>
        </w:tc>
        <w:tc>
          <w:tcPr>
            <w:tcW w:w="995" w:type="dxa"/>
            <w:tcMar>
              <w:top w:w="50" w:type="dxa"/>
              <w:left w:w="50" w:type="dxa"/>
              <w:bottom w:w="50" w:type="dxa"/>
              <w:right w:w="50" w:type="dxa"/>
            </w:tcMar>
            <w:vAlign w:val="center"/>
          </w:tcPr>
          <w:p w14:paraId="10A9828E" w14:textId="77777777" w:rsidR="00571893" w:rsidRDefault="00000000">
            <w:r>
              <w:rPr>
                <w:sz w:val="13"/>
              </w:rPr>
              <w:t>0.8520</w:t>
            </w:r>
          </w:p>
        </w:tc>
        <w:tc>
          <w:tcPr>
            <w:tcW w:w="995" w:type="dxa"/>
            <w:tcMar>
              <w:top w:w="50" w:type="dxa"/>
              <w:left w:w="50" w:type="dxa"/>
              <w:bottom w:w="50" w:type="dxa"/>
              <w:right w:w="50" w:type="dxa"/>
            </w:tcMar>
            <w:vAlign w:val="center"/>
          </w:tcPr>
          <w:p w14:paraId="5202446C" w14:textId="77777777" w:rsidR="00571893" w:rsidRDefault="00000000">
            <w:r>
              <w:rPr>
                <w:sz w:val="13"/>
              </w:rPr>
              <w:t>0.7309</w:t>
            </w:r>
          </w:p>
        </w:tc>
        <w:tc>
          <w:tcPr>
            <w:tcW w:w="995" w:type="dxa"/>
            <w:tcMar>
              <w:top w:w="50" w:type="dxa"/>
              <w:left w:w="50" w:type="dxa"/>
              <w:bottom w:w="50" w:type="dxa"/>
              <w:right w:w="50" w:type="dxa"/>
            </w:tcMar>
            <w:vAlign w:val="center"/>
          </w:tcPr>
          <w:p w14:paraId="3C07BDF9" w14:textId="77777777" w:rsidR="00571893" w:rsidRDefault="00000000">
            <w:r>
              <w:rPr>
                <w:sz w:val="13"/>
              </w:rPr>
              <w:t>0.2896</w:t>
            </w:r>
          </w:p>
        </w:tc>
        <w:tc>
          <w:tcPr>
            <w:tcW w:w="995" w:type="dxa"/>
            <w:tcMar>
              <w:top w:w="50" w:type="dxa"/>
              <w:left w:w="50" w:type="dxa"/>
              <w:bottom w:w="50" w:type="dxa"/>
              <w:right w:w="50" w:type="dxa"/>
            </w:tcMar>
            <w:vAlign w:val="center"/>
          </w:tcPr>
          <w:p w14:paraId="100FD207" w14:textId="77777777" w:rsidR="00571893" w:rsidRDefault="00000000">
            <w:r>
              <w:rPr>
                <w:sz w:val="13"/>
              </w:rPr>
              <w:t>0.4493</w:t>
            </w:r>
          </w:p>
        </w:tc>
      </w:tr>
      <w:tr w:rsidR="00571893" w14:paraId="3F193D72" w14:textId="77777777">
        <w:trPr>
          <w:cantSplit/>
          <w:jc w:val="center"/>
        </w:trPr>
        <w:tc>
          <w:tcPr>
            <w:tcW w:w="995" w:type="dxa"/>
            <w:shd w:val="clear" w:color="auto" w:fill="F7FAFC"/>
            <w:tcMar>
              <w:top w:w="50" w:type="dxa"/>
              <w:left w:w="50" w:type="dxa"/>
              <w:bottom w:w="50" w:type="dxa"/>
              <w:right w:w="50" w:type="dxa"/>
            </w:tcMar>
            <w:vAlign w:val="center"/>
          </w:tcPr>
          <w:p w14:paraId="70478767" w14:textId="77777777" w:rsidR="00571893" w:rsidRDefault="00000000">
            <w:r>
              <w:rPr>
                <w:sz w:val="13"/>
              </w:rPr>
              <w:t>Stratified 5-Fold</w:t>
            </w:r>
          </w:p>
        </w:tc>
        <w:tc>
          <w:tcPr>
            <w:tcW w:w="995" w:type="dxa"/>
            <w:shd w:val="clear" w:color="auto" w:fill="F7FAFC"/>
            <w:tcMar>
              <w:top w:w="50" w:type="dxa"/>
              <w:left w:w="50" w:type="dxa"/>
              <w:bottom w:w="50" w:type="dxa"/>
              <w:right w:w="50" w:type="dxa"/>
            </w:tcMar>
            <w:vAlign w:val="center"/>
          </w:tcPr>
          <w:p w14:paraId="032268A4" w14:textId="77777777" w:rsidR="00571893" w:rsidRDefault="00000000">
            <w:r>
              <w:rPr>
                <w:sz w:val="13"/>
              </w:rPr>
              <w:t>0.00005</w:t>
            </w:r>
          </w:p>
        </w:tc>
        <w:tc>
          <w:tcPr>
            <w:tcW w:w="995" w:type="dxa"/>
            <w:shd w:val="clear" w:color="auto" w:fill="F7FAFC"/>
            <w:tcMar>
              <w:top w:w="50" w:type="dxa"/>
              <w:left w:w="50" w:type="dxa"/>
              <w:bottom w:w="50" w:type="dxa"/>
              <w:right w:w="50" w:type="dxa"/>
            </w:tcMar>
            <w:vAlign w:val="center"/>
          </w:tcPr>
          <w:p w14:paraId="5A15168C" w14:textId="77777777" w:rsidR="00571893" w:rsidRDefault="00000000">
            <w:r>
              <w:rPr>
                <w:sz w:val="13"/>
              </w:rPr>
              <w:t>0.6583</w:t>
            </w:r>
          </w:p>
        </w:tc>
        <w:tc>
          <w:tcPr>
            <w:tcW w:w="995" w:type="dxa"/>
            <w:shd w:val="clear" w:color="auto" w:fill="F7FAFC"/>
            <w:tcMar>
              <w:top w:w="50" w:type="dxa"/>
              <w:left w:w="50" w:type="dxa"/>
              <w:bottom w:w="50" w:type="dxa"/>
              <w:right w:w="50" w:type="dxa"/>
            </w:tcMar>
            <w:vAlign w:val="center"/>
          </w:tcPr>
          <w:p w14:paraId="760ED0D3" w14:textId="77777777" w:rsidR="00571893" w:rsidRDefault="00000000">
            <w:r>
              <w:rPr>
                <w:sz w:val="13"/>
              </w:rPr>
              <w:t>0.3104</w:t>
            </w:r>
          </w:p>
        </w:tc>
        <w:tc>
          <w:tcPr>
            <w:tcW w:w="995" w:type="dxa"/>
            <w:shd w:val="clear" w:color="auto" w:fill="F7FAFC"/>
            <w:tcMar>
              <w:top w:w="50" w:type="dxa"/>
              <w:left w:w="50" w:type="dxa"/>
              <w:bottom w:w="50" w:type="dxa"/>
              <w:right w:w="50" w:type="dxa"/>
            </w:tcMar>
            <w:vAlign w:val="center"/>
          </w:tcPr>
          <w:p w14:paraId="316E28F0" w14:textId="77777777" w:rsidR="00571893" w:rsidRDefault="00000000">
            <w:r>
              <w:rPr>
                <w:sz w:val="13"/>
              </w:rPr>
              <w:t>0.7193</w:t>
            </w:r>
          </w:p>
        </w:tc>
        <w:tc>
          <w:tcPr>
            <w:tcW w:w="995" w:type="dxa"/>
            <w:shd w:val="clear" w:color="auto" w:fill="F7FAFC"/>
            <w:tcMar>
              <w:top w:w="50" w:type="dxa"/>
              <w:left w:w="50" w:type="dxa"/>
              <w:bottom w:w="50" w:type="dxa"/>
              <w:right w:w="50" w:type="dxa"/>
            </w:tcMar>
            <w:vAlign w:val="center"/>
          </w:tcPr>
          <w:p w14:paraId="6A254372" w14:textId="77777777" w:rsidR="00571893" w:rsidRDefault="00000000">
            <w:r>
              <w:rPr>
                <w:sz w:val="13"/>
              </w:rPr>
              <w:t>0.6786</w:t>
            </w:r>
          </w:p>
        </w:tc>
        <w:tc>
          <w:tcPr>
            <w:tcW w:w="995" w:type="dxa"/>
            <w:shd w:val="clear" w:color="auto" w:fill="F7FAFC"/>
            <w:tcMar>
              <w:top w:w="50" w:type="dxa"/>
              <w:left w:w="50" w:type="dxa"/>
              <w:bottom w:w="50" w:type="dxa"/>
              <w:right w:w="50" w:type="dxa"/>
            </w:tcMar>
            <w:vAlign w:val="center"/>
          </w:tcPr>
          <w:p w14:paraId="32995876" w14:textId="77777777" w:rsidR="00571893" w:rsidRDefault="00000000">
            <w:r>
              <w:rPr>
                <w:sz w:val="13"/>
              </w:rPr>
              <w:t>0.3571</w:t>
            </w:r>
          </w:p>
        </w:tc>
        <w:tc>
          <w:tcPr>
            <w:tcW w:w="995" w:type="dxa"/>
            <w:shd w:val="clear" w:color="auto" w:fill="F7FAFC"/>
            <w:tcMar>
              <w:top w:w="50" w:type="dxa"/>
              <w:left w:w="50" w:type="dxa"/>
              <w:bottom w:w="50" w:type="dxa"/>
              <w:right w:w="50" w:type="dxa"/>
            </w:tcMar>
            <w:vAlign w:val="center"/>
          </w:tcPr>
          <w:p w14:paraId="3FE37DDC" w14:textId="77777777" w:rsidR="00571893" w:rsidRDefault="00000000">
            <w:r>
              <w:rPr>
                <w:sz w:val="13"/>
              </w:rPr>
              <w:t>0.7857</w:t>
            </w:r>
          </w:p>
        </w:tc>
        <w:tc>
          <w:tcPr>
            <w:tcW w:w="995" w:type="dxa"/>
            <w:shd w:val="clear" w:color="auto" w:fill="F7FAFC"/>
            <w:tcMar>
              <w:top w:w="50" w:type="dxa"/>
              <w:left w:w="50" w:type="dxa"/>
              <w:bottom w:w="50" w:type="dxa"/>
              <w:right w:w="50" w:type="dxa"/>
            </w:tcMar>
            <w:vAlign w:val="center"/>
          </w:tcPr>
          <w:p w14:paraId="15603658" w14:textId="77777777" w:rsidR="00571893" w:rsidRDefault="00000000">
            <w:r>
              <w:rPr>
                <w:sz w:val="13"/>
              </w:rPr>
              <w:t>0.6610</w:t>
            </w:r>
          </w:p>
        </w:tc>
        <w:tc>
          <w:tcPr>
            <w:tcW w:w="995" w:type="dxa"/>
            <w:shd w:val="clear" w:color="auto" w:fill="F7FAFC"/>
            <w:tcMar>
              <w:top w:w="50" w:type="dxa"/>
              <w:left w:w="50" w:type="dxa"/>
              <w:bottom w:w="50" w:type="dxa"/>
              <w:right w:w="50" w:type="dxa"/>
            </w:tcMar>
            <w:vAlign w:val="center"/>
          </w:tcPr>
          <w:p w14:paraId="27118425" w14:textId="77777777" w:rsidR="00571893" w:rsidRDefault="00000000">
            <w:r>
              <w:rPr>
                <w:sz w:val="13"/>
              </w:rPr>
              <w:t>0.1039</w:t>
            </w:r>
          </w:p>
        </w:tc>
        <w:tc>
          <w:tcPr>
            <w:tcW w:w="995" w:type="dxa"/>
            <w:shd w:val="clear" w:color="auto" w:fill="F7FAFC"/>
            <w:tcMar>
              <w:top w:w="50" w:type="dxa"/>
              <w:left w:w="50" w:type="dxa"/>
              <w:bottom w:w="50" w:type="dxa"/>
              <w:right w:w="50" w:type="dxa"/>
            </w:tcMar>
            <w:vAlign w:val="center"/>
          </w:tcPr>
          <w:p w14:paraId="66073F6E" w14:textId="77777777" w:rsidR="00571893" w:rsidRDefault="00000000">
            <w:r>
              <w:rPr>
                <w:sz w:val="13"/>
              </w:rPr>
              <w:t>0.1075</w:t>
            </w:r>
          </w:p>
        </w:tc>
      </w:tr>
      <w:tr w:rsidR="00571893" w14:paraId="40A441AC" w14:textId="77777777">
        <w:trPr>
          <w:cantSplit/>
          <w:jc w:val="center"/>
        </w:trPr>
        <w:tc>
          <w:tcPr>
            <w:tcW w:w="995" w:type="dxa"/>
            <w:tcMar>
              <w:top w:w="50" w:type="dxa"/>
              <w:left w:w="50" w:type="dxa"/>
              <w:bottom w:w="50" w:type="dxa"/>
              <w:right w:w="50" w:type="dxa"/>
            </w:tcMar>
            <w:vAlign w:val="center"/>
          </w:tcPr>
          <w:p w14:paraId="46571A20" w14:textId="77777777" w:rsidR="00571893" w:rsidRDefault="00000000">
            <w:r>
              <w:rPr>
                <w:sz w:val="13"/>
              </w:rPr>
              <w:t>Stratified 5-Fold</w:t>
            </w:r>
          </w:p>
        </w:tc>
        <w:tc>
          <w:tcPr>
            <w:tcW w:w="995" w:type="dxa"/>
            <w:tcMar>
              <w:top w:w="50" w:type="dxa"/>
              <w:left w:w="50" w:type="dxa"/>
              <w:bottom w:w="50" w:type="dxa"/>
              <w:right w:w="50" w:type="dxa"/>
            </w:tcMar>
            <w:vAlign w:val="center"/>
          </w:tcPr>
          <w:p w14:paraId="1692240E" w14:textId="77777777" w:rsidR="00571893" w:rsidRDefault="00000000">
            <w:r>
              <w:rPr>
                <w:sz w:val="13"/>
              </w:rPr>
              <w:t>0.0005</w:t>
            </w:r>
          </w:p>
        </w:tc>
        <w:tc>
          <w:tcPr>
            <w:tcW w:w="995" w:type="dxa"/>
            <w:tcMar>
              <w:top w:w="50" w:type="dxa"/>
              <w:left w:w="50" w:type="dxa"/>
              <w:bottom w:w="50" w:type="dxa"/>
              <w:right w:w="50" w:type="dxa"/>
            </w:tcMar>
            <w:vAlign w:val="center"/>
          </w:tcPr>
          <w:p w14:paraId="7F7DEC2C" w14:textId="77777777" w:rsidR="00571893" w:rsidRDefault="00000000">
            <w:r>
              <w:rPr>
                <w:sz w:val="13"/>
              </w:rPr>
              <w:t>0.6787</w:t>
            </w:r>
          </w:p>
        </w:tc>
        <w:tc>
          <w:tcPr>
            <w:tcW w:w="995" w:type="dxa"/>
            <w:tcMar>
              <w:top w:w="50" w:type="dxa"/>
              <w:left w:w="50" w:type="dxa"/>
              <w:bottom w:w="50" w:type="dxa"/>
              <w:right w:w="50" w:type="dxa"/>
            </w:tcMar>
            <w:vAlign w:val="center"/>
          </w:tcPr>
          <w:p w14:paraId="1CDA51F1" w14:textId="77777777" w:rsidR="00571893" w:rsidRDefault="00000000">
            <w:r>
              <w:rPr>
                <w:sz w:val="13"/>
              </w:rPr>
              <w:t>0.3569</w:t>
            </w:r>
          </w:p>
        </w:tc>
        <w:tc>
          <w:tcPr>
            <w:tcW w:w="995" w:type="dxa"/>
            <w:tcMar>
              <w:top w:w="50" w:type="dxa"/>
              <w:left w:w="50" w:type="dxa"/>
              <w:bottom w:w="50" w:type="dxa"/>
              <w:right w:w="50" w:type="dxa"/>
            </w:tcMar>
            <w:vAlign w:val="center"/>
          </w:tcPr>
          <w:p w14:paraId="7E864B10" w14:textId="77777777" w:rsidR="00571893" w:rsidRDefault="00000000">
            <w:r>
              <w:rPr>
                <w:sz w:val="13"/>
              </w:rPr>
              <w:t>0.7574</w:t>
            </w:r>
          </w:p>
        </w:tc>
        <w:tc>
          <w:tcPr>
            <w:tcW w:w="995" w:type="dxa"/>
            <w:tcMar>
              <w:top w:w="50" w:type="dxa"/>
              <w:left w:w="50" w:type="dxa"/>
              <w:bottom w:w="50" w:type="dxa"/>
              <w:right w:w="50" w:type="dxa"/>
            </w:tcMar>
            <w:vAlign w:val="center"/>
          </w:tcPr>
          <w:p w14:paraId="00FA8DB7" w14:textId="77777777" w:rsidR="00571893" w:rsidRDefault="00000000">
            <w:r>
              <w:rPr>
                <w:sz w:val="13"/>
              </w:rPr>
              <w:t>0.7143</w:t>
            </w:r>
          </w:p>
        </w:tc>
        <w:tc>
          <w:tcPr>
            <w:tcW w:w="995" w:type="dxa"/>
            <w:tcMar>
              <w:top w:w="50" w:type="dxa"/>
              <w:left w:w="50" w:type="dxa"/>
              <w:bottom w:w="50" w:type="dxa"/>
              <w:right w:w="50" w:type="dxa"/>
            </w:tcMar>
            <w:vAlign w:val="center"/>
          </w:tcPr>
          <w:p w14:paraId="271B6459" w14:textId="77777777" w:rsidR="00571893" w:rsidRDefault="00000000">
            <w:r>
              <w:rPr>
                <w:sz w:val="13"/>
              </w:rPr>
              <w:t>0.4286</w:t>
            </w:r>
          </w:p>
        </w:tc>
        <w:tc>
          <w:tcPr>
            <w:tcW w:w="995" w:type="dxa"/>
            <w:tcMar>
              <w:top w:w="50" w:type="dxa"/>
              <w:left w:w="50" w:type="dxa"/>
              <w:bottom w:w="50" w:type="dxa"/>
              <w:right w:w="50" w:type="dxa"/>
            </w:tcMar>
            <w:vAlign w:val="center"/>
          </w:tcPr>
          <w:p w14:paraId="60E56D05" w14:textId="77777777" w:rsidR="00571893" w:rsidRDefault="00000000">
            <w:r>
              <w:rPr>
                <w:sz w:val="13"/>
              </w:rPr>
              <w:t>0.8010</w:t>
            </w:r>
          </w:p>
        </w:tc>
        <w:tc>
          <w:tcPr>
            <w:tcW w:w="995" w:type="dxa"/>
            <w:tcMar>
              <w:top w:w="50" w:type="dxa"/>
              <w:left w:w="50" w:type="dxa"/>
              <w:bottom w:w="50" w:type="dxa"/>
              <w:right w:w="50" w:type="dxa"/>
            </w:tcMar>
            <w:vAlign w:val="center"/>
          </w:tcPr>
          <w:p w14:paraId="5C94311E" w14:textId="77777777" w:rsidR="00571893" w:rsidRDefault="00000000">
            <w:r>
              <w:rPr>
                <w:sz w:val="13"/>
              </w:rPr>
              <w:t>0.6795</w:t>
            </w:r>
          </w:p>
        </w:tc>
        <w:tc>
          <w:tcPr>
            <w:tcW w:w="995" w:type="dxa"/>
            <w:tcMar>
              <w:top w:w="50" w:type="dxa"/>
              <w:left w:w="50" w:type="dxa"/>
              <w:bottom w:w="50" w:type="dxa"/>
              <w:right w:w="50" w:type="dxa"/>
            </w:tcMar>
            <w:vAlign w:val="center"/>
          </w:tcPr>
          <w:p w14:paraId="3C2D3B64" w14:textId="77777777" w:rsidR="00571893" w:rsidRDefault="00000000">
            <w:r>
              <w:rPr>
                <w:sz w:val="13"/>
              </w:rPr>
              <w:t>0.1370</w:t>
            </w:r>
          </w:p>
        </w:tc>
        <w:tc>
          <w:tcPr>
            <w:tcW w:w="995" w:type="dxa"/>
            <w:tcMar>
              <w:top w:w="50" w:type="dxa"/>
              <w:left w:w="50" w:type="dxa"/>
              <w:bottom w:w="50" w:type="dxa"/>
              <w:right w:w="50" w:type="dxa"/>
            </w:tcMar>
            <w:vAlign w:val="center"/>
          </w:tcPr>
          <w:p w14:paraId="2E4C4FF5" w14:textId="77777777" w:rsidR="00571893" w:rsidRDefault="00000000">
            <w:r>
              <w:rPr>
                <w:sz w:val="13"/>
              </w:rPr>
              <w:t>0.1841</w:t>
            </w:r>
          </w:p>
        </w:tc>
      </w:tr>
      <w:tr w:rsidR="00571893" w14:paraId="4A60054C" w14:textId="77777777">
        <w:trPr>
          <w:cantSplit/>
          <w:jc w:val="center"/>
        </w:trPr>
        <w:tc>
          <w:tcPr>
            <w:tcW w:w="995" w:type="dxa"/>
            <w:shd w:val="clear" w:color="auto" w:fill="F7FAFC"/>
            <w:tcMar>
              <w:top w:w="50" w:type="dxa"/>
              <w:left w:w="50" w:type="dxa"/>
              <w:bottom w:w="50" w:type="dxa"/>
              <w:right w:w="50" w:type="dxa"/>
            </w:tcMar>
            <w:vAlign w:val="center"/>
          </w:tcPr>
          <w:p w14:paraId="78782AE3" w14:textId="77777777" w:rsidR="00571893" w:rsidRDefault="00000000">
            <w:r>
              <w:rPr>
                <w:sz w:val="13"/>
              </w:rPr>
              <w:t>Stratified 5-Fold</w:t>
            </w:r>
          </w:p>
        </w:tc>
        <w:tc>
          <w:tcPr>
            <w:tcW w:w="995" w:type="dxa"/>
            <w:shd w:val="clear" w:color="auto" w:fill="F7FAFC"/>
            <w:tcMar>
              <w:top w:w="50" w:type="dxa"/>
              <w:left w:w="50" w:type="dxa"/>
              <w:bottom w:w="50" w:type="dxa"/>
              <w:right w:w="50" w:type="dxa"/>
            </w:tcMar>
            <w:vAlign w:val="center"/>
          </w:tcPr>
          <w:p w14:paraId="35124AA4" w14:textId="77777777" w:rsidR="00571893" w:rsidRDefault="00000000">
            <w:r>
              <w:rPr>
                <w:sz w:val="13"/>
              </w:rPr>
              <w:t>0.005</w:t>
            </w:r>
          </w:p>
        </w:tc>
        <w:tc>
          <w:tcPr>
            <w:tcW w:w="995" w:type="dxa"/>
            <w:shd w:val="clear" w:color="auto" w:fill="F7FAFC"/>
            <w:tcMar>
              <w:top w:w="50" w:type="dxa"/>
              <w:left w:w="50" w:type="dxa"/>
              <w:bottom w:w="50" w:type="dxa"/>
              <w:right w:w="50" w:type="dxa"/>
            </w:tcMar>
            <w:vAlign w:val="center"/>
          </w:tcPr>
          <w:p w14:paraId="19C638F1" w14:textId="77777777" w:rsidR="00571893" w:rsidRDefault="00000000">
            <w:r>
              <w:rPr>
                <w:sz w:val="13"/>
              </w:rPr>
              <w:t>0.7309</w:t>
            </w:r>
          </w:p>
        </w:tc>
        <w:tc>
          <w:tcPr>
            <w:tcW w:w="995" w:type="dxa"/>
            <w:shd w:val="clear" w:color="auto" w:fill="F7FAFC"/>
            <w:tcMar>
              <w:top w:w="50" w:type="dxa"/>
              <w:left w:w="50" w:type="dxa"/>
              <w:bottom w:w="50" w:type="dxa"/>
              <w:right w:w="50" w:type="dxa"/>
            </w:tcMar>
            <w:vAlign w:val="center"/>
          </w:tcPr>
          <w:p w14:paraId="64833457" w14:textId="77777777" w:rsidR="00571893" w:rsidRDefault="00000000">
            <w:r>
              <w:rPr>
                <w:sz w:val="13"/>
              </w:rPr>
              <w:t>0.4565</w:t>
            </w:r>
          </w:p>
        </w:tc>
        <w:tc>
          <w:tcPr>
            <w:tcW w:w="995" w:type="dxa"/>
            <w:shd w:val="clear" w:color="auto" w:fill="F7FAFC"/>
            <w:tcMar>
              <w:top w:w="50" w:type="dxa"/>
              <w:left w:w="50" w:type="dxa"/>
              <w:bottom w:w="50" w:type="dxa"/>
              <w:right w:w="50" w:type="dxa"/>
            </w:tcMar>
            <w:vAlign w:val="center"/>
          </w:tcPr>
          <w:p w14:paraId="187BCFB0" w14:textId="77777777" w:rsidR="00571893" w:rsidRDefault="00000000">
            <w:r>
              <w:rPr>
                <w:sz w:val="13"/>
              </w:rPr>
              <w:t>0.7945</w:t>
            </w:r>
          </w:p>
        </w:tc>
        <w:tc>
          <w:tcPr>
            <w:tcW w:w="995" w:type="dxa"/>
            <w:shd w:val="clear" w:color="auto" w:fill="F7FAFC"/>
            <w:tcMar>
              <w:top w:w="50" w:type="dxa"/>
              <w:left w:w="50" w:type="dxa"/>
              <w:bottom w:w="50" w:type="dxa"/>
              <w:right w:w="50" w:type="dxa"/>
            </w:tcMar>
            <w:vAlign w:val="center"/>
          </w:tcPr>
          <w:p w14:paraId="60DB63DC" w14:textId="77777777" w:rsidR="00571893" w:rsidRDefault="00000000">
            <w:r>
              <w:rPr>
                <w:sz w:val="13"/>
              </w:rPr>
              <w:t>0.7143</w:t>
            </w:r>
          </w:p>
        </w:tc>
        <w:tc>
          <w:tcPr>
            <w:tcW w:w="995" w:type="dxa"/>
            <w:shd w:val="clear" w:color="auto" w:fill="F7FAFC"/>
            <w:tcMar>
              <w:top w:w="50" w:type="dxa"/>
              <w:left w:w="50" w:type="dxa"/>
              <w:bottom w:w="50" w:type="dxa"/>
              <w:right w:w="50" w:type="dxa"/>
            </w:tcMar>
            <w:vAlign w:val="center"/>
          </w:tcPr>
          <w:p w14:paraId="5B92CF5A" w14:textId="77777777" w:rsidR="00571893" w:rsidRDefault="00000000">
            <w:r>
              <w:rPr>
                <w:sz w:val="13"/>
              </w:rPr>
              <w:t>0.4286</w:t>
            </w:r>
          </w:p>
        </w:tc>
        <w:tc>
          <w:tcPr>
            <w:tcW w:w="995" w:type="dxa"/>
            <w:shd w:val="clear" w:color="auto" w:fill="F7FAFC"/>
            <w:tcMar>
              <w:top w:w="50" w:type="dxa"/>
              <w:left w:w="50" w:type="dxa"/>
              <w:bottom w:w="50" w:type="dxa"/>
              <w:right w:w="50" w:type="dxa"/>
            </w:tcMar>
            <w:vAlign w:val="center"/>
          </w:tcPr>
          <w:p w14:paraId="2A29A722" w14:textId="77777777" w:rsidR="00571893" w:rsidRDefault="00000000">
            <w:r>
              <w:rPr>
                <w:sz w:val="13"/>
              </w:rPr>
              <w:t>0.8724</w:t>
            </w:r>
          </w:p>
        </w:tc>
        <w:tc>
          <w:tcPr>
            <w:tcW w:w="995" w:type="dxa"/>
            <w:shd w:val="clear" w:color="auto" w:fill="F7FAFC"/>
            <w:tcMar>
              <w:top w:w="50" w:type="dxa"/>
              <w:left w:w="50" w:type="dxa"/>
              <w:bottom w:w="50" w:type="dxa"/>
              <w:right w:w="50" w:type="dxa"/>
            </w:tcMar>
            <w:vAlign w:val="center"/>
          </w:tcPr>
          <w:p w14:paraId="1AFD8B5C" w14:textId="77777777" w:rsidR="00571893" w:rsidRDefault="00000000">
            <w:r>
              <w:rPr>
                <w:sz w:val="13"/>
              </w:rPr>
              <w:t>0.7284</w:t>
            </w:r>
          </w:p>
        </w:tc>
        <w:tc>
          <w:tcPr>
            <w:tcW w:w="995" w:type="dxa"/>
            <w:shd w:val="clear" w:color="auto" w:fill="F7FAFC"/>
            <w:tcMar>
              <w:top w:w="50" w:type="dxa"/>
              <w:left w:w="50" w:type="dxa"/>
              <w:bottom w:w="50" w:type="dxa"/>
              <w:right w:w="50" w:type="dxa"/>
            </w:tcMar>
            <w:vAlign w:val="center"/>
          </w:tcPr>
          <w:p w14:paraId="0BD81141" w14:textId="77777777" w:rsidR="00571893" w:rsidRDefault="00000000">
            <w:r>
              <w:rPr>
                <w:sz w:val="13"/>
              </w:rPr>
              <w:t>0.1097</w:t>
            </w:r>
          </w:p>
        </w:tc>
        <w:tc>
          <w:tcPr>
            <w:tcW w:w="995" w:type="dxa"/>
            <w:shd w:val="clear" w:color="auto" w:fill="F7FAFC"/>
            <w:tcMar>
              <w:top w:w="50" w:type="dxa"/>
              <w:left w:w="50" w:type="dxa"/>
              <w:bottom w:w="50" w:type="dxa"/>
              <w:right w:w="50" w:type="dxa"/>
            </w:tcMar>
            <w:vAlign w:val="center"/>
          </w:tcPr>
          <w:p w14:paraId="7B1AB35E" w14:textId="77777777" w:rsidR="00571893" w:rsidRDefault="00000000">
            <w:r>
              <w:rPr>
                <w:sz w:val="13"/>
              </w:rPr>
              <w:t>0.0693</w:t>
            </w:r>
          </w:p>
        </w:tc>
      </w:tr>
    </w:tbl>
    <w:p w14:paraId="60B82107" w14:textId="77777777" w:rsidR="00571893" w:rsidRDefault="00000000">
      <w:pPr>
        <w:pStyle w:val="NoteSI"/>
      </w:pPr>
      <w:r>
        <w:t>The reference learning rate used in the main manuscript is 0.0005. Kappa remained positive at all three tested learning rates under both validation methods.</w:t>
      </w:r>
    </w:p>
    <w:p w14:paraId="12D80361" w14:textId="77777777" w:rsidR="00571893" w:rsidRDefault="00571893">
      <w:pPr>
        <w:sectPr w:rsidR="00571893">
          <w:footerReference w:type="default" r:id="rId10"/>
          <w:pgSz w:w="12240" w:h="15840" w:orient="landscape"/>
          <w:pgMar w:top="648" w:right="648" w:bottom="648" w:left="648" w:header="720" w:footer="720" w:gutter="0"/>
          <w:cols w:space="720"/>
          <w:docGrid w:linePitch="360"/>
        </w:sectPr>
      </w:pPr>
    </w:p>
    <w:p w14:paraId="0406610E" w14:textId="77777777" w:rsidR="00571893" w:rsidRDefault="00000000">
      <w:pPr>
        <w:pStyle w:val="Heading1"/>
      </w:pPr>
      <w:r>
        <w:lastRenderedPageBreak/>
        <w:t>Table S3. Paired bootstrap comparison of EEGNet and 3D-CNN</w:t>
      </w:r>
    </w:p>
    <w:p w14:paraId="03C60E23" w14:textId="77777777" w:rsidR="00571893" w:rsidRDefault="00000000">
      <w:pPr>
        <w:spacing w:before="100"/>
      </w:pPr>
      <w:r>
        <w:rPr>
          <w:b/>
          <w:sz w:val="18"/>
        </w:rPr>
        <w:t>Table S3. Difference between EEGNet and 3D-CNN at the reference settings using 10,000 paired subject resamples.</w:t>
      </w:r>
    </w:p>
    <w:tbl>
      <w:tblPr>
        <w:tblStyle w:val="TableGrid"/>
        <w:tblW w:w="0" w:type="auto"/>
        <w:jc w:val="center"/>
        <w:tblLook w:val="04A0" w:firstRow="1" w:lastRow="0" w:firstColumn="1" w:lastColumn="0" w:noHBand="0" w:noVBand="1"/>
      </w:tblPr>
      <w:tblGrid>
        <w:gridCol w:w="1721"/>
        <w:gridCol w:w="1721"/>
        <w:gridCol w:w="1721"/>
        <w:gridCol w:w="1721"/>
        <w:gridCol w:w="1721"/>
        <w:gridCol w:w="1721"/>
      </w:tblGrid>
      <w:tr w:rsidR="00571893" w14:paraId="00E17A67" w14:textId="77777777">
        <w:trPr>
          <w:cantSplit/>
          <w:tblHeader/>
          <w:jc w:val="center"/>
        </w:trPr>
        <w:tc>
          <w:tcPr>
            <w:tcW w:w="1721" w:type="dxa"/>
            <w:shd w:val="clear" w:color="auto" w:fill="D9EAF7"/>
            <w:tcMar>
              <w:top w:w="50" w:type="dxa"/>
              <w:left w:w="50" w:type="dxa"/>
              <w:bottom w:w="50" w:type="dxa"/>
              <w:right w:w="50" w:type="dxa"/>
            </w:tcMar>
            <w:vAlign w:val="center"/>
          </w:tcPr>
          <w:p w14:paraId="60190318" w14:textId="77777777" w:rsidR="00571893" w:rsidRDefault="00000000">
            <w:r>
              <w:rPr>
                <w:b/>
                <w:sz w:val="14"/>
              </w:rPr>
              <w:t>Validation</w:t>
            </w:r>
          </w:p>
        </w:tc>
        <w:tc>
          <w:tcPr>
            <w:tcW w:w="1721" w:type="dxa"/>
            <w:shd w:val="clear" w:color="auto" w:fill="D9EAF7"/>
            <w:tcMar>
              <w:top w:w="50" w:type="dxa"/>
              <w:left w:w="50" w:type="dxa"/>
              <w:bottom w:w="50" w:type="dxa"/>
              <w:right w:w="50" w:type="dxa"/>
            </w:tcMar>
            <w:vAlign w:val="center"/>
          </w:tcPr>
          <w:p w14:paraId="3A989A44" w14:textId="77777777" w:rsidR="00571893" w:rsidRDefault="00000000">
            <w:r>
              <w:rPr>
                <w:b/>
                <w:sz w:val="14"/>
              </w:rPr>
              <w:t>Metric</w:t>
            </w:r>
          </w:p>
        </w:tc>
        <w:tc>
          <w:tcPr>
            <w:tcW w:w="1721" w:type="dxa"/>
            <w:shd w:val="clear" w:color="auto" w:fill="D9EAF7"/>
            <w:tcMar>
              <w:top w:w="50" w:type="dxa"/>
              <w:left w:w="50" w:type="dxa"/>
              <w:bottom w:w="50" w:type="dxa"/>
              <w:right w:w="50" w:type="dxa"/>
            </w:tcMar>
            <w:vAlign w:val="center"/>
          </w:tcPr>
          <w:p w14:paraId="0B6307C9" w14:textId="77777777" w:rsidR="00571893" w:rsidRDefault="00000000">
            <w:r>
              <w:rPr>
                <w:b/>
                <w:sz w:val="14"/>
              </w:rPr>
              <w:t>3D-CNN</w:t>
            </w:r>
          </w:p>
        </w:tc>
        <w:tc>
          <w:tcPr>
            <w:tcW w:w="1721" w:type="dxa"/>
            <w:shd w:val="clear" w:color="auto" w:fill="D9EAF7"/>
            <w:tcMar>
              <w:top w:w="50" w:type="dxa"/>
              <w:left w:w="50" w:type="dxa"/>
              <w:bottom w:w="50" w:type="dxa"/>
              <w:right w:w="50" w:type="dxa"/>
            </w:tcMar>
            <w:vAlign w:val="center"/>
          </w:tcPr>
          <w:p w14:paraId="712E5EC4" w14:textId="77777777" w:rsidR="00571893" w:rsidRDefault="00000000">
            <w:r>
              <w:rPr>
                <w:b/>
                <w:sz w:val="14"/>
              </w:rPr>
              <w:t>EEGNet</w:t>
            </w:r>
          </w:p>
        </w:tc>
        <w:tc>
          <w:tcPr>
            <w:tcW w:w="1721" w:type="dxa"/>
            <w:shd w:val="clear" w:color="auto" w:fill="D9EAF7"/>
            <w:tcMar>
              <w:top w:w="50" w:type="dxa"/>
              <w:left w:w="50" w:type="dxa"/>
              <w:bottom w:w="50" w:type="dxa"/>
              <w:right w:w="50" w:type="dxa"/>
            </w:tcMar>
            <w:vAlign w:val="center"/>
          </w:tcPr>
          <w:p w14:paraId="1AF6809D" w14:textId="77777777" w:rsidR="00571893" w:rsidRDefault="00000000">
            <w:r>
              <w:rPr>
                <w:b/>
                <w:sz w:val="14"/>
              </w:rPr>
              <w:t>EEGNet minus 3D-CNN</w:t>
            </w:r>
          </w:p>
        </w:tc>
        <w:tc>
          <w:tcPr>
            <w:tcW w:w="1721" w:type="dxa"/>
            <w:shd w:val="clear" w:color="auto" w:fill="D9EAF7"/>
            <w:tcMar>
              <w:top w:w="50" w:type="dxa"/>
              <w:left w:w="50" w:type="dxa"/>
              <w:bottom w:w="50" w:type="dxa"/>
              <w:right w:w="50" w:type="dxa"/>
            </w:tcMar>
            <w:vAlign w:val="center"/>
          </w:tcPr>
          <w:p w14:paraId="7DB0C0CD" w14:textId="77777777" w:rsidR="00571893" w:rsidRDefault="00000000">
            <w:r>
              <w:rPr>
                <w:b/>
                <w:sz w:val="14"/>
              </w:rPr>
              <w:t>95% confidence interval of difference</w:t>
            </w:r>
          </w:p>
        </w:tc>
      </w:tr>
      <w:tr w:rsidR="00571893" w14:paraId="36DF3798" w14:textId="77777777">
        <w:trPr>
          <w:cantSplit/>
          <w:jc w:val="center"/>
        </w:trPr>
        <w:tc>
          <w:tcPr>
            <w:tcW w:w="1721" w:type="dxa"/>
            <w:tcMar>
              <w:top w:w="50" w:type="dxa"/>
              <w:left w:w="50" w:type="dxa"/>
              <w:bottom w:w="50" w:type="dxa"/>
              <w:right w:w="50" w:type="dxa"/>
            </w:tcMar>
            <w:vAlign w:val="center"/>
          </w:tcPr>
          <w:p w14:paraId="652173B1" w14:textId="77777777" w:rsidR="00571893" w:rsidRDefault="00000000">
            <w:r>
              <w:rPr>
                <w:sz w:val="14"/>
              </w:rPr>
              <w:t>Stratified 5-Fold</w:t>
            </w:r>
          </w:p>
        </w:tc>
        <w:tc>
          <w:tcPr>
            <w:tcW w:w="1721" w:type="dxa"/>
            <w:tcMar>
              <w:top w:w="50" w:type="dxa"/>
              <w:left w:w="50" w:type="dxa"/>
              <w:bottom w:w="50" w:type="dxa"/>
              <w:right w:w="50" w:type="dxa"/>
            </w:tcMar>
            <w:vAlign w:val="center"/>
          </w:tcPr>
          <w:p w14:paraId="4F6048EF" w14:textId="77777777" w:rsidR="00571893" w:rsidRDefault="00000000">
            <w:r>
              <w:rPr>
                <w:sz w:val="14"/>
              </w:rPr>
              <w:t>Accuracy</w:t>
            </w:r>
          </w:p>
        </w:tc>
        <w:tc>
          <w:tcPr>
            <w:tcW w:w="1721" w:type="dxa"/>
            <w:tcMar>
              <w:top w:w="50" w:type="dxa"/>
              <w:left w:w="50" w:type="dxa"/>
              <w:bottom w:w="50" w:type="dxa"/>
              <w:right w:w="50" w:type="dxa"/>
            </w:tcMar>
            <w:vAlign w:val="center"/>
          </w:tcPr>
          <w:p w14:paraId="3BDAD2E3" w14:textId="77777777" w:rsidR="00571893" w:rsidRDefault="00000000">
            <w:r>
              <w:rPr>
                <w:sz w:val="14"/>
              </w:rPr>
              <w:t>0.510</w:t>
            </w:r>
          </w:p>
        </w:tc>
        <w:tc>
          <w:tcPr>
            <w:tcW w:w="1721" w:type="dxa"/>
            <w:tcMar>
              <w:top w:w="50" w:type="dxa"/>
              <w:left w:w="50" w:type="dxa"/>
              <w:bottom w:w="50" w:type="dxa"/>
              <w:right w:w="50" w:type="dxa"/>
            </w:tcMar>
            <w:vAlign w:val="center"/>
          </w:tcPr>
          <w:p w14:paraId="54D9350A" w14:textId="77777777" w:rsidR="00571893" w:rsidRDefault="00000000">
            <w:r>
              <w:rPr>
                <w:sz w:val="14"/>
              </w:rPr>
              <w:t>0.679</w:t>
            </w:r>
          </w:p>
        </w:tc>
        <w:tc>
          <w:tcPr>
            <w:tcW w:w="1721" w:type="dxa"/>
            <w:tcMar>
              <w:top w:w="50" w:type="dxa"/>
              <w:left w:w="50" w:type="dxa"/>
              <w:bottom w:w="50" w:type="dxa"/>
              <w:right w:w="50" w:type="dxa"/>
            </w:tcMar>
            <w:vAlign w:val="center"/>
          </w:tcPr>
          <w:p w14:paraId="2BD4B406" w14:textId="77777777" w:rsidR="00571893" w:rsidRDefault="00000000">
            <w:r>
              <w:rPr>
                <w:sz w:val="14"/>
              </w:rPr>
              <w:t>+0.169</w:t>
            </w:r>
          </w:p>
        </w:tc>
        <w:tc>
          <w:tcPr>
            <w:tcW w:w="1721" w:type="dxa"/>
            <w:tcMar>
              <w:top w:w="50" w:type="dxa"/>
              <w:left w:w="50" w:type="dxa"/>
              <w:bottom w:w="50" w:type="dxa"/>
              <w:right w:w="50" w:type="dxa"/>
            </w:tcMar>
            <w:vAlign w:val="center"/>
          </w:tcPr>
          <w:p w14:paraId="1A0B1988" w14:textId="77777777" w:rsidR="00571893" w:rsidRDefault="00000000">
            <w:r>
              <w:rPr>
                <w:sz w:val="14"/>
              </w:rPr>
              <w:t>[+0.021, +0.328]</w:t>
            </w:r>
          </w:p>
        </w:tc>
      </w:tr>
      <w:tr w:rsidR="00571893" w14:paraId="035FF7E0" w14:textId="77777777">
        <w:trPr>
          <w:cantSplit/>
          <w:jc w:val="center"/>
        </w:trPr>
        <w:tc>
          <w:tcPr>
            <w:tcW w:w="1721" w:type="dxa"/>
            <w:shd w:val="clear" w:color="auto" w:fill="F7FAFC"/>
            <w:tcMar>
              <w:top w:w="50" w:type="dxa"/>
              <w:left w:w="50" w:type="dxa"/>
              <w:bottom w:w="50" w:type="dxa"/>
              <w:right w:w="50" w:type="dxa"/>
            </w:tcMar>
            <w:vAlign w:val="center"/>
          </w:tcPr>
          <w:p w14:paraId="2C649D1C" w14:textId="77777777" w:rsidR="00571893" w:rsidRDefault="00000000">
            <w:r>
              <w:rPr>
                <w:sz w:val="14"/>
              </w:rPr>
              <w:t>Stratified 5-Fold</w:t>
            </w:r>
          </w:p>
        </w:tc>
        <w:tc>
          <w:tcPr>
            <w:tcW w:w="1721" w:type="dxa"/>
            <w:shd w:val="clear" w:color="auto" w:fill="F7FAFC"/>
            <w:tcMar>
              <w:top w:w="50" w:type="dxa"/>
              <w:left w:w="50" w:type="dxa"/>
              <w:bottom w:w="50" w:type="dxa"/>
              <w:right w:w="50" w:type="dxa"/>
            </w:tcMar>
            <w:vAlign w:val="center"/>
          </w:tcPr>
          <w:p w14:paraId="2AEBFB50" w14:textId="77777777" w:rsidR="00571893" w:rsidRDefault="00000000">
            <w:r>
              <w:rPr>
                <w:sz w:val="14"/>
              </w:rPr>
              <w:t>F1-score</w:t>
            </w:r>
          </w:p>
        </w:tc>
        <w:tc>
          <w:tcPr>
            <w:tcW w:w="1721" w:type="dxa"/>
            <w:shd w:val="clear" w:color="auto" w:fill="F7FAFC"/>
            <w:tcMar>
              <w:top w:w="50" w:type="dxa"/>
              <w:left w:w="50" w:type="dxa"/>
              <w:bottom w:w="50" w:type="dxa"/>
              <w:right w:w="50" w:type="dxa"/>
            </w:tcMar>
            <w:vAlign w:val="center"/>
          </w:tcPr>
          <w:p w14:paraId="3A14F21F" w14:textId="77777777" w:rsidR="00571893" w:rsidRDefault="00000000">
            <w:r>
              <w:rPr>
                <w:sz w:val="14"/>
              </w:rPr>
              <w:t>0.553</w:t>
            </w:r>
          </w:p>
        </w:tc>
        <w:tc>
          <w:tcPr>
            <w:tcW w:w="1721" w:type="dxa"/>
            <w:shd w:val="clear" w:color="auto" w:fill="F7FAFC"/>
            <w:tcMar>
              <w:top w:w="50" w:type="dxa"/>
              <w:left w:w="50" w:type="dxa"/>
              <w:bottom w:w="50" w:type="dxa"/>
              <w:right w:w="50" w:type="dxa"/>
            </w:tcMar>
            <w:vAlign w:val="center"/>
          </w:tcPr>
          <w:p w14:paraId="509962BB" w14:textId="77777777" w:rsidR="00571893" w:rsidRDefault="00000000">
            <w:r>
              <w:rPr>
                <w:sz w:val="14"/>
              </w:rPr>
              <w:t>0.695</w:t>
            </w:r>
          </w:p>
        </w:tc>
        <w:tc>
          <w:tcPr>
            <w:tcW w:w="1721" w:type="dxa"/>
            <w:shd w:val="clear" w:color="auto" w:fill="F7FAFC"/>
            <w:tcMar>
              <w:top w:w="50" w:type="dxa"/>
              <w:left w:w="50" w:type="dxa"/>
              <w:bottom w:w="50" w:type="dxa"/>
              <w:right w:w="50" w:type="dxa"/>
            </w:tcMar>
            <w:vAlign w:val="center"/>
          </w:tcPr>
          <w:p w14:paraId="276D871D" w14:textId="77777777" w:rsidR="00571893" w:rsidRDefault="00000000">
            <w:r>
              <w:rPr>
                <w:sz w:val="14"/>
              </w:rPr>
              <w:t>+0.142</w:t>
            </w:r>
          </w:p>
        </w:tc>
        <w:tc>
          <w:tcPr>
            <w:tcW w:w="1721" w:type="dxa"/>
            <w:shd w:val="clear" w:color="auto" w:fill="F7FAFC"/>
            <w:tcMar>
              <w:top w:w="50" w:type="dxa"/>
              <w:left w:w="50" w:type="dxa"/>
              <w:bottom w:w="50" w:type="dxa"/>
              <w:right w:w="50" w:type="dxa"/>
            </w:tcMar>
            <w:vAlign w:val="center"/>
          </w:tcPr>
          <w:p w14:paraId="2FE51B95" w14:textId="77777777" w:rsidR="00571893" w:rsidRDefault="00000000">
            <w:r>
              <w:rPr>
                <w:sz w:val="14"/>
              </w:rPr>
              <w:t>[-0.018, +0.339]</w:t>
            </w:r>
          </w:p>
        </w:tc>
      </w:tr>
      <w:tr w:rsidR="00571893" w14:paraId="03B686FC" w14:textId="77777777">
        <w:trPr>
          <w:cantSplit/>
          <w:jc w:val="center"/>
        </w:trPr>
        <w:tc>
          <w:tcPr>
            <w:tcW w:w="1721" w:type="dxa"/>
            <w:tcMar>
              <w:top w:w="50" w:type="dxa"/>
              <w:left w:w="50" w:type="dxa"/>
              <w:bottom w:w="50" w:type="dxa"/>
              <w:right w:w="50" w:type="dxa"/>
            </w:tcMar>
            <w:vAlign w:val="center"/>
          </w:tcPr>
          <w:p w14:paraId="13B51090" w14:textId="77777777" w:rsidR="00571893" w:rsidRDefault="00000000">
            <w:r>
              <w:rPr>
                <w:sz w:val="14"/>
              </w:rPr>
              <w:t>Stratified 5-Fold</w:t>
            </w:r>
          </w:p>
        </w:tc>
        <w:tc>
          <w:tcPr>
            <w:tcW w:w="1721" w:type="dxa"/>
            <w:tcMar>
              <w:top w:w="50" w:type="dxa"/>
              <w:left w:w="50" w:type="dxa"/>
              <w:bottom w:w="50" w:type="dxa"/>
              <w:right w:w="50" w:type="dxa"/>
            </w:tcMar>
            <w:vAlign w:val="center"/>
          </w:tcPr>
          <w:p w14:paraId="24492308" w14:textId="77777777" w:rsidR="00571893" w:rsidRDefault="00000000">
            <w:r>
              <w:rPr>
                <w:sz w:val="14"/>
              </w:rPr>
              <w:t>Cohen's Kappa</w:t>
            </w:r>
          </w:p>
        </w:tc>
        <w:tc>
          <w:tcPr>
            <w:tcW w:w="1721" w:type="dxa"/>
            <w:tcMar>
              <w:top w:w="50" w:type="dxa"/>
              <w:left w:w="50" w:type="dxa"/>
              <w:bottom w:w="50" w:type="dxa"/>
              <w:right w:w="50" w:type="dxa"/>
            </w:tcMar>
            <w:vAlign w:val="center"/>
          </w:tcPr>
          <w:p w14:paraId="24D19EA8" w14:textId="77777777" w:rsidR="00571893" w:rsidRDefault="00000000">
            <w:r>
              <w:rPr>
                <w:sz w:val="14"/>
              </w:rPr>
              <w:t>0.011</w:t>
            </w:r>
          </w:p>
        </w:tc>
        <w:tc>
          <w:tcPr>
            <w:tcW w:w="1721" w:type="dxa"/>
            <w:tcMar>
              <w:top w:w="50" w:type="dxa"/>
              <w:left w:w="50" w:type="dxa"/>
              <w:bottom w:w="50" w:type="dxa"/>
              <w:right w:w="50" w:type="dxa"/>
            </w:tcMar>
            <w:vAlign w:val="center"/>
          </w:tcPr>
          <w:p w14:paraId="18C06814" w14:textId="77777777" w:rsidR="00571893" w:rsidRDefault="00000000">
            <w:r>
              <w:rPr>
                <w:sz w:val="14"/>
              </w:rPr>
              <w:t>0.357</w:t>
            </w:r>
          </w:p>
        </w:tc>
        <w:tc>
          <w:tcPr>
            <w:tcW w:w="1721" w:type="dxa"/>
            <w:tcMar>
              <w:top w:w="50" w:type="dxa"/>
              <w:left w:w="50" w:type="dxa"/>
              <w:bottom w:w="50" w:type="dxa"/>
              <w:right w:w="50" w:type="dxa"/>
            </w:tcMar>
            <w:vAlign w:val="center"/>
          </w:tcPr>
          <w:p w14:paraId="286580F6" w14:textId="77777777" w:rsidR="00571893" w:rsidRDefault="00000000">
            <w:r>
              <w:rPr>
                <w:sz w:val="14"/>
              </w:rPr>
              <w:t>+0.346</w:t>
            </w:r>
          </w:p>
        </w:tc>
        <w:tc>
          <w:tcPr>
            <w:tcW w:w="1721" w:type="dxa"/>
            <w:tcMar>
              <w:top w:w="50" w:type="dxa"/>
              <w:left w:w="50" w:type="dxa"/>
              <w:bottom w:w="50" w:type="dxa"/>
              <w:right w:w="50" w:type="dxa"/>
            </w:tcMar>
            <w:vAlign w:val="center"/>
          </w:tcPr>
          <w:p w14:paraId="591131F6" w14:textId="77777777" w:rsidR="00571893" w:rsidRDefault="00000000">
            <w:r>
              <w:rPr>
                <w:sz w:val="14"/>
              </w:rPr>
              <w:t>[+0.060, +0.654]</w:t>
            </w:r>
          </w:p>
        </w:tc>
      </w:tr>
      <w:tr w:rsidR="00571893" w14:paraId="6B795EE8" w14:textId="77777777">
        <w:trPr>
          <w:cantSplit/>
          <w:jc w:val="center"/>
        </w:trPr>
        <w:tc>
          <w:tcPr>
            <w:tcW w:w="1721" w:type="dxa"/>
            <w:shd w:val="clear" w:color="auto" w:fill="F7FAFC"/>
            <w:tcMar>
              <w:top w:w="50" w:type="dxa"/>
              <w:left w:w="50" w:type="dxa"/>
              <w:bottom w:w="50" w:type="dxa"/>
              <w:right w:w="50" w:type="dxa"/>
            </w:tcMar>
            <w:vAlign w:val="center"/>
          </w:tcPr>
          <w:p w14:paraId="0C651225" w14:textId="77777777" w:rsidR="00571893" w:rsidRDefault="00000000">
            <w:r>
              <w:rPr>
                <w:sz w:val="14"/>
              </w:rPr>
              <w:t>Stratified 5-Fold</w:t>
            </w:r>
          </w:p>
        </w:tc>
        <w:tc>
          <w:tcPr>
            <w:tcW w:w="1721" w:type="dxa"/>
            <w:shd w:val="clear" w:color="auto" w:fill="F7FAFC"/>
            <w:tcMar>
              <w:top w:w="50" w:type="dxa"/>
              <w:left w:w="50" w:type="dxa"/>
              <w:bottom w:w="50" w:type="dxa"/>
              <w:right w:w="50" w:type="dxa"/>
            </w:tcMar>
            <w:vAlign w:val="center"/>
          </w:tcPr>
          <w:p w14:paraId="1C75C972" w14:textId="77777777" w:rsidR="00571893" w:rsidRDefault="00000000">
            <w:r>
              <w:rPr>
                <w:sz w:val="14"/>
              </w:rPr>
              <w:t>AUC</w:t>
            </w:r>
          </w:p>
        </w:tc>
        <w:tc>
          <w:tcPr>
            <w:tcW w:w="1721" w:type="dxa"/>
            <w:shd w:val="clear" w:color="auto" w:fill="F7FAFC"/>
            <w:tcMar>
              <w:top w:w="50" w:type="dxa"/>
              <w:left w:w="50" w:type="dxa"/>
              <w:bottom w:w="50" w:type="dxa"/>
              <w:right w:w="50" w:type="dxa"/>
            </w:tcMar>
            <w:vAlign w:val="center"/>
          </w:tcPr>
          <w:p w14:paraId="6DBDD023" w14:textId="77777777" w:rsidR="00571893" w:rsidRDefault="00000000">
            <w:r>
              <w:rPr>
                <w:sz w:val="14"/>
              </w:rPr>
              <w:t>0.488</w:t>
            </w:r>
          </w:p>
        </w:tc>
        <w:tc>
          <w:tcPr>
            <w:tcW w:w="1721" w:type="dxa"/>
            <w:shd w:val="clear" w:color="auto" w:fill="F7FAFC"/>
            <w:tcMar>
              <w:top w:w="50" w:type="dxa"/>
              <w:left w:w="50" w:type="dxa"/>
              <w:bottom w:w="50" w:type="dxa"/>
              <w:right w:w="50" w:type="dxa"/>
            </w:tcMar>
            <w:vAlign w:val="center"/>
          </w:tcPr>
          <w:p w14:paraId="25E6B19F" w14:textId="77777777" w:rsidR="00571893" w:rsidRDefault="00000000">
            <w:r>
              <w:rPr>
                <w:sz w:val="14"/>
              </w:rPr>
              <w:t>0.757</w:t>
            </w:r>
          </w:p>
        </w:tc>
        <w:tc>
          <w:tcPr>
            <w:tcW w:w="1721" w:type="dxa"/>
            <w:shd w:val="clear" w:color="auto" w:fill="F7FAFC"/>
            <w:tcMar>
              <w:top w:w="50" w:type="dxa"/>
              <w:left w:w="50" w:type="dxa"/>
              <w:bottom w:w="50" w:type="dxa"/>
              <w:right w:w="50" w:type="dxa"/>
            </w:tcMar>
            <w:vAlign w:val="center"/>
          </w:tcPr>
          <w:p w14:paraId="1E38F19D" w14:textId="77777777" w:rsidR="00571893" w:rsidRDefault="00000000">
            <w:r>
              <w:rPr>
                <w:sz w:val="14"/>
              </w:rPr>
              <w:t>+0.270</w:t>
            </w:r>
          </w:p>
        </w:tc>
        <w:tc>
          <w:tcPr>
            <w:tcW w:w="1721" w:type="dxa"/>
            <w:shd w:val="clear" w:color="auto" w:fill="F7FAFC"/>
            <w:tcMar>
              <w:top w:w="50" w:type="dxa"/>
              <w:left w:w="50" w:type="dxa"/>
              <w:bottom w:w="50" w:type="dxa"/>
              <w:right w:w="50" w:type="dxa"/>
            </w:tcMar>
            <w:vAlign w:val="center"/>
          </w:tcPr>
          <w:p w14:paraId="0999C724" w14:textId="77777777" w:rsidR="00571893" w:rsidRDefault="00000000">
            <w:r>
              <w:rPr>
                <w:sz w:val="14"/>
              </w:rPr>
              <w:t>[+0.104, +0.445]</w:t>
            </w:r>
          </w:p>
        </w:tc>
      </w:tr>
      <w:tr w:rsidR="00571893" w14:paraId="77D248D2" w14:textId="77777777">
        <w:trPr>
          <w:cantSplit/>
          <w:jc w:val="center"/>
        </w:trPr>
        <w:tc>
          <w:tcPr>
            <w:tcW w:w="1721" w:type="dxa"/>
            <w:tcMar>
              <w:top w:w="50" w:type="dxa"/>
              <w:left w:w="50" w:type="dxa"/>
              <w:bottom w:w="50" w:type="dxa"/>
              <w:right w:w="50" w:type="dxa"/>
            </w:tcMar>
            <w:vAlign w:val="center"/>
          </w:tcPr>
          <w:p w14:paraId="2A3AD847" w14:textId="77777777" w:rsidR="00571893" w:rsidRDefault="00000000">
            <w:r>
              <w:rPr>
                <w:sz w:val="14"/>
              </w:rPr>
              <w:t>LOSO</w:t>
            </w:r>
          </w:p>
        </w:tc>
        <w:tc>
          <w:tcPr>
            <w:tcW w:w="1721" w:type="dxa"/>
            <w:tcMar>
              <w:top w:w="50" w:type="dxa"/>
              <w:left w:w="50" w:type="dxa"/>
              <w:bottom w:w="50" w:type="dxa"/>
              <w:right w:w="50" w:type="dxa"/>
            </w:tcMar>
            <w:vAlign w:val="center"/>
          </w:tcPr>
          <w:p w14:paraId="2E87E825" w14:textId="77777777" w:rsidR="00571893" w:rsidRDefault="00000000">
            <w:r>
              <w:rPr>
                <w:sz w:val="14"/>
              </w:rPr>
              <w:t>Accuracy</w:t>
            </w:r>
          </w:p>
        </w:tc>
        <w:tc>
          <w:tcPr>
            <w:tcW w:w="1721" w:type="dxa"/>
            <w:tcMar>
              <w:top w:w="50" w:type="dxa"/>
              <w:left w:w="50" w:type="dxa"/>
              <w:bottom w:w="50" w:type="dxa"/>
              <w:right w:w="50" w:type="dxa"/>
            </w:tcMar>
            <w:vAlign w:val="center"/>
          </w:tcPr>
          <w:p w14:paraId="2EE1B0CE" w14:textId="77777777" w:rsidR="00571893" w:rsidRDefault="00000000">
            <w:r>
              <w:rPr>
                <w:sz w:val="14"/>
              </w:rPr>
              <w:t>0.544</w:t>
            </w:r>
          </w:p>
        </w:tc>
        <w:tc>
          <w:tcPr>
            <w:tcW w:w="1721" w:type="dxa"/>
            <w:tcMar>
              <w:top w:w="50" w:type="dxa"/>
              <w:left w:w="50" w:type="dxa"/>
              <w:bottom w:w="50" w:type="dxa"/>
              <w:right w:w="50" w:type="dxa"/>
            </w:tcMar>
            <w:vAlign w:val="center"/>
          </w:tcPr>
          <w:p w14:paraId="23488EC0" w14:textId="77777777" w:rsidR="00571893" w:rsidRDefault="00000000">
            <w:r>
              <w:rPr>
                <w:sz w:val="14"/>
              </w:rPr>
              <w:t>0.750</w:t>
            </w:r>
          </w:p>
        </w:tc>
        <w:tc>
          <w:tcPr>
            <w:tcW w:w="1721" w:type="dxa"/>
            <w:tcMar>
              <w:top w:w="50" w:type="dxa"/>
              <w:left w:w="50" w:type="dxa"/>
              <w:bottom w:w="50" w:type="dxa"/>
              <w:right w:w="50" w:type="dxa"/>
            </w:tcMar>
            <w:vAlign w:val="center"/>
          </w:tcPr>
          <w:p w14:paraId="31993344" w14:textId="77777777" w:rsidR="00571893" w:rsidRDefault="00000000">
            <w:r>
              <w:rPr>
                <w:sz w:val="14"/>
              </w:rPr>
              <w:t>+0.205</w:t>
            </w:r>
          </w:p>
        </w:tc>
        <w:tc>
          <w:tcPr>
            <w:tcW w:w="1721" w:type="dxa"/>
            <w:tcMar>
              <w:top w:w="50" w:type="dxa"/>
              <w:left w:w="50" w:type="dxa"/>
              <w:bottom w:w="50" w:type="dxa"/>
              <w:right w:w="50" w:type="dxa"/>
            </w:tcMar>
            <w:vAlign w:val="center"/>
          </w:tcPr>
          <w:p w14:paraId="5D509789" w14:textId="77777777" w:rsidR="00571893" w:rsidRDefault="00000000">
            <w:r>
              <w:rPr>
                <w:sz w:val="14"/>
              </w:rPr>
              <w:t>[+0.076, +0.335]</w:t>
            </w:r>
          </w:p>
        </w:tc>
      </w:tr>
      <w:tr w:rsidR="00571893" w14:paraId="6C44A793" w14:textId="77777777">
        <w:trPr>
          <w:cantSplit/>
          <w:jc w:val="center"/>
        </w:trPr>
        <w:tc>
          <w:tcPr>
            <w:tcW w:w="1721" w:type="dxa"/>
            <w:shd w:val="clear" w:color="auto" w:fill="F7FAFC"/>
            <w:tcMar>
              <w:top w:w="50" w:type="dxa"/>
              <w:left w:w="50" w:type="dxa"/>
              <w:bottom w:w="50" w:type="dxa"/>
              <w:right w:w="50" w:type="dxa"/>
            </w:tcMar>
            <w:vAlign w:val="center"/>
          </w:tcPr>
          <w:p w14:paraId="59408943" w14:textId="77777777" w:rsidR="00571893" w:rsidRDefault="00000000">
            <w:r>
              <w:rPr>
                <w:sz w:val="14"/>
              </w:rPr>
              <w:t>LOSO</w:t>
            </w:r>
          </w:p>
        </w:tc>
        <w:tc>
          <w:tcPr>
            <w:tcW w:w="1721" w:type="dxa"/>
            <w:shd w:val="clear" w:color="auto" w:fill="F7FAFC"/>
            <w:tcMar>
              <w:top w:w="50" w:type="dxa"/>
              <w:left w:w="50" w:type="dxa"/>
              <w:bottom w:w="50" w:type="dxa"/>
              <w:right w:w="50" w:type="dxa"/>
            </w:tcMar>
            <w:vAlign w:val="center"/>
          </w:tcPr>
          <w:p w14:paraId="1BDEBB9D" w14:textId="77777777" w:rsidR="00571893" w:rsidRDefault="00000000">
            <w:r>
              <w:rPr>
                <w:sz w:val="14"/>
              </w:rPr>
              <w:t>F1-score</w:t>
            </w:r>
          </w:p>
        </w:tc>
        <w:tc>
          <w:tcPr>
            <w:tcW w:w="1721" w:type="dxa"/>
            <w:shd w:val="clear" w:color="auto" w:fill="F7FAFC"/>
            <w:tcMar>
              <w:top w:w="50" w:type="dxa"/>
              <w:left w:w="50" w:type="dxa"/>
              <w:bottom w:w="50" w:type="dxa"/>
              <w:right w:w="50" w:type="dxa"/>
            </w:tcMar>
            <w:vAlign w:val="center"/>
          </w:tcPr>
          <w:p w14:paraId="4AD03B91" w14:textId="77777777" w:rsidR="00571893" w:rsidRDefault="00000000">
            <w:r>
              <w:rPr>
                <w:sz w:val="14"/>
              </w:rPr>
              <w:t>0.532</w:t>
            </w:r>
          </w:p>
        </w:tc>
        <w:tc>
          <w:tcPr>
            <w:tcW w:w="1721" w:type="dxa"/>
            <w:shd w:val="clear" w:color="auto" w:fill="F7FAFC"/>
            <w:tcMar>
              <w:top w:w="50" w:type="dxa"/>
              <w:left w:w="50" w:type="dxa"/>
              <w:bottom w:w="50" w:type="dxa"/>
              <w:right w:w="50" w:type="dxa"/>
            </w:tcMar>
            <w:vAlign w:val="center"/>
          </w:tcPr>
          <w:p w14:paraId="318A1918" w14:textId="77777777" w:rsidR="00571893" w:rsidRDefault="00000000">
            <w:r>
              <w:rPr>
                <w:sz w:val="14"/>
              </w:rPr>
              <w:t>0.767</w:t>
            </w:r>
          </w:p>
        </w:tc>
        <w:tc>
          <w:tcPr>
            <w:tcW w:w="1721" w:type="dxa"/>
            <w:shd w:val="clear" w:color="auto" w:fill="F7FAFC"/>
            <w:tcMar>
              <w:top w:w="50" w:type="dxa"/>
              <w:left w:w="50" w:type="dxa"/>
              <w:bottom w:w="50" w:type="dxa"/>
              <w:right w:w="50" w:type="dxa"/>
            </w:tcMar>
            <w:vAlign w:val="center"/>
          </w:tcPr>
          <w:p w14:paraId="19F18B62" w14:textId="77777777" w:rsidR="00571893" w:rsidRDefault="00000000">
            <w:r>
              <w:rPr>
                <w:sz w:val="14"/>
              </w:rPr>
              <w:t>+0.234</w:t>
            </w:r>
          </w:p>
        </w:tc>
        <w:tc>
          <w:tcPr>
            <w:tcW w:w="1721" w:type="dxa"/>
            <w:shd w:val="clear" w:color="auto" w:fill="F7FAFC"/>
            <w:tcMar>
              <w:top w:w="50" w:type="dxa"/>
              <w:left w:w="50" w:type="dxa"/>
              <w:bottom w:w="50" w:type="dxa"/>
              <w:right w:w="50" w:type="dxa"/>
            </w:tcMar>
            <w:vAlign w:val="center"/>
          </w:tcPr>
          <w:p w14:paraId="627CE406" w14:textId="77777777" w:rsidR="00571893" w:rsidRDefault="00000000">
            <w:r>
              <w:rPr>
                <w:sz w:val="14"/>
              </w:rPr>
              <w:t>[+0.087, +0.399]</w:t>
            </w:r>
          </w:p>
        </w:tc>
      </w:tr>
      <w:tr w:rsidR="00571893" w14:paraId="0AB80D10" w14:textId="77777777">
        <w:trPr>
          <w:cantSplit/>
          <w:jc w:val="center"/>
        </w:trPr>
        <w:tc>
          <w:tcPr>
            <w:tcW w:w="1721" w:type="dxa"/>
            <w:tcMar>
              <w:top w:w="50" w:type="dxa"/>
              <w:left w:w="50" w:type="dxa"/>
              <w:bottom w:w="50" w:type="dxa"/>
              <w:right w:w="50" w:type="dxa"/>
            </w:tcMar>
            <w:vAlign w:val="center"/>
          </w:tcPr>
          <w:p w14:paraId="20DD93BD" w14:textId="77777777" w:rsidR="00571893" w:rsidRDefault="00000000">
            <w:r>
              <w:rPr>
                <w:sz w:val="14"/>
              </w:rPr>
              <w:t>LOSO</w:t>
            </w:r>
          </w:p>
        </w:tc>
        <w:tc>
          <w:tcPr>
            <w:tcW w:w="1721" w:type="dxa"/>
            <w:tcMar>
              <w:top w:w="50" w:type="dxa"/>
              <w:left w:w="50" w:type="dxa"/>
              <w:bottom w:w="50" w:type="dxa"/>
              <w:right w:w="50" w:type="dxa"/>
            </w:tcMar>
            <w:vAlign w:val="center"/>
          </w:tcPr>
          <w:p w14:paraId="6F796B56" w14:textId="77777777" w:rsidR="00571893" w:rsidRDefault="00000000">
            <w:r>
              <w:rPr>
                <w:sz w:val="14"/>
              </w:rPr>
              <w:t>Cohen's Kappa</w:t>
            </w:r>
          </w:p>
        </w:tc>
        <w:tc>
          <w:tcPr>
            <w:tcW w:w="1721" w:type="dxa"/>
            <w:tcMar>
              <w:top w:w="50" w:type="dxa"/>
              <w:left w:w="50" w:type="dxa"/>
              <w:bottom w:w="50" w:type="dxa"/>
              <w:right w:w="50" w:type="dxa"/>
            </w:tcMar>
            <w:vAlign w:val="center"/>
          </w:tcPr>
          <w:p w14:paraId="2017AC7E" w14:textId="77777777" w:rsidR="00571893" w:rsidRDefault="00000000">
            <w:r>
              <w:rPr>
                <w:sz w:val="14"/>
              </w:rPr>
              <w:t>0.102</w:t>
            </w:r>
          </w:p>
        </w:tc>
        <w:tc>
          <w:tcPr>
            <w:tcW w:w="1721" w:type="dxa"/>
            <w:tcMar>
              <w:top w:w="50" w:type="dxa"/>
              <w:left w:w="50" w:type="dxa"/>
              <w:bottom w:w="50" w:type="dxa"/>
              <w:right w:w="50" w:type="dxa"/>
            </w:tcMar>
            <w:vAlign w:val="center"/>
          </w:tcPr>
          <w:p w14:paraId="47412721" w14:textId="77777777" w:rsidR="00571893" w:rsidRDefault="00000000">
            <w:r>
              <w:rPr>
                <w:sz w:val="14"/>
              </w:rPr>
              <w:t>0.497</w:t>
            </w:r>
          </w:p>
        </w:tc>
        <w:tc>
          <w:tcPr>
            <w:tcW w:w="1721" w:type="dxa"/>
            <w:tcMar>
              <w:top w:w="50" w:type="dxa"/>
              <w:left w:w="50" w:type="dxa"/>
              <w:bottom w:w="50" w:type="dxa"/>
              <w:right w:w="50" w:type="dxa"/>
            </w:tcMar>
            <w:vAlign w:val="center"/>
          </w:tcPr>
          <w:p w14:paraId="2986F029" w14:textId="77777777" w:rsidR="00571893" w:rsidRDefault="00000000">
            <w:r>
              <w:rPr>
                <w:sz w:val="14"/>
              </w:rPr>
              <w:t>+0.395</w:t>
            </w:r>
          </w:p>
        </w:tc>
        <w:tc>
          <w:tcPr>
            <w:tcW w:w="1721" w:type="dxa"/>
            <w:tcMar>
              <w:top w:w="50" w:type="dxa"/>
              <w:left w:w="50" w:type="dxa"/>
              <w:bottom w:w="50" w:type="dxa"/>
              <w:right w:w="50" w:type="dxa"/>
            </w:tcMar>
            <w:vAlign w:val="center"/>
          </w:tcPr>
          <w:p w14:paraId="38B82033" w14:textId="77777777" w:rsidR="00571893" w:rsidRDefault="00000000">
            <w:r>
              <w:rPr>
                <w:sz w:val="14"/>
              </w:rPr>
              <w:t>[+0.141, +0.649]</w:t>
            </w:r>
          </w:p>
        </w:tc>
      </w:tr>
      <w:tr w:rsidR="00571893" w14:paraId="0E44A3E2" w14:textId="77777777">
        <w:trPr>
          <w:cantSplit/>
          <w:jc w:val="center"/>
        </w:trPr>
        <w:tc>
          <w:tcPr>
            <w:tcW w:w="1721" w:type="dxa"/>
            <w:shd w:val="clear" w:color="auto" w:fill="F7FAFC"/>
            <w:tcMar>
              <w:top w:w="50" w:type="dxa"/>
              <w:left w:w="50" w:type="dxa"/>
              <w:bottom w:w="50" w:type="dxa"/>
              <w:right w:w="50" w:type="dxa"/>
            </w:tcMar>
            <w:vAlign w:val="center"/>
          </w:tcPr>
          <w:p w14:paraId="51D9CBB2" w14:textId="77777777" w:rsidR="00571893" w:rsidRDefault="00000000">
            <w:r>
              <w:rPr>
                <w:sz w:val="14"/>
              </w:rPr>
              <w:t>LOSO</w:t>
            </w:r>
          </w:p>
        </w:tc>
        <w:tc>
          <w:tcPr>
            <w:tcW w:w="1721" w:type="dxa"/>
            <w:shd w:val="clear" w:color="auto" w:fill="F7FAFC"/>
            <w:tcMar>
              <w:top w:w="50" w:type="dxa"/>
              <w:left w:w="50" w:type="dxa"/>
              <w:bottom w:w="50" w:type="dxa"/>
              <w:right w:w="50" w:type="dxa"/>
            </w:tcMar>
            <w:vAlign w:val="center"/>
          </w:tcPr>
          <w:p w14:paraId="2B683DF0" w14:textId="77777777" w:rsidR="00571893" w:rsidRDefault="00000000">
            <w:r>
              <w:rPr>
                <w:sz w:val="14"/>
              </w:rPr>
              <w:t>AUC</w:t>
            </w:r>
          </w:p>
        </w:tc>
        <w:tc>
          <w:tcPr>
            <w:tcW w:w="1721" w:type="dxa"/>
            <w:shd w:val="clear" w:color="auto" w:fill="F7FAFC"/>
            <w:tcMar>
              <w:top w:w="50" w:type="dxa"/>
              <w:left w:w="50" w:type="dxa"/>
              <w:bottom w:w="50" w:type="dxa"/>
              <w:right w:w="50" w:type="dxa"/>
            </w:tcMar>
            <w:vAlign w:val="center"/>
          </w:tcPr>
          <w:p w14:paraId="591CE499" w14:textId="77777777" w:rsidR="00571893" w:rsidRDefault="00000000">
            <w:r>
              <w:rPr>
                <w:sz w:val="14"/>
              </w:rPr>
              <w:t>0.598</w:t>
            </w:r>
          </w:p>
        </w:tc>
        <w:tc>
          <w:tcPr>
            <w:tcW w:w="1721" w:type="dxa"/>
            <w:shd w:val="clear" w:color="auto" w:fill="F7FAFC"/>
            <w:tcMar>
              <w:top w:w="50" w:type="dxa"/>
              <w:left w:w="50" w:type="dxa"/>
              <w:bottom w:w="50" w:type="dxa"/>
              <w:right w:w="50" w:type="dxa"/>
            </w:tcMar>
            <w:vAlign w:val="center"/>
          </w:tcPr>
          <w:p w14:paraId="447A9534" w14:textId="77777777" w:rsidR="00571893" w:rsidRDefault="00000000">
            <w:r>
              <w:rPr>
                <w:sz w:val="14"/>
              </w:rPr>
              <w:t>0.797</w:t>
            </w:r>
          </w:p>
        </w:tc>
        <w:tc>
          <w:tcPr>
            <w:tcW w:w="1721" w:type="dxa"/>
            <w:shd w:val="clear" w:color="auto" w:fill="F7FAFC"/>
            <w:tcMar>
              <w:top w:w="50" w:type="dxa"/>
              <w:left w:w="50" w:type="dxa"/>
              <w:bottom w:w="50" w:type="dxa"/>
              <w:right w:w="50" w:type="dxa"/>
            </w:tcMar>
            <w:vAlign w:val="center"/>
          </w:tcPr>
          <w:p w14:paraId="2DBABAA4" w14:textId="77777777" w:rsidR="00571893" w:rsidRDefault="00000000">
            <w:r>
              <w:rPr>
                <w:sz w:val="14"/>
              </w:rPr>
              <w:t>+0.198</w:t>
            </w:r>
          </w:p>
        </w:tc>
        <w:tc>
          <w:tcPr>
            <w:tcW w:w="1721" w:type="dxa"/>
            <w:shd w:val="clear" w:color="auto" w:fill="F7FAFC"/>
            <w:tcMar>
              <w:top w:w="50" w:type="dxa"/>
              <w:left w:w="50" w:type="dxa"/>
              <w:bottom w:w="50" w:type="dxa"/>
              <w:right w:w="50" w:type="dxa"/>
            </w:tcMar>
            <w:vAlign w:val="center"/>
          </w:tcPr>
          <w:p w14:paraId="6F96FBBE" w14:textId="77777777" w:rsidR="00571893" w:rsidRDefault="00000000">
            <w:r>
              <w:rPr>
                <w:sz w:val="14"/>
              </w:rPr>
              <w:t>[+0.070, +0.325]</w:t>
            </w:r>
          </w:p>
        </w:tc>
      </w:tr>
    </w:tbl>
    <w:p w14:paraId="7A4FD251" w14:textId="77777777" w:rsidR="00571893" w:rsidRDefault="00000000">
      <w:pPr>
        <w:pStyle w:val="NoteSI"/>
      </w:pPr>
      <w:r>
        <w:t>A positive difference means that EEGNet had the larger value. The interval for Stratified 5-Fold F1-score includes zero, while the intervals for the other listed comparisons remain above zero.</w:t>
      </w:r>
    </w:p>
    <w:p w14:paraId="634456A0" w14:textId="77777777" w:rsidR="00571893" w:rsidRDefault="00571893">
      <w:pPr>
        <w:sectPr w:rsidR="00571893">
          <w:footerReference w:type="default" r:id="rId11"/>
          <w:pgSz w:w="11909" w:h="16834"/>
          <w:pgMar w:top="792" w:right="792" w:bottom="792" w:left="792" w:header="720" w:footer="720" w:gutter="0"/>
          <w:cols w:space="720"/>
          <w:docGrid w:linePitch="360"/>
        </w:sectPr>
      </w:pPr>
    </w:p>
    <w:p w14:paraId="4FBC12DD" w14:textId="77777777" w:rsidR="00571893" w:rsidRDefault="00000000">
      <w:pPr>
        <w:pStyle w:val="Heading1"/>
      </w:pPr>
      <w:r>
        <w:lastRenderedPageBreak/>
        <w:t>Table S4. Fold and subject results at the reference settings</w:t>
      </w:r>
    </w:p>
    <w:p w14:paraId="7D2C80D9" w14:textId="77777777" w:rsidR="00571893" w:rsidRDefault="00000000">
      <w:pPr>
        <w:spacing w:before="100"/>
      </w:pPr>
      <w:r>
        <w:rPr>
          <w:b/>
          <w:sz w:val="18"/>
        </w:rPr>
        <w:t>Table S4A. Stratified Group 5-Fold results for each test fold at the reference settings.</w:t>
      </w:r>
    </w:p>
    <w:tbl>
      <w:tblPr>
        <w:tblStyle w:val="TableGrid"/>
        <w:tblW w:w="0" w:type="auto"/>
        <w:jc w:val="center"/>
        <w:tblLook w:val="04A0" w:firstRow="1" w:lastRow="0" w:firstColumn="1" w:lastColumn="0" w:noHBand="0" w:noVBand="1"/>
      </w:tblPr>
      <w:tblGrid>
        <w:gridCol w:w="1942"/>
        <w:gridCol w:w="1942"/>
        <w:gridCol w:w="1942"/>
        <w:gridCol w:w="1942"/>
        <w:gridCol w:w="1942"/>
        <w:gridCol w:w="1942"/>
        <w:gridCol w:w="1942"/>
        <w:gridCol w:w="1942"/>
      </w:tblGrid>
      <w:tr w:rsidR="00571893" w14:paraId="72F3F724" w14:textId="77777777">
        <w:trPr>
          <w:cantSplit/>
          <w:tblHeader/>
          <w:jc w:val="center"/>
        </w:trPr>
        <w:tc>
          <w:tcPr>
            <w:tcW w:w="1942" w:type="dxa"/>
            <w:shd w:val="clear" w:color="auto" w:fill="D9EAF7"/>
            <w:tcMar>
              <w:top w:w="50" w:type="dxa"/>
              <w:left w:w="50" w:type="dxa"/>
              <w:bottom w:w="50" w:type="dxa"/>
              <w:right w:w="50" w:type="dxa"/>
            </w:tcMar>
            <w:vAlign w:val="center"/>
          </w:tcPr>
          <w:p w14:paraId="2F57F97F" w14:textId="77777777" w:rsidR="00571893" w:rsidRDefault="00000000">
            <w:r>
              <w:rPr>
                <w:b/>
                <w:sz w:val="14"/>
              </w:rPr>
              <w:t>Model</w:t>
            </w:r>
          </w:p>
        </w:tc>
        <w:tc>
          <w:tcPr>
            <w:tcW w:w="1942" w:type="dxa"/>
            <w:shd w:val="clear" w:color="auto" w:fill="D9EAF7"/>
            <w:tcMar>
              <w:top w:w="50" w:type="dxa"/>
              <w:left w:w="50" w:type="dxa"/>
              <w:bottom w:w="50" w:type="dxa"/>
              <w:right w:w="50" w:type="dxa"/>
            </w:tcMar>
            <w:vAlign w:val="center"/>
          </w:tcPr>
          <w:p w14:paraId="5D0B4FEE" w14:textId="77777777" w:rsidR="00571893" w:rsidRDefault="00000000">
            <w:r>
              <w:rPr>
                <w:b/>
                <w:sz w:val="14"/>
              </w:rPr>
              <w:t>Fold</w:t>
            </w:r>
          </w:p>
        </w:tc>
        <w:tc>
          <w:tcPr>
            <w:tcW w:w="1942" w:type="dxa"/>
            <w:shd w:val="clear" w:color="auto" w:fill="D9EAF7"/>
            <w:tcMar>
              <w:top w:w="50" w:type="dxa"/>
              <w:left w:w="50" w:type="dxa"/>
              <w:bottom w:w="50" w:type="dxa"/>
              <w:right w:w="50" w:type="dxa"/>
            </w:tcMar>
            <w:vAlign w:val="center"/>
          </w:tcPr>
          <w:p w14:paraId="160652A7" w14:textId="77777777" w:rsidR="00571893" w:rsidRDefault="00000000">
            <w:r>
              <w:rPr>
                <w:b/>
                <w:sz w:val="14"/>
              </w:rPr>
              <w:t>Test subjects</w:t>
            </w:r>
          </w:p>
        </w:tc>
        <w:tc>
          <w:tcPr>
            <w:tcW w:w="1942" w:type="dxa"/>
            <w:shd w:val="clear" w:color="auto" w:fill="D9EAF7"/>
            <w:tcMar>
              <w:top w:w="50" w:type="dxa"/>
              <w:left w:w="50" w:type="dxa"/>
              <w:bottom w:w="50" w:type="dxa"/>
              <w:right w:w="50" w:type="dxa"/>
            </w:tcMar>
            <w:vAlign w:val="center"/>
          </w:tcPr>
          <w:p w14:paraId="0B9D8772" w14:textId="77777777" w:rsidR="00571893" w:rsidRDefault="00000000">
            <w:r>
              <w:rPr>
                <w:b/>
                <w:sz w:val="14"/>
              </w:rPr>
              <w:t>Epoch accuracy</w:t>
            </w:r>
          </w:p>
        </w:tc>
        <w:tc>
          <w:tcPr>
            <w:tcW w:w="1942" w:type="dxa"/>
            <w:shd w:val="clear" w:color="auto" w:fill="D9EAF7"/>
            <w:tcMar>
              <w:top w:w="50" w:type="dxa"/>
              <w:left w:w="50" w:type="dxa"/>
              <w:bottom w:w="50" w:type="dxa"/>
              <w:right w:w="50" w:type="dxa"/>
            </w:tcMar>
            <w:vAlign w:val="center"/>
          </w:tcPr>
          <w:p w14:paraId="3561CB6D" w14:textId="77777777" w:rsidR="00571893" w:rsidRDefault="00000000">
            <w:r>
              <w:rPr>
                <w:b/>
                <w:sz w:val="14"/>
              </w:rPr>
              <w:t>Kappa</w:t>
            </w:r>
          </w:p>
        </w:tc>
        <w:tc>
          <w:tcPr>
            <w:tcW w:w="1942" w:type="dxa"/>
            <w:shd w:val="clear" w:color="auto" w:fill="D9EAF7"/>
            <w:tcMar>
              <w:top w:w="50" w:type="dxa"/>
              <w:left w:w="50" w:type="dxa"/>
              <w:bottom w:w="50" w:type="dxa"/>
              <w:right w:w="50" w:type="dxa"/>
            </w:tcMar>
            <w:vAlign w:val="center"/>
          </w:tcPr>
          <w:p w14:paraId="03C5D21E" w14:textId="77777777" w:rsidR="00571893" w:rsidRDefault="00000000">
            <w:r>
              <w:rPr>
                <w:b/>
                <w:sz w:val="14"/>
              </w:rPr>
              <w:t>AUC</w:t>
            </w:r>
          </w:p>
        </w:tc>
        <w:tc>
          <w:tcPr>
            <w:tcW w:w="1942" w:type="dxa"/>
            <w:shd w:val="clear" w:color="auto" w:fill="D9EAF7"/>
            <w:tcMar>
              <w:top w:w="50" w:type="dxa"/>
              <w:left w:w="50" w:type="dxa"/>
              <w:bottom w:w="50" w:type="dxa"/>
              <w:right w:w="50" w:type="dxa"/>
            </w:tcMar>
            <w:vAlign w:val="center"/>
          </w:tcPr>
          <w:p w14:paraId="571A813E" w14:textId="77777777" w:rsidR="00571893" w:rsidRDefault="00000000">
            <w:r>
              <w:rPr>
                <w:b/>
                <w:sz w:val="14"/>
              </w:rPr>
              <w:t>Seed</w:t>
            </w:r>
          </w:p>
        </w:tc>
        <w:tc>
          <w:tcPr>
            <w:tcW w:w="1942" w:type="dxa"/>
            <w:shd w:val="clear" w:color="auto" w:fill="D9EAF7"/>
            <w:tcMar>
              <w:top w:w="50" w:type="dxa"/>
              <w:left w:w="50" w:type="dxa"/>
              <w:bottom w:w="50" w:type="dxa"/>
              <w:right w:w="50" w:type="dxa"/>
            </w:tcMar>
            <w:vAlign w:val="center"/>
          </w:tcPr>
          <w:p w14:paraId="2EDD1824" w14:textId="77777777" w:rsidR="00571893" w:rsidRDefault="00000000">
            <w:r>
              <w:rPr>
                <w:b/>
                <w:sz w:val="14"/>
              </w:rPr>
              <w:t>Test epochs</w:t>
            </w:r>
          </w:p>
        </w:tc>
      </w:tr>
      <w:tr w:rsidR="00571893" w14:paraId="066E202E" w14:textId="77777777">
        <w:trPr>
          <w:cantSplit/>
          <w:jc w:val="center"/>
        </w:trPr>
        <w:tc>
          <w:tcPr>
            <w:tcW w:w="1942" w:type="dxa"/>
            <w:tcMar>
              <w:top w:w="50" w:type="dxa"/>
              <w:left w:w="50" w:type="dxa"/>
              <w:bottom w:w="50" w:type="dxa"/>
              <w:right w:w="50" w:type="dxa"/>
            </w:tcMar>
            <w:vAlign w:val="center"/>
          </w:tcPr>
          <w:p w14:paraId="145D06A8" w14:textId="77777777" w:rsidR="00571893" w:rsidRDefault="00000000">
            <w:r>
              <w:rPr>
                <w:sz w:val="14"/>
              </w:rPr>
              <w:t>3D-CNN</w:t>
            </w:r>
          </w:p>
        </w:tc>
        <w:tc>
          <w:tcPr>
            <w:tcW w:w="1942" w:type="dxa"/>
            <w:tcMar>
              <w:top w:w="50" w:type="dxa"/>
              <w:left w:w="50" w:type="dxa"/>
              <w:bottom w:w="50" w:type="dxa"/>
              <w:right w:w="50" w:type="dxa"/>
            </w:tcMar>
            <w:vAlign w:val="center"/>
          </w:tcPr>
          <w:p w14:paraId="4FD52822" w14:textId="77777777" w:rsidR="00571893" w:rsidRDefault="00000000">
            <w:r>
              <w:rPr>
                <w:sz w:val="14"/>
              </w:rPr>
              <w:t>1</w:t>
            </w:r>
          </w:p>
        </w:tc>
        <w:tc>
          <w:tcPr>
            <w:tcW w:w="1942" w:type="dxa"/>
            <w:tcMar>
              <w:top w:w="50" w:type="dxa"/>
              <w:left w:w="50" w:type="dxa"/>
              <w:bottom w:w="50" w:type="dxa"/>
              <w:right w:w="50" w:type="dxa"/>
            </w:tcMar>
            <w:vAlign w:val="center"/>
          </w:tcPr>
          <w:p w14:paraId="3F7176AB" w14:textId="77777777" w:rsidR="00571893" w:rsidRDefault="00000000">
            <w:r>
              <w:rPr>
                <w:sz w:val="14"/>
              </w:rPr>
              <w:t>H01;H02;H03;S01;S02;S03</w:t>
            </w:r>
          </w:p>
        </w:tc>
        <w:tc>
          <w:tcPr>
            <w:tcW w:w="1942" w:type="dxa"/>
            <w:tcMar>
              <w:top w:w="50" w:type="dxa"/>
              <w:left w:w="50" w:type="dxa"/>
              <w:bottom w:w="50" w:type="dxa"/>
              <w:right w:w="50" w:type="dxa"/>
            </w:tcMar>
            <w:vAlign w:val="center"/>
          </w:tcPr>
          <w:p w14:paraId="7EE2618C" w14:textId="77777777" w:rsidR="00571893" w:rsidRDefault="00000000">
            <w:r>
              <w:rPr>
                <w:sz w:val="14"/>
              </w:rPr>
              <w:t>0.480</w:t>
            </w:r>
          </w:p>
        </w:tc>
        <w:tc>
          <w:tcPr>
            <w:tcW w:w="1942" w:type="dxa"/>
            <w:tcMar>
              <w:top w:w="50" w:type="dxa"/>
              <w:left w:w="50" w:type="dxa"/>
              <w:bottom w:w="50" w:type="dxa"/>
              <w:right w:w="50" w:type="dxa"/>
            </w:tcMar>
            <w:vAlign w:val="center"/>
          </w:tcPr>
          <w:p w14:paraId="4DC5397C" w14:textId="77777777" w:rsidR="00571893" w:rsidRDefault="00000000">
            <w:r>
              <w:rPr>
                <w:sz w:val="14"/>
              </w:rPr>
              <w:t>-0.005</w:t>
            </w:r>
          </w:p>
        </w:tc>
        <w:tc>
          <w:tcPr>
            <w:tcW w:w="1942" w:type="dxa"/>
            <w:tcMar>
              <w:top w:w="50" w:type="dxa"/>
              <w:left w:w="50" w:type="dxa"/>
              <w:bottom w:w="50" w:type="dxa"/>
              <w:right w:w="50" w:type="dxa"/>
            </w:tcMar>
            <w:vAlign w:val="center"/>
          </w:tcPr>
          <w:p w14:paraId="223B2D2E" w14:textId="77777777" w:rsidR="00571893" w:rsidRDefault="00000000">
            <w:r>
              <w:rPr>
                <w:sz w:val="14"/>
              </w:rPr>
              <w:t>0.495</w:t>
            </w:r>
          </w:p>
        </w:tc>
        <w:tc>
          <w:tcPr>
            <w:tcW w:w="1942" w:type="dxa"/>
            <w:tcMar>
              <w:top w:w="50" w:type="dxa"/>
              <w:left w:w="50" w:type="dxa"/>
              <w:bottom w:w="50" w:type="dxa"/>
              <w:right w:w="50" w:type="dxa"/>
            </w:tcMar>
            <w:vAlign w:val="center"/>
          </w:tcPr>
          <w:p w14:paraId="5340FD19" w14:textId="77777777" w:rsidR="00571893" w:rsidRDefault="00000000">
            <w:r>
              <w:rPr>
                <w:sz w:val="14"/>
              </w:rPr>
              <w:t>42</w:t>
            </w:r>
          </w:p>
        </w:tc>
        <w:tc>
          <w:tcPr>
            <w:tcW w:w="1942" w:type="dxa"/>
            <w:tcMar>
              <w:top w:w="50" w:type="dxa"/>
              <w:left w:w="50" w:type="dxa"/>
              <w:bottom w:w="50" w:type="dxa"/>
              <w:right w:w="50" w:type="dxa"/>
            </w:tcMar>
            <w:vAlign w:val="center"/>
          </w:tcPr>
          <w:p w14:paraId="7F3A9B8B" w14:textId="77777777" w:rsidR="00571893" w:rsidRDefault="00000000">
            <w:r>
              <w:rPr>
                <w:sz w:val="14"/>
              </w:rPr>
              <w:t>5699</w:t>
            </w:r>
          </w:p>
        </w:tc>
      </w:tr>
      <w:tr w:rsidR="00571893" w14:paraId="4BAE80BC" w14:textId="77777777">
        <w:trPr>
          <w:cantSplit/>
          <w:jc w:val="center"/>
        </w:trPr>
        <w:tc>
          <w:tcPr>
            <w:tcW w:w="1942" w:type="dxa"/>
            <w:shd w:val="clear" w:color="auto" w:fill="F7FAFC"/>
            <w:tcMar>
              <w:top w:w="50" w:type="dxa"/>
              <w:left w:w="50" w:type="dxa"/>
              <w:bottom w:w="50" w:type="dxa"/>
              <w:right w:w="50" w:type="dxa"/>
            </w:tcMar>
            <w:vAlign w:val="center"/>
          </w:tcPr>
          <w:p w14:paraId="49D541C7" w14:textId="77777777" w:rsidR="00571893" w:rsidRDefault="00000000">
            <w:r>
              <w:rPr>
                <w:sz w:val="14"/>
              </w:rPr>
              <w:t>3D-CNN</w:t>
            </w:r>
          </w:p>
        </w:tc>
        <w:tc>
          <w:tcPr>
            <w:tcW w:w="1942" w:type="dxa"/>
            <w:shd w:val="clear" w:color="auto" w:fill="F7FAFC"/>
            <w:tcMar>
              <w:top w:w="50" w:type="dxa"/>
              <w:left w:w="50" w:type="dxa"/>
              <w:bottom w:w="50" w:type="dxa"/>
              <w:right w:w="50" w:type="dxa"/>
            </w:tcMar>
            <w:vAlign w:val="center"/>
          </w:tcPr>
          <w:p w14:paraId="15494A8F" w14:textId="77777777" w:rsidR="00571893" w:rsidRDefault="00000000">
            <w:r>
              <w:rPr>
                <w:sz w:val="14"/>
              </w:rPr>
              <w:t>2</w:t>
            </w:r>
          </w:p>
        </w:tc>
        <w:tc>
          <w:tcPr>
            <w:tcW w:w="1942" w:type="dxa"/>
            <w:shd w:val="clear" w:color="auto" w:fill="F7FAFC"/>
            <w:tcMar>
              <w:top w:w="50" w:type="dxa"/>
              <w:left w:w="50" w:type="dxa"/>
              <w:bottom w:w="50" w:type="dxa"/>
              <w:right w:w="50" w:type="dxa"/>
            </w:tcMar>
            <w:vAlign w:val="center"/>
          </w:tcPr>
          <w:p w14:paraId="37BE0C91" w14:textId="77777777" w:rsidR="00571893" w:rsidRDefault="00000000">
            <w:r>
              <w:rPr>
                <w:sz w:val="14"/>
              </w:rPr>
              <w:t>H04;H05;H06;S04;S05;S06</w:t>
            </w:r>
          </w:p>
        </w:tc>
        <w:tc>
          <w:tcPr>
            <w:tcW w:w="1942" w:type="dxa"/>
            <w:shd w:val="clear" w:color="auto" w:fill="F7FAFC"/>
            <w:tcMar>
              <w:top w:w="50" w:type="dxa"/>
              <w:left w:w="50" w:type="dxa"/>
              <w:bottom w:w="50" w:type="dxa"/>
              <w:right w:w="50" w:type="dxa"/>
            </w:tcMar>
            <w:vAlign w:val="center"/>
          </w:tcPr>
          <w:p w14:paraId="10F4EE7F" w14:textId="77777777" w:rsidR="00571893" w:rsidRDefault="00000000">
            <w:r>
              <w:rPr>
                <w:sz w:val="14"/>
              </w:rPr>
              <w:t>0.492</w:t>
            </w:r>
          </w:p>
        </w:tc>
        <w:tc>
          <w:tcPr>
            <w:tcW w:w="1942" w:type="dxa"/>
            <w:shd w:val="clear" w:color="auto" w:fill="F7FAFC"/>
            <w:tcMar>
              <w:top w:w="50" w:type="dxa"/>
              <w:left w:w="50" w:type="dxa"/>
              <w:bottom w:w="50" w:type="dxa"/>
              <w:right w:w="50" w:type="dxa"/>
            </w:tcMar>
            <w:vAlign w:val="center"/>
          </w:tcPr>
          <w:p w14:paraId="1F6E2D1E" w14:textId="77777777" w:rsidR="00571893" w:rsidRDefault="00000000">
            <w:r>
              <w:rPr>
                <w:sz w:val="14"/>
              </w:rPr>
              <w:t>-0.014</w:t>
            </w:r>
          </w:p>
        </w:tc>
        <w:tc>
          <w:tcPr>
            <w:tcW w:w="1942" w:type="dxa"/>
            <w:shd w:val="clear" w:color="auto" w:fill="F7FAFC"/>
            <w:tcMar>
              <w:top w:w="50" w:type="dxa"/>
              <w:left w:w="50" w:type="dxa"/>
              <w:bottom w:w="50" w:type="dxa"/>
              <w:right w:w="50" w:type="dxa"/>
            </w:tcMar>
            <w:vAlign w:val="center"/>
          </w:tcPr>
          <w:p w14:paraId="60C5AD77" w14:textId="77777777" w:rsidR="00571893" w:rsidRDefault="00000000">
            <w:r>
              <w:rPr>
                <w:sz w:val="14"/>
              </w:rPr>
              <w:t>0.462</w:t>
            </w:r>
          </w:p>
        </w:tc>
        <w:tc>
          <w:tcPr>
            <w:tcW w:w="1942" w:type="dxa"/>
            <w:shd w:val="clear" w:color="auto" w:fill="F7FAFC"/>
            <w:tcMar>
              <w:top w:w="50" w:type="dxa"/>
              <w:left w:w="50" w:type="dxa"/>
              <w:bottom w:w="50" w:type="dxa"/>
              <w:right w:w="50" w:type="dxa"/>
            </w:tcMar>
            <w:vAlign w:val="center"/>
          </w:tcPr>
          <w:p w14:paraId="1A9C98B5" w14:textId="77777777" w:rsidR="00571893" w:rsidRDefault="00000000">
            <w:r>
              <w:rPr>
                <w:sz w:val="14"/>
              </w:rPr>
              <w:t>43</w:t>
            </w:r>
          </w:p>
        </w:tc>
        <w:tc>
          <w:tcPr>
            <w:tcW w:w="1942" w:type="dxa"/>
            <w:shd w:val="clear" w:color="auto" w:fill="F7FAFC"/>
            <w:tcMar>
              <w:top w:w="50" w:type="dxa"/>
              <w:left w:w="50" w:type="dxa"/>
              <w:bottom w:w="50" w:type="dxa"/>
              <w:right w:w="50" w:type="dxa"/>
            </w:tcMar>
            <w:vAlign w:val="center"/>
          </w:tcPr>
          <w:p w14:paraId="049B0F81" w14:textId="77777777" w:rsidR="00571893" w:rsidRDefault="00000000">
            <w:r>
              <w:rPr>
                <w:sz w:val="14"/>
              </w:rPr>
              <w:t>5635</w:t>
            </w:r>
          </w:p>
        </w:tc>
      </w:tr>
      <w:tr w:rsidR="00571893" w14:paraId="4378B512" w14:textId="77777777">
        <w:trPr>
          <w:cantSplit/>
          <w:jc w:val="center"/>
        </w:trPr>
        <w:tc>
          <w:tcPr>
            <w:tcW w:w="1942" w:type="dxa"/>
            <w:tcMar>
              <w:top w:w="50" w:type="dxa"/>
              <w:left w:w="50" w:type="dxa"/>
              <w:bottom w:w="50" w:type="dxa"/>
              <w:right w:w="50" w:type="dxa"/>
            </w:tcMar>
            <w:vAlign w:val="center"/>
          </w:tcPr>
          <w:p w14:paraId="008D80F8" w14:textId="77777777" w:rsidR="00571893" w:rsidRDefault="00000000">
            <w:r>
              <w:rPr>
                <w:sz w:val="14"/>
              </w:rPr>
              <w:t>3D-CNN</w:t>
            </w:r>
          </w:p>
        </w:tc>
        <w:tc>
          <w:tcPr>
            <w:tcW w:w="1942" w:type="dxa"/>
            <w:tcMar>
              <w:top w:w="50" w:type="dxa"/>
              <w:left w:w="50" w:type="dxa"/>
              <w:bottom w:w="50" w:type="dxa"/>
              <w:right w:w="50" w:type="dxa"/>
            </w:tcMar>
            <w:vAlign w:val="center"/>
          </w:tcPr>
          <w:p w14:paraId="4F99674F" w14:textId="77777777" w:rsidR="00571893" w:rsidRDefault="00000000">
            <w:r>
              <w:rPr>
                <w:sz w:val="14"/>
              </w:rPr>
              <w:t>3</w:t>
            </w:r>
          </w:p>
        </w:tc>
        <w:tc>
          <w:tcPr>
            <w:tcW w:w="1942" w:type="dxa"/>
            <w:tcMar>
              <w:top w:w="50" w:type="dxa"/>
              <w:left w:w="50" w:type="dxa"/>
              <w:bottom w:w="50" w:type="dxa"/>
              <w:right w:w="50" w:type="dxa"/>
            </w:tcMar>
            <w:vAlign w:val="center"/>
          </w:tcPr>
          <w:p w14:paraId="4B1D2AE6" w14:textId="77777777" w:rsidR="00571893" w:rsidRDefault="00000000">
            <w:r>
              <w:rPr>
                <w:sz w:val="14"/>
              </w:rPr>
              <w:t>H07;H08;H09;S07;S08;S09</w:t>
            </w:r>
          </w:p>
        </w:tc>
        <w:tc>
          <w:tcPr>
            <w:tcW w:w="1942" w:type="dxa"/>
            <w:tcMar>
              <w:top w:w="50" w:type="dxa"/>
              <w:left w:w="50" w:type="dxa"/>
              <w:bottom w:w="50" w:type="dxa"/>
              <w:right w:w="50" w:type="dxa"/>
            </w:tcMar>
            <w:vAlign w:val="center"/>
          </w:tcPr>
          <w:p w14:paraId="39039FC2" w14:textId="77777777" w:rsidR="00571893" w:rsidRDefault="00000000">
            <w:r>
              <w:rPr>
                <w:sz w:val="14"/>
              </w:rPr>
              <w:t>0.546</w:t>
            </w:r>
          </w:p>
        </w:tc>
        <w:tc>
          <w:tcPr>
            <w:tcW w:w="1942" w:type="dxa"/>
            <w:tcMar>
              <w:top w:w="50" w:type="dxa"/>
              <w:left w:w="50" w:type="dxa"/>
              <w:bottom w:w="50" w:type="dxa"/>
              <w:right w:w="50" w:type="dxa"/>
            </w:tcMar>
            <w:vAlign w:val="center"/>
          </w:tcPr>
          <w:p w14:paraId="5B14A606" w14:textId="77777777" w:rsidR="00571893" w:rsidRDefault="00000000">
            <w:r>
              <w:rPr>
                <w:sz w:val="14"/>
              </w:rPr>
              <w:t>-0.006</w:t>
            </w:r>
          </w:p>
        </w:tc>
        <w:tc>
          <w:tcPr>
            <w:tcW w:w="1942" w:type="dxa"/>
            <w:tcMar>
              <w:top w:w="50" w:type="dxa"/>
              <w:left w:w="50" w:type="dxa"/>
              <w:bottom w:w="50" w:type="dxa"/>
              <w:right w:w="50" w:type="dxa"/>
            </w:tcMar>
            <w:vAlign w:val="center"/>
          </w:tcPr>
          <w:p w14:paraId="42321822" w14:textId="77777777" w:rsidR="00571893" w:rsidRDefault="00000000">
            <w:r>
              <w:rPr>
                <w:sz w:val="14"/>
              </w:rPr>
              <w:t>0.469</w:t>
            </w:r>
          </w:p>
        </w:tc>
        <w:tc>
          <w:tcPr>
            <w:tcW w:w="1942" w:type="dxa"/>
            <w:tcMar>
              <w:top w:w="50" w:type="dxa"/>
              <w:left w:w="50" w:type="dxa"/>
              <w:bottom w:w="50" w:type="dxa"/>
              <w:right w:w="50" w:type="dxa"/>
            </w:tcMar>
            <w:vAlign w:val="center"/>
          </w:tcPr>
          <w:p w14:paraId="16D4B608" w14:textId="77777777" w:rsidR="00571893" w:rsidRDefault="00000000">
            <w:r>
              <w:rPr>
                <w:sz w:val="14"/>
              </w:rPr>
              <w:t>44</w:t>
            </w:r>
          </w:p>
        </w:tc>
        <w:tc>
          <w:tcPr>
            <w:tcW w:w="1942" w:type="dxa"/>
            <w:tcMar>
              <w:top w:w="50" w:type="dxa"/>
              <w:left w:w="50" w:type="dxa"/>
              <w:bottom w:w="50" w:type="dxa"/>
              <w:right w:w="50" w:type="dxa"/>
            </w:tcMar>
            <w:vAlign w:val="center"/>
          </w:tcPr>
          <w:p w14:paraId="79581709" w14:textId="77777777" w:rsidR="00571893" w:rsidRDefault="00000000">
            <w:r>
              <w:rPr>
                <w:sz w:val="14"/>
              </w:rPr>
              <w:t>6167</w:t>
            </w:r>
          </w:p>
        </w:tc>
      </w:tr>
      <w:tr w:rsidR="00571893" w14:paraId="0F64955D" w14:textId="77777777">
        <w:trPr>
          <w:cantSplit/>
          <w:jc w:val="center"/>
        </w:trPr>
        <w:tc>
          <w:tcPr>
            <w:tcW w:w="1942" w:type="dxa"/>
            <w:shd w:val="clear" w:color="auto" w:fill="F7FAFC"/>
            <w:tcMar>
              <w:top w:w="50" w:type="dxa"/>
              <w:left w:w="50" w:type="dxa"/>
              <w:bottom w:w="50" w:type="dxa"/>
              <w:right w:w="50" w:type="dxa"/>
            </w:tcMar>
            <w:vAlign w:val="center"/>
          </w:tcPr>
          <w:p w14:paraId="08C756AC" w14:textId="77777777" w:rsidR="00571893" w:rsidRDefault="00000000">
            <w:r>
              <w:rPr>
                <w:sz w:val="14"/>
              </w:rPr>
              <w:t>3D-CNN</w:t>
            </w:r>
          </w:p>
        </w:tc>
        <w:tc>
          <w:tcPr>
            <w:tcW w:w="1942" w:type="dxa"/>
            <w:shd w:val="clear" w:color="auto" w:fill="F7FAFC"/>
            <w:tcMar>
              <w:top w:w="50" w:type="dxa"/>
              <w:left w:w="50" w:type="dxa"/>
              <w:bottom w:w="50" w:type="dxa"/>
              <w:right w:w="50" w:type="dxa"/>
            </w:tcMar>
            <w:vAlign w:val="center"/>
          </w:tcPr>
          <w:p w14:paraId="6254C3DF" w14:textId="77777777" w:rsidR="00571893" w:rsidRDefault="00000000">
            <w:r>
              <w:rPr>
                <w:sz w:val="14"/>
              </w:rPr>
              <w:t>4</w:t>
            </w:r>
          </w:p>
        </w:tc>
        <w:tc>
          <w:tcPr>
            <w:tcW w:w="1942" w:type="dxa"/>
            <w:shd w:val="clear" w:color="auto" w:fill="F7FAFC"/>
            <w:tcMar>
              <w:top w:w="50" w:type="dxa"/>
              <w:left w:w="50" w:type="dxa"/>
              <w:bottom w:w="50" w:type="dxa"/>
              <w:right w:w="50" w:type="dxa"/>
            </w:tcMar>
            <w:vAlign w:val="center"/>
          </w:tcPr>
          <w:p w14:paraId="68EB3579" w14:textId="77777777" w:rsidR="00571893" w:rsidRDefault="00000000">
            <w:r>
              <w:rPr>
                <w:sz w:val="14"/>
              </w:rPr>
              <w:t>H10;H11;H12;S10;S11;S12</w:t>
            </w:r>
          </w:p>
        </w:tc>
        <w:tc>
          <w:tcPr>
            <w:tcW w:w="1942" w:type="dxa"/>
            <w:shd w:val="clear" w:color="auto" w:fill="F7FAFC"/>
            <w:tcMar>
              <w:top w:w="50" w:type="dxa"/>
              <w:left w:w="50" w:type="dxa"/>
              <w:bottom w:w="50" w:type="dxa"/>
              <w:right w:w="50" w:type="dxa"/>
            </w:tcMar>
            <w:vAlign w:val="center"/>
          </w:tcPr>
          <w:p w14:paraId="226F5FA4" w14:textId="77777777" w:rsidR="00571893" w:rsidRDefault="00000000">
            <w:r>
              <w:rPr>
                <w:sz w:val="14"/>
              </w:rPr>
              <w:t>0.469</w:t>
            </w:r>
          </w:p>
        </w:tc>
        <w:tc>
          <w:tcPr>
            <w:tcW w:w="1942" w:type="dxa"/>
            <w:shd w:val="clear" w:color="auto" w:fill="F7FAFC"/>
            <w:tcMar>
              <w:top w:w="50" w:type="dxa"/>
              <w:left w:w="50" w:type="dxa"/>
              <w:bottom w:w="50" w:type="dxa"/>
              <w:right w:w="50" w:type="dxa"/>
            </w:tcMar>
            <w:vAlign w:val="center"/>
          </w:tcPr>
          <w:p w14:paraId="25B4D3A6" w14:textId="77777777" w:rsidR="00571893" w:rsidRDefault="00000000">
            <w:r>
              <w:rPr>
                <w:sz w:val="14"/>
              </w:rPr>
              <w:t>-0.087</w:t>
            </w:r>
          </w:p>
        </w:tc>
        <w:tc>
          <w:tcPr>
            <w:tcW w:w="1942" w:type="dxa"/>
            <w:shd w:val="clear" w:color="auto" w:fill="F7FAFC"/>
            <w:tcMar>
              <w:top w:w="50" w:type="dxa"/>
              <w:left w:w="50" w:type="dxa"/>
              <w:bottom w:w="50" w:type="dxa"/>
              <w:right w:w="50" w:type="dxa"/>
            </w:tcMar>
            <w:vAlign w:val="center"/>
          </w:tcPr>
          <w:p w14:paraId="25283C35" w14:textId="77777777" w:rsidR="00571893" w:rsidRDefault="00000000">
            <w:r>
              <w:rPr>
                <w:sz w:val="14"/>
              </w:rPr>
              <w:t>0.408</w:t>
            </w:r>
          </w:p>
        </w:tc>
        <w:tc>
          <w:tcPr>
            <w:tcW w:w="1942" w:type="dxa"/>
            <w:shd w:val="clear" w:color="auto" w:fill="F7FAFC"/>
            <w:tcMar>
              <w:top w:w="50" w:type="dxa"/>
              <w:left w:w="50" w:type="dxa"/>
              <w:bottom w:w="50" w:type="dxa"/>
              <w:right w:w="50" w:type="dxa"/>
            </w:tcMar>
            <w:vAlign w:val="center"/>
          </w:tcPr>
          <w:p w14:paraId="139A79E0" w14:textId="77777777" w:rsidR="00571893" w:rsidRDefault="00000000">
            <w:r>
              <w:rPr>
                <w:sz w:val="14"/>
              </w:rPr>
              <w:t>45</w:t>
            </w:r>
          </w:p>
        </w:tc>
        <w:tc>
          <w:tcPr>
            <w:tcW w:w="1942" w:type="dxa"/>
            <w:shd w:val="clear" w:color="auto" w:fill="F7FAFC"/>
            <w:tcMar>
              <w:top w:w="50" w:type="dxa"/>
              <w:left w:w="50" w:type="dxa"/>
              <w:bottom w:w="50" w:type="dxa"/>
              <w:right w:w="50" w:type="dxa"/>
            </w:tcMar>
            <w:vAlign w:val="center"/>
          </w:tcPr>
          <w:p w14:paraId="284237D4" w14:textId="77777777" w:rsidR="00571893" w:rsidRDefault="00000000">
            <w:r>
              <w:rPr>
                <w:sz w:val="14"/>
              </w:rPr>
              <w:t>6227</w:t>
            </w:r>
          </w:p>
        </w:tc>
      </w:tr>
      <w:tr w:rsidR="00571893" w14:paraId="49BC9016" w14:textId="77777777">
        <w:trPr>
          <w:cantSplit/>
          <w:jc w:val="center"/>
        </w:trPr>
        <w:tc>
          <w:tcPr>
            <w:tcW w:w="1942" w:type="dxa"/>
            <w:tcMar>
              <w:top w:w="50" w:type="dxa"/>
              <w:left w:w="50" w:type="dxa"/>
              <w:bottom w:w="50" w:type="dxa"/>
              <w:right w:w="50" w:type="dxa"/>
            </w:tcMar>
            <w:vAlign w:val="center"/>
          </w:tcPr>
          <w:p w14:paraId="20C2BFFE" w14:textId="77777777" w:rsidR="00571893" w:rsidRDefault="00000000">
            <w:r>
              <w:rPr>
                <w:sz w:val="14"/>
              </w:rPr>
              <w:t>3D-CNN</w:t>
            </w:r>
          </w:p>
        </w:tc>
        <w:tc>
          <w:tcPr>
            <w:tcW w:w="1942" w:type="dxa"/>
            <w:tcMar>
              <w:top w:w="50" w:type="dxa"/>
              <w:left w:w="50" w:type="dxa"/>
              <w:bottom w:w="50" w:type="dxa"/>
              <w:right w:w="50" w:type="dxa"/>
            </w:tcMar>
            <w:vAlign w:val="center"/>
          </w:tcPr>
          <w:p w14:paraId="6A4C3762" w14:textId="77777777" w:rsidR="00571893" w:rsidRDefault="00000000">
            <w:r>
              <w:rPr>
                <w:sz w:val="14"/>
              </w:rPr>
              <w:t>5</w:t>
            </w:r>
          </w:p>
        </w:tc>
        <w:tc>
          <w:tcPr>
            <w:tcW w:w="1942" w:type="dxa"/>
            <w:tcMar>
              <w:top w:w="50" w:type="dxa"/>
              <w:left w:w="50" w:type="dxa"/>
              <w:bottom w:w="50" w:type="dxa"/>
              <w:right w:w="50" w:type="dxa"/>
            </w:tcMar>
            <w:vAlign w:val="center"/>
          </w:tcPr>
          <w:p w14:paraId="08F588B7" w14:textId="77777777" w:rsidR="00571893" w:rsidRDefault="00000000">
            <w:r>
              <w:rPr>
                <w:sz w:val="14"/>
              </w:rPr>
              <w:t>H13;H14;S13;S14</w:t>
            </w:r>
          </w:p>
        </w:tc>
        <w:tc>
          <w:tcPr>
            <w:tcW w:w="1942" w:type="dxa"/>
            <w:tcMar>
              <w:top w:w="50" w:type="dxa"/>
              <w:left w:w="50" w:type="dxa"/>
              <w:bottom w:w="50" w:type="dxa"/>
              <w:right w:w="50" w:type="dxa"/>
            </w:tcMar>
            <w:vAlign w:val="center"/>
          </w:tcPr>
          <w:p w14:paraId="4E8A8D5A" w14:textId="77777777" w:rsidR="00571893" w:rsidRDefault="00000000">
            <w:r>
              <w:rPr>
                <w:sz w:val="14"/>
              </w:rPr>
              <w:t>0.571</w:t>
            </w:r>
          </w:p>
        </w:tc>
        <w:tc>
          <w:tcPr>
            <w:tcW w:w="1942" w:type="dxa"/>
            <w:tcMar>
              <w:top w:w="50" w:type="dxa"/>
              <w:left w:w="50" w:type="dxa"/>
              <w:bottom w:w="50" w:type="dxa"/>
              <w:right w:w="50" w:type="dxa"/>
            </w:tcMar>
            <w:vAlign w:val="center"/>
          </w:tcPr>
          <w:p w14:paraId="345D8A5E" w14:textId="77777777" w:rsidR="00571893" w:rsidRDefault="00000000">
            <w:r>
              <w:rPr>
                <w:sz w:val="14"/>
              </w:rPr>
              <w:t>0.007</w:t>
            </w:r>
          </w:p>
        </w:tc>
        <w:tc>
          <w:tcPr>
            <w:tcW w:w="1942" w:type="dxa"/>
            <w:tcMar>
              <w:top w:w="50" w:type="dxa"/>
              <w:left w:w="50" w:type="dxa"/>
              <w:bottom w:w="50" w:type="dxa"/>
              <w:right w:w="50" w:type="dxa"/>
            </w:tcMar>
            <w:vAlign w:val="center"/>
          </w:tcPr>
          <w:p w14:paraId="0391F55E" w14:textId="77777777" w:rsidR="00571893" w:rsidRDefault="00000000">
            <w:r>
              <w:rPr>
                <w:sz w:val="14"/>
              </w:rPr>
              <w:t>0.501</w:t>
            </w:r>
          </w:p>
        </w:tc>
        <w:tc>
          <w:tcPr>
            <w:tcW w:w="1942" w:type="dxa"/>
            <w:tcMar>
              <w:top w:w="50" w:type="dxa"/>
              <w:left w:w="50" w:type="dxa"/>
              <w:bottom w:w="50" w:type="dxa"/>
              <w:right w:w="50" w:type="dxa"/>
            </w:tcMar>
            <w:vAlign w:val="center"/>
          </w:tcPr>
          <w:p w14:paraId="117ED9FD" w14:textId="77777777" w:rsidR="00571893" w:rsidRDefault="00000000">
            <w:r>
              <w:rPr>
                <w:sz w:val="14"/>
              </w:rPr>
              <w:t>46</w:t>
            </w:r>
          </w:p>
        </w:tc>
        <w:tc>
          <w:tcPr>
            <w:tcW w:w="1942" w:type="dxa"/>
            <w:tcMar>
              <w:top w:w="50" w:type="dxa"/>
              <w:left w:w="50" w:type="dxa"/>
              <w:bottom w:w="50" w:type="dxa"/>
              <w:right w:w="50" w:type="dxa"/>
            </w:tcMar>
            <w:vAlign w:val="center"/>
          </w:tcPr>
          <w:p w14:paraId="4A7D7349" w14:textId="77777777" w:rsidR="00571893" w:rsidRDefault="00000000">
            <w:r>
              <w:rPr>
                <w:sz w:val="14"/>
              </w:rPr>
              <w:t>5135</w:t>
            </w:r>
          </w:p>
        </w:tc>
      </w:tr>
      <w:tr w:rsidR="00571893" w14:paraId="6DA9DD08" w14:textId="77777777">
        <w:trPr>
          <w:cantSplit/>
          <w:jc w:val="center"/>
        </w:trPr>
        <w:tc>
          <w:tcPr>
            <w:tcW w:w="1942" w:type="dxa"/>
            <w:shd w:val="clear" w:color="auto" w:fill="F7FAFC"/>
            <w:tcMar>
              <w:top w:w="50" w:type="dxa"/>
              <w:left w:w="50" w:type="dxa"/>
              <w:bottom w:w="50" w:type="dxa"/>
              <w:right w:w="50" w:type="dxa"/>
            </w:tcMar>
            <w:vAlign w:val="center"/>
          </w:tcPr>
          <w:p w14:paraId="61F06A4A" w14:textId="77777777" w:rsidR="00571893" w:rsidRDefault="00000000">
            <w:r>
              <w:rPr>
                <w:sz w:val="14"/>
              </w:rPr>
              <w:t>EEGNet</w:t>
            </w:r>
          </w:p>
        </w:tc>
        <w:tc>
          <w:tcPr>
            <w:tcW w:w="1942" w:type="dxa"/>
            <w:shd w:val="clear" w:color="auto" w:fill="F7FAFC"/>
            <w:tcMar>
              <w:top w:w="50" w:type="dxa"/>
              <w:left w:w="50" w:type="dxa"/>
              <w:bottom w:w="50" w:type="dxa"/>
              <w:right w:w="50" w:type="dxa"/>
            </w:tcMar>
            <w:vAlign w:val="center"/>
          </w:tcPr>
          <w:p w14:paraId="5F2A91F7" w14:textId="77777777" w:rsidR="00571893" w:rsidRDefault="00000000">
            <w:r>
              <w:rPr>
                <w:sz w:val="14"/>
              </w:rPr>
              <w:t>1</w:t>
            </w:r>
          </w:p>
        </w:tc>
        <w:tc>
          <w:tcPr>
            <w:tcW w:w="1942" w:type="dxa"/>
            <w:shd w:val="clear" w:color="auto" w:fill="F7FAFC"/>
            <w:tcMar>
              <w:top w:w="50" w:type="dxa"/>
              <w:left w:w="50" w:type="dxa"/>
              <w:bottom w:w="50" w:type="dxa"/>
              <w:right w:w="50" w:type="dxa"/>
            </w:tcMar>
            <w:vAlign w:val="center"/>
          </w:tcPr>
          <w:p w14:paraId="7F2E9EF2" w14:textId="77777777" w:rsidR="00571893" w:rsidRDefault="00000000">
            <w:r>
              <w:rPr>
                <w:sz w:val="14"/>
              </w:rPr>
              <w:t>H01;H02;H03;S01;S02;S03</w:t>
            </w:r>
          </w:p>
        </w:tc>
        <w:tc>
          <w:tcPr>
            <w:tcW w:w="1942" w:type="dxa"/>
            <w:shd w:val="clear" w:color="auto" w:fill="F7FAFC"/>
            <w:tcMar>
              <w:top w:w="50" w:type="dxa"/>
              <w:left w:w="50" w:type="dxa"/>
              <w:bottom w:w="50" w:type="dxa"/>
              <w:right w:w="50" w:type="dxa"/>
            </w:tcMar>
            <w:vAlign w:val="center"/>
          </w:tcPr>
          <w:p w14:paraId="3A94B189" w14:textId="77777777" w:rsidR="00571893" w:rsidRDefault="00000000">
            <w:r>
              <w:rPr>
                <w:sz w:val="14"/>
              </w:rPr>
              <w:t>0.748</w:t>
            </w:r>
          </w:p>
        </w:tc>
        <w:tc>
          <w:tcPr>
            <w:tcW w:w="1942" w:type="dxa"/>
            <w:shd w:val="clear" w:color="auto" w:fill="F7FAFC"/>
            <w:tcMar>
              <w:top w:w="50" w:type="dxa"/>
              <w:left w:w="50" w:type="dxa"/>
              <w:bottom w:w="50" w:type="dxa"/>
              <w:right w:w="50" w:type="dxa"/>
            </w:tcMar>
            <w:vAlign w:val="center"/>
          </w:tcPr>
          <w:p w14:paraId="756BA5EA" w14:textId="77777777" w:rsidR="00571893" w:rsidRDefault="00000000">
            <w:r>
              <w:rPr>
                <w:sz w:val="14"/>
              </w:rPr>
              <w:t>0.494</w:t>
            </w:r>
          </w:p>
        </w:tc>
        <w:tc>
          <w:tcPr>
            <w:tcW w:w="1942" w:type="dxa"/>
            <w:shd w:val="clear" w:color="auto" w:fill="F7FAFC"/>
            <w:tcMar>
              <w:top w:w="50" w:type="dxa"/>
              <w:left w:w="50" w:type="dxa"/>
              <w:bottom w:w="50" w:type="dxa"/>
              <w:right w:w="50" w:type="dxa"/>
            </w:tcMar>
            <w:vAlign w:val="center"/>
          </w:tcPr>
          <w:p w14:paraId="3DC8F759" w14:textId="77777777" w:rsidR="00571893" w:rsidRDefault="00000000">
            <w:r>
              <w:rPr>
                <w:sz w:val="14"/>
              </w:rPr>
              <w:t>0.838</w:t>
            </w:r>
          </w:p>
        </w:tc>
        <w:tc>
          <w:tcPr>
            <w:tcW w:w="1942" w:type="dxa"/>
            <w:shd w:val="clear" w:color="auto" w:fill="F7FAFC"/>
            <w:tcMar>
              <w:top w:w="50" w:type="dxa"/>
              <w:left w:w="50" w:type="dxa"/>
              <w:bottom w:w="50" w:type="dxa"/>
              <w:right w:w="50" w:type="dxa"/>
            </w:tcMar>
            <w:vAlign w:val="center"/>
          </w:tcPr>
          <w:p w14:paraId="61C5D630" w14:textId="77777777" w:rsidR="00571893" w:rsidRDefault="00000000">
            <w:r>
              <w:rPr>
                <w:sz w:val="14"/>
              </w:rPr>
              <w:t>42</w:t>
            </w:r>
          </w:p>
        </w:tc>
        <w:tc>
          <w:tcPr>
            <w:tcW w:w="1942" w:type="dxa"/>
            <w:shd w:val="clear" w:color="auto" w:fill="F7FAFC"/>
            <w:tcMar>
              <w:top w:w="50" w:type="dxa"/>
              <w:left w:w="50" w:type="dxa"/>
              <w:bottom w:w="50" w:type="dxa"/>
              <w:right w:w="50" w:type="dxa"/>
            </w:tcMar>
            <w:vAlign w:val="center"/>
          </w:tcPr>
          <w:p w14:paraId="7DB6ECDD" w14:textId="77777777" w:rsidR="00571893" w:rsidRDefault="00000000">
            <w:r>
              <w:rPr>
                <w:sz w:val="14"/>
              </w:rPr>
              <w:t>5699</w:t>
            </w:r>
          </w:p>
        </w:tc>
      </w:tr>
      <w:tr w:rsidR="00571893" w14:paraId="5725CDF7" w14:textId="77777777">
        <w:trPr>
          <w:cantSplit/>
          <w:jc w:val="center"/>
        </w:trPr>
        <w:tc>
          <w:tcPr>
            <w:tcW w:w="1942" w:type="dxa"/>
            <w:tcMar>
              <w:top w:w="50" w:type="dxa"/>
              <w:left w:w="50" w:type="dxa"/>
              <w:bottom w:w="50" w:type="dxa"/>
              <w:right w:w="50" w:type="dxa"/>
            </w:tcMar>
            <w:vAlign w:val="center"/>
          </w:tcPr>
          <w:p w14:paraId="28917AC3" w14:textId="77777777" w:rsidR="00571893" w:rsidRDefault="00000000">
            <w:r>
              <w:rPr>
                <w:sz w:val="14"/>
              </w:rPr>
              <w:t>EEGNet</w:t>
            </w:r>
          </w:p>
        </w:tc>
        <w:tc>
          <w:tcPr>
            <w:tcW w:w="1942" w:type="dxa"/>
            <w:tcMar>
              <w:top w:w="50" w:type="dxa"/>
              <w:left w:w="50" w:type="dxa"/>
              <w:bottom w:w="50" w:type="dxa"/>
              <w:right w:w="50" w:type="dxa"/>
            </w:tcMar>
            <w:vAlign w:val="center"/>
          </w:tcPr>
          <w:p w14:paraId="701F523E" w14:textId="77777777" w:rsidR="00571893" w:rsidRDefault="00000000">
            <w:r>
              <w:rPr>
                <w:sz w:val="14"/>
              </w:rPr>
              <w:t>2</w:t>
            </w:r>
          </w:p>
        </w:tc>
        <w:tc>
          <w:tcPr>
            <w:tcW w:w="1942" w:type="dxa"/>
            <w:tcMar>
              <w:top w:w="50" w:type="dxa"/>
              <w:left w:w="50" w:type="dxa"/>
              <w:bottom w:w="50" w:type="dxa"/>
              <w:right w:w="50" w:type="dxa"/>
            </w:tcMar>
            <w:vAlign w:val="center"/>
          </w:tcPr>
          <w:p w14:paraId="7CA318B2" w14:textId="77777777" w:rsidR="00571893" w:rsidRDefault="00000000">
            <w:r>
              <w:rPr>
                <w:sz w:val="14"/>
              </w:rPr>
              <w:t>H04;H05;H06;S04;S05;S06</w:t>
            </w:r>
          </w:p>
        </w:tc>
        <w:tc>
          <w:tcPr>
            <w:tcW w:w="1942" w:type="dxa"/>
            <w:tcMar>
              <w:top w:w="50" w:type="dxa"/>
              <w:left w:w="50" w:type="dxa"/>
              <w:bottom w:w="50" w:type="dxa"/>
              <w:right w:w="50" w:type="dxa"/>
            </w:tcMar>
            <w:vAlign w:val="center"/>
          </w:tcPr>
          <w:p w14:paraId="17F74E64" w14:textId="77777777" w:rsidR="00571893" w:rsidRDefault="00000000">
            <w:r>
              <w:rPr>
                <w:sz w:val="14"/>
              </w:rPr>
              <w:t>0.873</w:t>
            </w:r>
          </w:p>
        </w:tc>
        <w:tc>
          <w:tcPr>
            <w:tcW w:w="1942" w:type="dxa"/>
            <w:tcMar>
              <w:top w:w="50" w:type="dxa"/>
              <w:left w:w="50" w:type="dxa"/>
              <w:bottom w:w="50" w:type="dxa"/>
              <w:right w:w="50" w:type="dxa"/>
            </w:tcMar>
            <w:vAlign w:val="center"/>
          </w:tcPr>
          <w:p w14:paraId="05871132" w14:textId="77777777" w:rsidR="00571893" w:rsidRDefault="00000000">
            <w:r>
              <w:rPr>
                <w:sz w:val="14"/>
              </w:rPr>
              <w:t>0.747</w:t>
            </w:r>
          </w:p>
        </w:tc>
        <w:tc>
          <w:tcPr>
            <w:tcW w:w="1942" w:type="dxa"/>
            <w:tcMar>
              <w:top w:w="50" w:type="dxa"/>
              <w:left w:w="50" w:type="dxa"/>
              <w:bottom w:w="50" w:type="dxa"/>
              <w:right w:w="50" w:type="dxa"/>
            </w:tcMar>
            <w:vAlign w:val="center"/>
          </w:tcPr>
          <w:p w14:paraId="29AB6DDA" w14:textId="77777777" w:rsidR="00571893" w:rsidRDefault="00000000">
            <w:r>
              <w:rPr>
                <w:sz w:val="14"/>
              </w:rPr>
              <w:t>0.959</w:t>
            </w:r>
          </w:p>
        </w:tc>
        <w:tc>
          <w:tcPr>
            <w:tcW w:w="1942" w:type="dxa"/>
            <w:tcMar>
              <w:top w:w="50" w:type="dxa"/>
              <w:left w:w="50" w:type="dxa"/>
              <w:bottom w:w="50" w:type="dxa"/>
              <w:right w:w="50" w:type="dxa"/>
            </w:tcMar>
            <w:vAlign w:val="center"/>
          </w:tcPr>
          <w:p w14:paraId="30A21100" w14:textId="77777777" w:rsidR="00571893" w:rsidRDefault="00000000">
            <w:r>
              <w:rPr>
                <w:sz w:val="14"/>
              </w:rPr>
              <w:t>43</w:t>
            </w:r>
          </w:p>
        </w:tc>
        <w:tc>
          <w:tcPr>
            <w:tcW w:w="1942" w:type="dxa"/>
            <w:tcMar>
              <w:top w:w="50" w:type="dxa"/>
              <w:left w:w="50" w:type="dxa"/>
              <w:bottom w:w="50" w:type="dxa"/>
              <w:right w:w="50" w:type="dxa"/>
            </w:tcMar>
            <w:vAlign w:val="center"/>
          </w:tcPr>
          <w:p w14:paraId="5472E771" w14:textId="77777777" w:rsidR="00571893" w:rsidRDefault="00000000">
            <w:r>
              <w:rPr>
                <w:sz w:val="14"/>
              </w:rPr>
              <w:t>5635</w:t>
            </w:r>
          </w:p>
        </w:tc>
      </w:tr>
      <w:tr w:rsidR="00571893" w14:paraId="4D8D57D1" w14:textId="77777777">
        <w:trPr>
          <w:cantSplit/>
          <w:jc w:val="center"/>
        </w:trPr>
        <w:tc>
          <w:tcPr>
            <w:tcW w:w="1942" w:type="dxa"/>
            <w:shd w:val="clear" w:color="auto" w:fill="F7FAFC"/>
            <w:tcMar>
              <w:top w:w="50" w:type="dxa"/>
              <w:left w:w="50" w:type="dxa"/>
              <w:bottom w:w="50" w:type="dxa"/>
              <w:right w:w="50" w:type="dxa"/>
            </w:tcMar>
            <w:vAlign w:val="center"/>
          </w:tcPr>
          <w:p w14:paraId="605B567E" w14:textId="77777777" w:rsidR="00571893" w:rsidRDefault="00000000">
            <w:r>
              <w:rPr>
                <w:sz w:val="14"/>
              </w:rPr>
              <w:t>EEGNet</w:t>
            </w:r>
          </w:p>
        </w:tc>
        <w:tc>
          <w:tcPr>
            <w:tcW w:w="1942" w:type="dxa"/>
            <w:shd w:val="clear" w:color="auto" w:fill="F7FAFC"/>
            <w:tcMar>
              <w:top w:w="50" w:type="dxa"/>
              <w:left w:w="50" w:type="dxa"/>
              <w:bottom w:w="50" w:type="dxa"/>
              <w:right w:w="50" w:type="dxa"/>
            </w:tcMar>
            <w:vAlign w:val="center"/>
          </w:tcPr>
          <w:p w14:paraId="2B1210D8" w14:textId="77777777" w:rsidR="00571893" w:rsidRDefault="00000000">
            <w:r>
              <w:rPr>
                <w:sz w:val="14"/>
              </w:rPr>
              <w:t>3</w:t>
            </w:r>
          </w:p>
        </w:tc>
        <w:tc>
          <w:tcPr>
            <w:tcW w:w="1942" w:type="dxa"/>
            <w:shd w:val="clear" w:color="auto" w:fill="F7FAFC"/>
            <w:tcMar>
              <w:top w:w="50" w:type="dxa"/>
              <w:left w:w="50" w:type="dxa"/>
              <w:bottom w:w="50" w:type="dxa"/>
              <w:right w:w="50" w:type="dxa"/>
            </w:tcMar>
            <w:vAlign w:val="center"/>
          </w:tcPr>
          <w:p w14:paraId="6F1CE59D" w14:textId="77777777" w:rsidR="00571893" w:rsidRDefault="00000000">
            <w:r>
              <w:rPr>
                <w:sz w:val="14"/>
              </w:rPr>
              <w:t>H07;H08;H09;S07;S08;S09</w:t>
            </w:r>
          </w:p>
        </w:tc>
        <w:tc>
          <w:tcPr>
            <w:tcW w:w="1942" w:type="dxa"/>
            <w:shd w:val="clear" w:color="auto" w:fill="F7FAFC"/>
            <w:tcMar>
              <w:top w:w="50" w:type="dxa"/>
              <w:left w:w="50" w:type="dxa"/>
              <w:bottom w:w="50" w:type="dxa"/>
              <w:right w:w="50" w:type="dxa"/>
            </w:tcMar>
            <w:vAlign w:val="center"/>
          </w:tcPr>
          <w:p w14:paraId="42A1AC40" w14:textId="77777777" w:rsidR="00571893" w:rsidRDefault="00000000">
            <w:r>
              <w:rPr>
                <w:sz w:val="14"/>
              </w:rPr>
              <w:t>0.672</w:t>
            </w:r>
          </w:p>
        </w:tc>
        <w:tc>
          <w:tcPr>
            <w:tcW w:w="1942" w:type="dxa"/>
            <w:shd w:val="clear" w:color="auto" w:fill="F7FAFC"/>
            <w:tcMar>
              <w:top w:w="50" w:type="dxa"/>
              <w:left w:w="50" w:type="dxa"/>
              <w:bottom w:w="50" w:type="dxa"/>
              <w:right w:w="50" w:type="dxa"/>
            </w:tcMar>
            <w:vAlign w:val="center"/>
          </w:tcPr>
          <w:p w14:paraId="4F59E299" w14:textId="77777777" w:rsidR="00571893" w:rsidRDefault="00000000">
            <w:r>
              <w:rPr>
                <w:sz w:val="14"/>
              </w:rPr>
              <w:t>0.317</w:t>
            </w:r>
          </w:p>
        </w:tc>
        <w:tc>
          <w:tcPr>
            <w:tcW w:w="1942" w:type="dxa"/>
            <w:shd w:val="clear" w:color="auto" w:fill="F7FAFC"/>
            <w:tcMar>
              <w:top w:w="50" w:type="dxa"/>
              <w:left w:w="50" w:type="dxa"/>
              <w:bottom w:w="50" w:type="dxa"/>
              <w:right w:w="50" w:type="dxa"/>
            </w:tcMar>
            <w:vAlign w:val="center"/>
          </w:tcPr>
          <w:p w14:paraId="4656EF22" w14:textId="77777777" w:rsidR="00571893" w:rsidRDefault="00000000">
            <w:r>
              <w:rPr>
                <w:sz w:val="14"/>
              </w:rPr>
              <w:t>0.709</w:t>
            </w:r>
          </w:p>
        </w:tc>
        <w:tc>
          <w:tcPr>
            <w:tcW w:w="1942" w:type="dxa"/>
            <w:shd w:val="clear" w:color="auto" w:fill="F7FAFC"/>
            <w:tcMar>
              <w:top w:w="50" w:type="dxa"/>
              <w:left w:w="50" w:type="dxa"/>
              <w:bottom w:w="50" w:type="dxa"/>
              <w:right w:w="50" w:type="dxa"/>
            </w:tcMar>
            <w:vAlign w:val="center"/>
          </w:tcPr>
          <w:p w14:paraId="1020C63E" w14:textId="77777777" w:rsidR="00571893" w:rsidRDefault="00000000">
            <w:r>
              <w:rPr>
                <w:sz w:val="14"/>
              </w:rPr>
              <w:t>44</w:t>
            </w:r>
          </w:p>
        </w:tc>
        <w:tc>
          <w:tcPr>
            <w:tcW w:w="1942" w:type="dxa"/>
            <w:shd w:val="clear" w:color="auto" w:fill="F7FAFC"/>
            <w:tcMar>
              <w:top w:w="50" w:type="dxa"/>
              <w:left w:w="50" w:type="dxa"/>
              <w:bottom w:w="50" w:type="dxa"/>
              <w:right w:w="50" w:type="dxa"/>
            </w:tcMar>
            <w:vAlign w:val="center"/>
          </w:tcPr>
          <w:p w14:paraId="5461F8A9" w14:textId="77777777" w:rsidR="00571893" w:rsidRDefault="00000000">
            <w:r>
              <w:rPr>
                <w:sz w:val="14"/>
              </w:rPr>
              <w:t>6167</w:t>
            </w:r>
          </w:p>
        </w:tc>
      </w:tr>
      <w:tr w:rsidR="00571893" w14:paraId="6CB6D8DF" w14:textId="77777777">
        <w:trPr>
          <w:cantSplit/>
          <w:jc w:val="center"/>
        </w:trPr>
        <w:tc>
          <w:tcPr>
            <w:tcW w:w="1942" w:type="dxa"/>
            <w:tcMar>
              <w:top w:w="50" w:type="dxa"/>
              <w:left w:w="50" w:type="dxa"/>
              <w:bottom w:w="50" w:type="dxa"/>
              <w:right w:w="50" w:type="dxa"/>
            </w:tcMar>
            <w:vAlign w:val="center"/>
          </w:tcPr>
          <w:p w14:paraId="426EC065" w14:textId="77777777" w:rsidR="00571893" w:rsidRDefault="00000000">
            <w:r>
              <w:rPr>
                <w:sz w:val="14"/>
              </w:rPr>
              <w:t>EEGNet</w:t>
            </w:r>
          </w:p>
        </w:tc>
        <w:tc>
          <w:tcPr>
            <w:tcW w:w="1942" w:type="dxa"/>
            <w:tcMar>
              <w:top w:w="50" w:type="dxa"/>
              <w:left w:w="50" w:type="dxa"/>
              <w:bottom w:w="50" w:type="dxa"/>
              <w:right w:w="50" w:type="dxa"/>
            </w:tcMar>
            <w:vAlign w:val="center"/>
          </w:tcPr>
          <w:p w14:paraId="2DD7C9DE" w14:textId="77777777" w:rsidR="00571893" w:rsidRDefault="00000000">
            <w:r>
              <w:rPr>
                <w:sz w:val="14"/>
              </w:rPr>
              <w:t>4</w:t>
            </w:r>
          </w:p>
        </w:tc>
        <w:tc>
          <w:tcPr>
            <w:tcW w:w="1942" w:type="dxa"/>
            <w:tcMar>
              <w:top w:w="50" w:type="dxa"/>
              <w:left w:w="50" w:type="dxa"/>
              <w:bottom w:w="50" w:type="dxa"/>
              <w:right w:w="50" w:type="dxa"/>
            </w:tcMar>
            <w:vAlign w:val="center"/>
          </w:tcPr>
          <w:p w14:paraId="4A68280F" w14:textId="77777777" w:rsidR="00571893" w:rsidRDefault="00000000">
            <w:r>
              <w:rPr>
                <w:sz w:val="14"/>
              </w:rPr>
              <w:t>H10;H11;H12;S10;S11;S12</w:t>
            </w:r>
          </w:p>
        </w:tc>
        <w:tc>
          <w:tcPr>
            <w:tcW w:w="1942" w:type="dxa"/>
            <w:tcMar>
              <w:top w:w="50" w:type="dxa"/>
              <w:left w:w="50" w:type="dxa"/>
              <w:bottom w:w="50" w:type="dxa"/>
              <w:right w:w="50" w:type="dxa"/>
            </w:tcMar>
            <w:vAlign w:val="center"/>
          </w:tcPr>
          <w:p w14:paraId="18D59C32" w14:textId="77777777" w:rsidR="00571893" w:rsidRDefault="00000000">
            <w:r>
              <w:rPr>
                <w:sz w:val="14"/>
              </w:rPr>
              <w:t>0.541</w:t>
            </w:r>
          </w:p>
        </w:tc>
        <w:tc>
          <w:tcPr>
            <w:tcW w:w="1942" w:type="dxa"/>
            <w:tcMar>
              <w:top w:w="50" w:type="dxa"/>
              <w:left w:w="50" w:type="dxa"/>
              <w:bottom w:w="50" w:type="dxa"/>
              <w:right w:w="50" w:type="dxa"/>
            </w:tcMar>
            <w:vAlign w:val="center"/>
          </w:tcPr>
          <w:p w14:paraId="55D5EE59" w14:textId="77777777" w:rsidR="00571893" w:rsidRDefault="00000000">
            <w:r>
              <w:rPr>
                <w:sz w:val="14"/>
              </w:rPr>
              <w:t>0.080</w:t>
            </w:r>
          </w:p>
        </w:tc>
        <w:tc>
          <w:tcPr>
            <w:tcW w:w="1942" w:type="dxa"/>
            <w:tcMar>
              <w:top w:w="50" w:type="dxa"/>
              <w:left w:w="50" w:type="dxa"/>
              <w:bottom w:w="50" w:type="dxa"/>
              <w:right w:w="50" w:type="dxa"/>
            </w:tcMar>
            <w:vAlign w:val="center"/>
          </w:tcPr>
          <w:p w14:paraId="0B25B16A" w14:textId="77777777" w:rsidR="00571893" w:rsidRDefault="00000000">
            <w:r>
              <w:rPr>
                <w:sz w:val="14"/>
              </w:rPr>
              <w:t>0.533</w:t>
            </w:r>
          </w:p>
        </w:tc>
        <w:tc>
          <w:tcPr>
            <w:tcW w:w="1942" w:type="dxa"/>
            <w:tcMar>
              <w:top w:w="50" w:type="dxa"/>
              <w:left w:w="50" w:type="dxa"/>
              <w:bottom w:w="50" w:type="dxa"/>
              <w:right w:w="50" w:type="dxa"/>
            </w:tcMar>
            <w:vAlign w:val="center"/>
          </w:tcPr>
          <w:p w14:paraId="4013E442" w14:textId="77777777" w:rsidR="00571893" w:rsidRDefault="00000000">
            <w:r>
              <w:rPr>
                <w:sz w:val="14"/>
              </w:rPr>
              <w:t>45</w:t>
            </w:r>
          </w:p>
        </w:tc>
        <w:tc>
          <w:tcPr>
            <w:tcW w:w="1942" w:type="dxa"/>
            <w:tcMar>
              <w:top w:w="50" w:type="dxa"/>
              <w:left w:w="50" w:type="dxa"/>
              <w:bottom w:w="50" w:type="dxa"/>
              <w:right w:w="50" w:type="dxa"/>
            </w:tcMar>
            <w:vAlign w:val="center"/>
          </w:tcPr>
          <w:p w14:paraId="56288D05" w14:textId="77777777" w:rsidR="00571893" w:rsidRDefault="00000000">
            <w:r>
              <w:rPr>
                <w:sz w:val="14"/>
              </w:rPr>
              <w:t>6227</w:t>
            </w:r>
          </w:p>
        </w:tc>
      </w:tr>
      <w:tr w:rsidR="00571893" w14:paraId="359A897F" w14:textId="77777777">
        <w:trPr>
          <w:cantSplit/>
          <w:jc w:val="center"/>
        </w:trPr>
        <w:tc>
          <w:tcPr>
            <w:tcW w:w="1942" w:type="dxa"/>
            <w:shd w:val="clear" w:color="auto" w:fill="F7FAFC"/>
            <w:tcMar>
              <w:top w:w="50" w:type="dxa"/>
              <w:left w:w="50" w:type="dxa"/>
              <w:bottom w:w="50" w:type="dxa"/>
              <w:right w:w="50" w:type="dxa"/>
            </w:tcMar>
            <w:vAlign w:val="center"/>
          </w:tcPr>
          <w:p w14:paraId="3DAADDF8" w14:textId="77777777" w:rsidR="00571893" w:rsidRDefault="00000000">
            <w:r>
              <w:rPr>
                <w:sz w:val="14"/>
              </w:rPr>
              <w:t>EEGNet</w:t>
            </w:r>
          </w:p>
        </w:tc>
        <w:tc>
          <w:tcPr>
            <w:tcW w:w="1942" w:type="dxa"/>
            <w:shd w:val="clear" w:color="auto" w:fill="F7FAFC"/>
            <w:tcMar>
              <w:top w:w="50" w:type="dxa"/>
              <w:left w:w="50" w:type="dxa"/>
              <w:bottom w:w="50" w:type="dxa"/>
              <w:right w:w="50" w:type="dxa"/>
            </w:tcMar>
            <w:vAlign w:val="center"/>
          </w:tcPr>
          <w:p w14:paraId="5F124FC7" w14:textId="77777777" w:rsidR="00571893" w:rsidRDefault="00000000">
            <w:r>
              <w:rPr>
                <w:sz w:val="14"/>
              </w:rPr>
              <w:t>5</w:t>
            </w:r>
          </w:p>
        </w:tc>
        <w:tc>
          <w:tcPr>
            <w:tcW w:w="1942" w:type="dxa"/>
            <w:shd w:val="clear" w:color="auto" w:fill="F7FAFC"/>
            <w:tcMar>
              <w:top w:w="50" w:type="dxa"/>
              <w:left w:w="50" w:type="dxa"/>
              <w:bottom w:w="50" w:type="dxa"/>
              <w:right w:w="50" w:type="dxa"/>
            </w:tcMar>
            <w:vAlign w:val="center"/>
          </w:tcPr>
          <w:p w14:paraId="5C8B7995" w14:textId="77777777" w:rsidR="00571893" w:rsidRDefault="00000000">
            <w:r>
              <w:rPr>
                <w:sz w:val="14"/>
              </w:rPr>
              <w:t>H13;H14;S13;S14</w:t>
            </w:r>
          </w:p>
        </w:tc>
        <w:tc>
          <w:tcPr>
            <w:tcW w:w="1942" w:type="dxa"/>
            <w:shd w:val="clear" w:color="auto" w:fill="F7FAFC"/>
            <w:tcMar>
              <w:top w:w="50" w:type="dxa"/>
              <w:left w:w="50" w:type="dxa"/>
              <w:bottom w:w="50" w:type="dxa"/>
              <w:right w:w="50" w:type="dxa"/>
            </w:tcMar>
            <w:vAlign w:val="center"/>
          </w:tcPr>
          <w:p w14:paraId="6DC41F5E" w14:textId="77777777" w:rsidR="00571893" w:rsidRDefault="00000000">
            <w:r>
              <w:rPr>
                <w:sz w:val="14"/>
              </w:rPr>
              <w:t>0.564</w:t>
            </w:r>
          </w:p>
        </w:tc>
        <w:tc>
          <w:tcPr>
            <w:tcW w:w="1942" w:type="dxa"/>
            <w:shd w:val="clear" w:color="auto" w:fill="F7FAFC"/>
            <w:tcMar>
              <w:top w:w="50" w:type="dxa"/>
              <w:left w:w="50" w:type="dxa"/>
              <w:bottom w:w="50" w:type="dxa"/>
              <w:right w:w="50" w:type="dxa"/>
            </w:tcMar>
            <w:vAlign w:val="center"/>
          </w:tcPr>
          <w:p w14:paraId="17F45BFA" w14:textId="77777777" w:rsidR="00571893" w:rsidRDefault="00000000">
            <w:r>
              <w:rPr>
                <w:sz w:val="14"/>
              </w:rPr>
              <w:t>0.180</w:t>
            </w:r>
          </w:p>
        </w:tc>
        <w:tc>
          <w:tcPr>
            <w:tcW w:w="1942" w:type="dxa"/>
            <w:shd w:val="clear" w:color="auto" w:fill="F7FAFC"/>
            <w:tcMar>
              <w:top w:w="50" w:type="dxa"/>
              <w:left w:w="50" w:type="dxa"/>
              <w:bottom w:w="50" w:type="dxa"/>
              <w:right w:w="50" w:type="dxa"/>
            </w:tcMar>
            <w:vAlign w:val="center"/>
          </w:tcPr>
          <w:p w14:paraId="14793EFE" w14:textId="77777777" w:rsidR="00571893" w:rsidRDefault="00000000">
            <w:r>
              <w:rPr>
                <w:sz w:val="14"/>
              </w:rPr>
              <w:t>0.638</w:t>
            </w:r>
          </w:p>
        </w:tc>
        <w:tc>
          <w:tcPr>
            <w:tcW w:w="1942" w:type="dxa"/>
            <w:shd w:val="clear" w:color="auto" w:fill="F7FAFC"/>
            <w:tcMar>
              <w:top w:w="50" w:type="dxa"/>
              <w:left w:w="50" w:type="dxa"/>
              <w:bottom w:w="50" w:type="dxa"/>
              <w:right w:w="50" w:type="dxa"/>
            </w:tcMar>
            <w:vAlign w:val="center"/>
          </w:tcPr>
          <w:p w14:paraId="0A726075" w14:textId="77777777" w:rsidR="00571893" w:rsidRDefault="00000000">
            <w:r>
              <w:rPr>
                <w:sz w:val="14"/>
              </w:rPr>
              <w:t>46</w:t>
            </w:r>
          </w:p>
        </w:tc>
        <w:tc>
          <w:tcPr>
            <w:tcW w:w="1942" w:type="dxa"/>
            <w:shd w:val="clear" w:color="auto" w:fill="F7FAFC"/>
            <w:tcMar>
              <w:top w:w="50" w:type="dxa"/>
              <w:left w:w="50" w:type="dxa"/>
              <w:bottom w:w="50" w:type="dxa"/>
              <w:right w:w="50" w:type="dxa"/>
            </w:tcMar>
            <w:vAlign w:val="center"/>
          </w:tcPr>
          <w:p w14:paraId="60EB153C" w14:textId="77777777" w:rsidR="00571893" w:rsidRDefault="00000000">
            <w:r>
              <w:rPr>
                <w:sz w:val="14"/>
              </w:rPr>
              <w:t>5135</w:t>
            </w:r>
          </w:p>
        </w:tc>
      </w:tr>
    </w:tbl>
    <w:p w14:paraId="049999CB" w14:textId="77777777" w:rsidR="00571893" w:rsidRDefault="00000000">
      <w:pPr>
        <w:pStyle w:val="NoteSI"/>
      </w:pPr>
      <w:r>
        <w:t>The same five subject groups and the same fold seeds were used for the two models. Fold 3 contains H07, H08, H09, S07, S08 and S09.</w:t>
      </w:r>
    </w:p>
    <w:p w14:paraId="13ADAD42" w14:textId="77777777" w:rsidR="00571893" w:rsidRDefault="00000000">
      <w:pPr>
        <w:spacing w:before="100"/>
      </w:pPr>
      <w:r>
        <w:rPr>
          <w:b/>
          <w:sz w:val="18"/>
        </w:rPr>
        <w:t>Table S4B. Held-out subject results at the reference settings.</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571893" w14:paraId="67288F03" w14:textId="77777777">
        <w:trPr>
          <w:cantSplit/>
          <w:tblHeader/>
          <w:jc w:val="center"/>
        </w:trPr>
        <w:tc>
          <w:tcPr>
            <w:tcW w:w="2590" w:type="dxa"/>
            <w:shd w:val="clear" w:color="auto" w:fill="D9EAF7"/>
            <w:tcMar>
              <w:top w:w="50" w:type="dxa"/>
              <w:left w:w="50" w:type="dxa"/>
              <w:bottom w:w="50" w:type="dxa"/>
              <w:right w:w="50" w:type="dxa"/>
            </w:tcMar>
            <w:vAlign w:val="center"/>
          </w:tcPr>
          <w:p w14:paraId="08DC6C69" w14:textId="77777777" w:rsidR="00571893" w:rsidRDefault="00000000">
            <w:r>
              <w:rPr>
                <w:b/>
                <w:sz w:val="13"/>
              </w:rPr>
              <w:t>Subject</w:t>
            </w:r>
          </w:p>
        </w:tc>
        <w:tc>
          <w:tcPr>
            <w:tcW w:w="2590" w:type="dxa"/>
            <w:shd w:val="clear" w:color="auto" w:fill="D9EAF7"/>
            <w:tcMar>
              <w:top w:w="50" w:type="dxa"/>
              <w:left w:w="50" w:type="dxa"/>
              <w:bottom w:w="50" w:type="dxa"/>
              <w:right w:w="50" w:type="dxa"/>
            </w:tcMar>
            <w:vAlign w:val="center"/>
          </w:tcPr>
          <w:p w14:paraId="0B37AACD" w14:textId="77777777" w:rsidR="00571893" w:rsidRDefault="00000000">
            <w:r>
              <w:rPr>
                <w:b/>
                <w:sz w:val="13"/>
              </w:rPr>
              <w:t>Class</w:t>
            </w:r>
          </w:p>
        </w:tc>
        <w:tc>
          <w:tcPr>
            <w:tcW w:w="2590" w:type="dxa"/>
            <w:shd w:val="clear" w:color="auto" w:fill="D9EAF7"/>
            <w:tcMar>
              <w:top w:w="50" w:type="dxa"/>
              <w:left w:w="50" w:type="dxa"/>
              <w:bottom w:w="50" w:type="dxa"/>
              <w:right w:w="50" w:type="dxa"/>
            </w:tcMar>
            <w:vAlign w:val="center"/>
          </w:tcPr>
          <w:p w14:paraId="71A025DA" w14:textId="77777777" w:rsidR="00571893" w:rsidRDefault="00000000">
            <w:r>
              <w:rPr>
                <w:b/>
                <w:sz w:val="13"/>
              </w:rPr>
              <w:t>3D-CNN LOSO: epoch accuracy; subject result</w:t>
            </w:r>
          </w:p>
        </w:tc>
        <w:tc>
          <w:tcPr>
            <w:tcW w:w="2590" w:type="dxa"/>
            <w:shd w:val="clear" w:color="auto" w:fill="D9EAF7"/>
            <w:tcMar>
              <w:top w:w="50" w:type="dxa"/>
              <w:left w:w="50" w:type="dxa"/>
              <w:bottom w:w="50" w:type="dxa"/>
              <w:right w:w="50" w:type="dxa"/>
            </w:tcMar>
            <w:vAlign w:val="center"/>
          </w:tcPr>
          <w:p w14:paraId="27D922EB" w14:textId="77777777" w:rsidR="00571893" w:rsidRDefault="00000000">
            <w:r>
              <w:rPr>
                <w:b/>
                <w:sz w:val="13"/>
              </w:rPr>
              <w:t>3D-CNN Stratified: epoch accuracy; subject result</w:t>
            </w:r>
          </w:p>
        </w:tc>
        <w:tc>
          <w:tcPr>
            <w:tcW w:w="2590" w:type="dxa"/>
            <w:shd w:val="clear" w:color="auto" w:fill="D9EAF7"/>
            <w:tcMar>
              <w:top w:w="50" w:type="dxa"/>
              <w:left w:w="50" w:type="dxa"/>
              <w:bottom w:w="50" w:type="dxa"/>
              <w:right w:w="50" w:type="dxa"/>
            </w:tcMar>
            <w:vAlign w:val="center"/>
          </w:tcPr>
          <w:p w14:paraId="501D5BA0" w14:textId="77777777" w:rsidR="00571893" w:rsidRDefault="00000000">
            <w:r>
              <w:rPr>
                <w:b/>
                <w:sz w:val="13"/>
              </w:rPr>
              <w:t>EEGNet LOSO: epoch accuracy; subject result</w:t>
            </w:r>
          </w:p>
        </w:tc>
        <w:tc>
          <w:tcPr>
            <w:tcW w:w="2590" w:type="dxa"/>
            <w:shd w:val="clear" w:color="auto" w:fill="D9EAF7"/>
            <w:tcMar>
              <w:top w:w="50" w:type="dxa"/>
              <w:left w:w="50" w:type="dxa"/>
              <w:bottom w:w="50" w:type="dxa"/>
              <w:right w:w="50" w:type="dxa"/>
            </w:tcMar>
            <w:vAlign w:val="center"/>
          </w:tcPr>
          <w:p w14:paraId="1150E331" w14:textId="77777777" w:rsidR="00571893" w:rsidRDefault="00000000">
            <w:r>
              <w:rPr>
                <w:b/>
                <w:sz w:val="13"/>
              </w:rPr>
              <w:t>EEGNet Stratified: epoch accuracy; subject result</w:t>
            </w:r>
          </w:p>
        </w:tc>
      </w:tr>
      <w:tr w:rsidR="00571893" w14:paraId="2B5F9B29" w14:textId="77777777">
        <w:trPr>
          <w:cantSplit/>
          <w:jc w:val="center"/>
        </w:trPr>
        <w:tc>
          <w:tcPr>
            <w:tcW w:w="2590" w:type="dxa"/>
            <w:tcMar>
              <w:top w:w="50" w:type="dxa"/>
              <w:left w:w="50" w:type="dxa"/>
              <w:bottom w:w="50" w:type="dxa"/>
              <w:right w:w="50" w:type="dxa"/>
            </w:tcMar>
            <w:vAlign w:val="center"/>
          </w:tcPr>
          <w:p w14:paraId="1A03597B" w14:textId="77777777" w:rsidR="00571893" w:rsidRDefault="00000000">
            <w:r>
              <w:rPr>
                <w:sz w:val="13"/>
              </w:rPr>
              <w:t>H01</w:t>
            </w:r>
          </w:p>
        </w:tc>
        <w:tc>
          <w:tcPr>
            <w:tcW w:w="2590" w:type="dxa"/>
            <w:tcMar>
              <w:top w:w="50" w:type="dxa"/>
              <w:left w:w="50" w:type="dxa"/>
              <w:bottom w:w="50" w:type="dxa"/>
              <w:right w:w="50" w:type="dxa"/>
            </w:tcMar>
            <w:vAlign w:val="center"/>
          </w:tcPr>
          <w:p w14:paraId="0D8C9309" w14:textId="77777777" w:rsidR="00571893" w:rsidRDefault="00000000">
            <w:r>
              <w:rPr>
                <w:sz w:val="13"/>
              </w:rPr>
              <w:t>HC</w:t>
            </w:r>
          </w:p>
        </w:tc>
        <w:tc>
          <w:tcPr>
            <w:tcW w:w="2590" w:type="dxa"/>
            <w:tcMar>
              <w:top w:w="50" w:type="dxa"/>
              <w:left w:w="50" w:type="dxa"/>
              <w:bottom w:w="50" w:type="dxa"/>
              <w:right w:w="50" w:type="dxa"/>
            </w:tcMar>
            <w:vAlign w:val="center"/>
          </w:tcPr>
          <w:p w14:paraId="64F18175" w14:textId="77777777" w:rsidR="00571893" w:rsidRDefault="00000000">
            <w:r>
              <w:rPr>
                <w:sz w:val="13"/>
              </w:rPr>
              <w:t>92.1%; correct</w:t>
            </w:r>
          </w:p>
        </w:tc>
        <w:tc>
          <w:tcPr>
            <w:tcW w:w="2590" w:type="dxa"/>
            <w:tcMar>
              <w:top w:w="50" w:type="dxa"/>
              <w:left w:w="50" w:type="dxa"/>
              <w:bottom w:w="50" w:type="dxa"/>
              <w:right w:w="50" w:type="dxa"/>
            </w:tcMar>
            <w:vAlign w:val="center"/>
          </w:tcPr>
          <w:p w14:paraId="20004065" w14:textId="77777777" w:rsidR="00571893" w:rsidRDefault="00000000">
            <w:r>
              <w:rPr>
                <w:sz w:val="13"/>
              </w:rPr>
              <w:t>95.5%; correct</w:t>
            </w:r>
          </w:p>
        </w:tc>
        <w:tc>
          <w:tcPr>
            <w:tcW w:w="2590" w:type="dxa"/>
            <w:tcMar>
              <w:top w:w="50" w:type="dxa"/>
              <w:left w:w="50" w:type="dxa"/>
              <w:bottom w:w="50" w:type="dxa"/>
              <w:right w:w="50" w:type="dxa"/>
            </w:tcMar>
            <w:vAlign w:val="center"/>
          </w:tcPr>
          <w:p w14:paraId="44B322D4" w14:textId="77777777" w:rsidR="00571893" w:rsidRDefault="00000000">
            <w:r>
              <w:rPr>
                <w:sz w:val="13"/>
              </w:rPr>
              <w:t>90.4%; correct</w:t>
            </w:r>
          </w:p>
        </w:tc>
        <w:tc>
          <w:tcPr>
            <w:tcW w:w="2590" w:type="dxa"/>
            <w:tcMar>
              <w:top w:w="50" w:type="dxa"/>
              <w:left w:w="50" w:type="dxa"/>
              <w:bottom w:w="50" w:type="dxa"/>
              <w:right w:w="50" w:type="dxa"/>
            </w:tcMar>
            <w:vAlign w:val="center"/>
          </w:tcPr>
          <w:p w14:paraId="274C0B70" w14:textId="77777777" w:rsidR="00571893" w:rsidRDefault="00000000">
            <w:r>
              <w:rPr>
                <w:sz w:val="13"/>
              </w:rPr>
              <w:t>89.6%; correct</w:t>
            </w:r>
          </w:p>
        </w:tc>
      </w:tr>
      <w:tr w:rsidR="00571893" w14:paraId="61EF8BE3" w14:textId="77777777">
        <w:trPr>
          <w:cantSplit/>
          <w:jc w:val="center"/>
        </w:trPr>
        <w:tc>
          <w:tcPr>
            <w:tcW w:w="2590" w:type="dxa"/>
            <w:shd w:val="clear" w:color="auto" w:fill="F7FAFC"/>
            <w:tcMar>
              <w:top w:w="50" w:type="dxa"/>
              <w:left w:w="50" w:type="dxa"/>
              <w:bottom w:w="50" w:type="dxa"/>
              <w:right w:w="50" w:type="dxa"/>
            </w:tcMar>
            <w:vAlign w:val="center"/>
          </w:tcPr>
          <w:p w14:paraId="0DD034B6" w14:textId="77777777" w:rsidR="00571893" w:rsidRDefault="00000000">
            <w:r>
              <w:rPr>
                <w:sz w:val="13"/>
              </w:rPr>
              <w:t>H02</w:t>
            </w:r>
          </w:p>
        </w:tc>
        <w:tc>
          <w:tcPr>
            <w:tcW w:w="2590" w:type="dxa"/>
            <w:shd w:val="clear" w:color="auto" w:fill="F7FAFC"/>
            <w:tcMar>
              <w:top w:w="50" w:type="dxa"/>
              <w:left w:w="50" w:type="dxa"/>
              <w:bottom w:w="50" w:type="dxa"/>
              <w:right w:w="50" w:type="dxa"/>
            </w:tcMar>
            <w:vAlign w:val="center"/>
          </w:tcPr>
          <w:p w14:paraId="0782E22B"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432B3A00" w14:textId="77777777" w:rsidR="00571893" w:rsidRDefault="00000000">
            <w:r>
              <w:rPr>
                <w:sz w:val="13"/>
              </w:rPr>
              <w:t>48.6%; wrong</w:t>
            </w:r>
          </w:p>
        </w:tc>
        <w:tc>
          <w:tcPr>
            <w:tcW w:w="2590" w:type="dxa"/>
            <w:shd w:val="clear" w:color="auto" w:fill="F7FAFC"/>
            <w:tcMar>
              <w:top w:w="50" w:type="dxa"/>
              <w:left w:w="50" w:type="dxa"/>
              <w:bottom w:w="50" w:type="dxa"/>
              <w:right w:w="50" w:type="dxa"/>
            </w:tcMar>
            <w:vAlign w:val="center"/>
          </w:tcPr>
          <w:p w14:paraId="6C5CFC8C" w14:textId="77777777" w:rsidR="00571893" w:rsidRDefault="00000000">
            <w:r>
              <w:rPr>
                <w:sz w:val="13"/>
              </w:rPr>
              <w:t>96.6%; correct</w:t>
            </w:r>
          </w:p>
        </w:tc>
        <w:tc>
          <w:tcPr>
            <w:tcW w:w="2590" w:type="dxa"/>
            <w:shd w:val="clear" w:color="auto" w:fill="F7FAFC"/>
            <w:tcMar>
              <w:top w:w="50" w:type="dxa"/>
              <w:left w:w="50" w:type="dxa"/>
              <w:bottom w:w="50" w:type="dxa"/>
              <w:right w:w="50" w:type="dxa"/>
            </w:tcMar>
            <w:vAlign w:val="center"/>
          </w:tcPr>
          <w:p w14:paraId="46516BF0" w14:textId="77777777" w:rsidR="00571893" w:rsidRDefault="00000000">
            <w:r>
              <w:rPr>
                <w:sz w:val="13"/>
              </w:rPr>
              <w:t>57.7%; correct</w:t>
            </w:r>
          </w:p>
        </w:tc>
        <w:tc>
          <w:tcPr>
            <w:tcW w:w="2590" w:type="dxa"/>
            <w:shd w:val="clear" w:color="auto" w:fill="F7FAFC"/>
            <w:tcMar>
              <w:top w:w="50" w:type="dxa"/>
              <w:left w:w="50" w:type="dxa"/>
              <w:bottom w:w="50" w:type="dxa"/>
              <w:right w:w="50" w:type="dxa"/>
            </w:tcMar>
            <w:vAlign w:val="center"/>
          </w:tcPr>
          <w:p w14:paraId="3CA6B160" w14:textId="77777777" w:rsidR="00571893" w:rsidRDefault="00000000">
            <w:r>
              <w:rPr>
                <w:sz w:val="13"/>
              </w:rPr>
              <w:t>38.7%; wrong</w:t>
            </w:r>
          </w:p>
        </w:tc>
      </w:tr>
      <w:tr w:rsidR="00571893" w14:paraId="795F690E" w14:textId="77777777">
        <w:trPr>
          <w:cantSplit/>
          <w:jc w:val="center"/>
        </w:trPr>
        <w:tc>
          <w:tcPr>
            <w:tcW w:w="2590" w:type="dxa"/>
            <w:tcMar>
              <w:top w:w="50" w:type="dxa"/>
              <w:left w:w="50" w:type="dxa"/>
              <w:bottom w:w="50" w:type="dxa"/>
              <w:right w:w="50" w:type="dxa"/>
            </w:tcMar>
            <w:vAlign w:val="center"/>
          </w:tcPr>
          <w:p w14:paraId="3DD65F67" w14:textId="77777777" w:rsidR="00571893" w:rsidRDefault="00000000">
            <w:r>
              <w:rPr>
                <w:sz w:val="13"/>
              </w:rPr>
              <w:t>H03</w:t>
            </w:r>
          </w:p>
        </w:tc>
        <w:tc>
          <w:tcPr>
            <w:tcW w:w="2590" w:type="dxa"/>
            <w:tcMar>
              <w:top w:w="50" w:type="dxa"/>
              <w:left w:w="50" w:type="dxa"/>
              <w:bottom w:w="50" w:type="dxa"/>
              <w:right w:w="50" w:type="dxa"/>
            </w:tcMar>
            <w:vAlign w:val="center"/>
          </w:tcPr>
          <w:p w14:paraId="6416C763" w14:textId="77777777" w:rsidR="00571893" w:rsidRDefault="00000000">
            <w:r>
              <w:rPr>
                <w:sz w:val="13"/>
              </w:rPr>
              <w:t>HC</w:t>
            </w:r>
          </w:p>
        </w:tc>
        <w:tc>
          <w:tcPr>
            <w:tcW w:w="2590" w:type="dxa"/>
            <w:tcMar>
              <w:top w:w="50" w:type="dxa"/>
              <w:left w:w="50" w:type="dxa"/>
              <w:bottom w:w="50" w:type="dxa"/>
              <w:right w:w="50" w:type="dxa"/>
            </w:tcMar>
            <w:vAlign w:val="center"/>
          </w:tcPr>
          <w:p w14:paraId="58EBFA0E" w14:textId="77777777" w:rsidR="00571893" w:rsidRDefault="00000000">
            <w:r>
              <w:rPr>
                <w:sz w:val="13"/>
              </w:rPr>
              <w:t>92.5%; correct</w:t>
            </w:r>
          </w:p>
        </w:tc>
        <w:tc>
          <w:tcPr>
            <w:tcW w:w="2590" w:type="dxa"/>
            <w:tcMar>
              <w:top w:w="50" w:type="dxa"/>
              <w:left w:w="50" w:type="dxa"/>
              <w:bottom w:w="50" w:type="dxa"/>
              <w:right w:w="50" w:type="dxa"/>
            </w:tcMar>
            <w:vAlign w:val="center"/>
          </w:tcPr>
          <w:p w14:paraId="6FE4C3CC" w14:textId="77777777" w:rsidR="00571893" w:rsidRDefault="00000000">
            <w:r>
              <w:rPr>
                <w:sz w:val="13"/>
              </w:rPr>
              <w:t>97.3%; correct</w:t>
            </w:r>
          </w:p>
        </w:tc>
        <w:tc>
          <w:tcPr>
            <w:tcW w:w="2590" w:type="dxa"/>
            <w:tcMar>
              <w:top w:w="50" w:type="dxa"/>
              <w:left w:w="50" w:type="dxa"/>
              <w:bottom w:w="50" w:type="dxa"/>
              <w:right w:w="50" w:type="dxa"/>
            </w:tcMar>
            <w:vAlign w:val="center"/>
          </w:tcPr>
          <w:p w14:paraId="36386BB6" w14:textId="77777777" w:rsidR="00571893" w:rsidRDefault="00000000">
            <w:r>
              <w:rPr>
                <w:sz w:val="13"/>
              </w:rPr>
              <w:t>90.5%; correct</w:t>
            </w:r>
          </w:p>
        </w:tc>
        <w:tc>
          <w:tcPr>
            <w:tcW w:w="2590" w:type="dxa"/>
            <w:tcMar>
              <w:top w:w="50" w:type="dxa"/>
              <w:left w:w="50" w:type="dxa"/>
              <w:bottom w:w="50" w:type="dxa"/>
              <w:right w:w="50" w:type="dxa"/>
            </w:tcMar>
            <w:vAlign w:val="center"/>
          </w:tcPr>
          <w:p w14:paraId="2D88EFAC" w14:textId="77777777" w:rsidR="00571893" w:rsidRDefault="00000000">
            <w:r>
              <w:rPr>
                <w:sz w:val="13"/>
              </w:rPr>
              <w:t>87.0%; correct</w:t>
            </w:r>
          </w:p>
        </w:tc>
      </w:tr>
      <w:tr w:rsidR="00571893" w14:paraId="4324628C" w14:textId="77777777">
        <w:trPr>
          <w:cantSplit/>
          <w:jc w:val="center"/>
        </w:trPr>
        <w:tc>
          <w:tcPr>
            <w:tcW w:w="2590" w:type="dxa"/>
            <w:shd w:val="clear" w:color="auto" w:fill="F7FAFC"/>
            <w:tcMar>
              <w:top w:w="50" w:type="dxa"/>
              <w:left w:w="50" w:type="dxa"/>
              <w:bottom w:w="50" w:type="dxa"/>
              <w:right w:w="50" w:type="dxa"/>
            </w:tcMar>
            <w:vAlign w:val="center"/>
          </w:tcPr>
          <w:p w14:paraId="5C4E3A8A" w14:textId="77777777" w:rsidR="00571893" w:rsidRDefault="00000000">
            <w:r>
              <w:rPr>
                <w:sz w:val="13"/>
              </w:rPr>
              <w:t>H04</w:t>
            </w:r>
          </w:p>
        </w:tc>
        <w:tc>
          <w:tcPr>
            <w:tcW w:w="2590" w:type="dxa"/>
            <w:shd w:val="clear" w:color="auto" w:fill="F7FAFC"/>
            <w:tcMar>
              <w:top w:w="50" w:type="dxa"/>
              <w:left w:w="50" w:type="dxa"/>
              <w:bottom w:w="50" w:type="dxa"/>
              <w:right w:w="50" w:type="dxa"/>
            </w:tcMar>
            <w:vAlign w:val="center"/>
          </w:tcPr>
          <w:p w14:paraId="4028B519"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74B8484F" w14:textId="77777777" w:rsidR="00571893" w:rsidRDefault="00000000">
            <w:r>
              <w:rPr>
                <w:sz w:val="13"/>
              </w:rPr>
              <w:t>45.0%; wrong</w:t>
            </w:r>
          </w:p>
        </w:tc>
        <w:tc>
          <w:tcPr>
            <w:tcW w:w="2590" w:type="dxa"/>
            <w:shd w:val="clear" w:color="auto" w:fill="F7FAFC"/>
            <w:tcMar>
              <w:top w:w="50" w:type="dxa"/>
              <w:left w:w="50" w:type="dxa"/>
              <w:bottom w:w="50" w:type="dxa"/>
              <w:right w:w="50" w:type="dxa"/>
            </w:tcMar>
            <w:vAlign w:val="center"/>
          </w:tcPr>
          <w:p w14:paraId="5CBB02CC" w14:textId="77777777" w:rsidR="00571893" w:rsidRDefault="00000000">
            <w:r>
              <w:rPr>
                <w:sz w:val="13"/>
              </w:rPr>
              <w:t>60.0%; correct</w:t>
            </w:r>
          </w:p>
        </w:tc>
        <w:tc>
          <w:tcPr>
            <w:tcW w:w="2590" w:type="dxa"/>
            <w:shd w:val="clear" w:color="auto" w:fill="F7FAFC"/>
            <w:tcMar>
              <w:top w:w="50" w:type="dxa"/>
              <w:left w:w="50" w:type="dxa"/>
              <w:bottom w:w="50" w:type="dxa"/>
              <w:right w:w="50" w:type="dxa"/>
            </w:tcMar>
            <w:vAlign w:val="center"/>
          </w:tcPr>
          <w:p w14:paraId="0D672EF1" w14:textId="77777777" w:rsidR="00571893" w:rsidRDefault="00000000">
            <w:r>
              <w:rPr>
                <w:sz w:val="13"/>
              </w:rPr>
              <w:t>98.3%; correct</w:t>
            </w:r>
          </w:p>
        </w:tc>
        <w:tc>
          <w:tcPr>
            <w:tcW w:w="2590" w:type="dxa"/>
            <w:shd w:val="clear" w:color="auto" w:fill="F7FAFC"/>
            <w:tcMar>
              <w:top w:w="50" w:type="dxa"/>
              <w:left w:w="50" w:type="dxa"/>
              <w:bottom w:w="50" w:type="dxa"/>
              <w:right w:w="50" w:type="dxa"/>
            </w:tcMar>
            <w:vAlign w:val="center"/>
          </w:tcPr>
          <w:p w14:paraId="4A809D6E" w14:textId="77777777" w:rsidR="00571893" w:rsidRDefault="00000000">
            <w:r>
              <w:rPr>
                <w:sz w:val="13"/>
              </w:rPr>
              <w:t>97.7%; correct</w:t>
            </w:r>
          </w:p>
        </w:tc>
      </w:tr>
      <w:tr w:rsidR="00571893" w14:paraId="68036744" w14:textId="77777777">
        <w:trPr>
          <w:cantSplit/>
          <w:jc w:val="center"/>
        </w:trPr>
        <w:tc>
          <w:tcPr>
            <w:tcW w:w="2590" w:type="dxa"/>
            <w:tcMar>
              <w:top w:w="50" w:type="dxa"/>
              <w:left w:w="50" w:type="dxa"/>
              <w:bottom w:w="50" w:type="dxa"/>
              <w:right w:w="50" w:type="dxa"/>
            </w:tcMar>
            <w:vAlign w:val="center"/>
          </w:tcPr>
          <w:p w14:paraId="65E569AD" w14:textId="77777777" w:rsidR="00571893" w:rsidRDefault="00000000">
            <w:r>
              <w:rPr>
                <w:sz w:val="13"/>
              </w:rPr>
              <w:t>H05</w:t>
            </w:r>
          </w:p>
        </w:tc>
        <w:tc>
          <w:tcPr>
            <w:tcW w:w="2590" w:type="dxa"/>
            <w:tcMar>
              <w:top w:w="50" w:type="dxa"/>
              <w:left w:w="50" w:type="dxa"/>
              <w:bottom w:w="50" w:type="dxa"/>
              <w:right w:w="50" w:type="dxa"/>
            </w:tcMar>
            <w:vAlign w:val="center"/>
          </w:tcPr>
          <w:p w14:paraId="2D14035E" w14:textId="77777777" w:rsidR="00571893" w:rsidRDefault="00000000">
            <w:r>
              <w:rPr>
                <w:sz w:val="13"/>
              </w:rPr>
              <w:t>HC</w:t>
            </w:r>
          </w:p>
        </w:tc>
        <w:tc>
          <w:tcPr>
            <w:tcW w:w="2590" w:type="dxa"/>
            <w:tcMar>
              <w:top w:w="50" w:type="dxa"/>
              <w:left w:w="50" w:type="dxa"/>
              <w:bottom w:w="50" w:type="dxa"/>
              <w:right w:w="50" w:type="dxa"/>
            </w:tcMar>
            <w:vAlign w:val="center"/>
          </w:tcPr>
          <w:p w14:paraId="73D1E7BD" w14:textId="77777777" w:rsidR="00571893" w:rsidRDefault="00000000">
            <w:r>
              <w:rPr>
                <w:sz w:val="13"/>
              </w:rPr>
              <w:t>44.8%; wrong</w:t>
            </w:r>
          </w:p>
        </w:tc>
        <w:tc>
          <w:tcPr>
            <w:tcW w:w="2590" w:type="dxa"/>
            <w:tcMar>
              <w:top w:w="50" w:type="dxa"/>
              <w:left w:w="50" w:type="dxa"/>
              <w:bottom w:w="50" w:type="dxa"/>
              <w:right w:w="50" w:type="dxa"/>
            </w:tcMar>
            <w:vAlign w:val="center"/>
          </w:tcPr>
          <w:p w14:paraId="56B43F83" w14:textId="77777777" w:rsidR="00571893" w:rsidRDefault="00000000">
            <w:r>
              <w:rPr>
                <w:sz w:val="13"/>
              </w:rPr>
              <w:t>79.7%; correct</w:t>
            </w:r>
          </w:p>
        </w:tc>
        <w:tc>
          <w:tcPr>
            <w:tcW w:w="2590" w:type="dxa"/>
            <w:tcMar>
              <w:top w:w="50" w:type="dxa"/>
              <w:left w:w="50" w:type="dxa"/>
              <w:bottom w:w="50" w:type="dxa"/>
              <w:right w:w="50" w:type="dxa"/>
            </w:tcMar>
            <w:vAlign w:val="center"/>
          </w:tcPr>
          <w:p w14:paraId="5BF5562F" w14:textId="77777777" w:rsidR="00571893" w:rsidRDefault="00000000">
            <w:r>
              <w:rPr>
                <w:sz w:val="13"/>
              </w:rPr>
              <w:t>94.7%; correct</w:t>
            </w:r>
          </w:p>
        </w:tc>
        <w:tc>
          <w:tcPr>
            <w:tcW w:w="2590" w:type="dxa"/>
            <w:tcMar>
              <w:top w:w="50" w:type="dxa"/>
              <w:left w:w="50" w:type="dxa"/>
              <w:bottom w:w="50" w:type="dxa"/>
              <w:right w:w="50" w:type="dxa"/>
            </w:tcMar>
            <w:vAlign w:val="center"/>
          </w:tcPr>
          <w:p w14:paraId="6DF841DB" w14:textId="77777777" w:rsidR="00571893" w:rsidRDefault="00000000">
            <w:r>
              <w:rPr>
                <w:sz w:val="13"/>
              </w:rPr>
              <w:t>97.9%; correct</w:t>
            </w:r>
          </w:p>
        </w:tc>
      </w:tr>
      <w:tr w:rsidR="00571893" w14:paraId="36DBA43F" w14:textId="77777777">
        <w:trPr>
          <w:cantSplit/>
          <w:jc w:val="center"/>
        </w:trPr>
        <w:tc>
          <w:tcPr>
            <w:tcW w:w="2590" w:type="dxa"/>
            <w:shd w:val="clear" w:color="auto" w:fill="F7FAFC"/>
            <w:tcMar>
              <w:top w:w="50" w:type="dxa"/>
              <w:left w:w="50" w:type="dxa"/>
              <w:bottom w:w="50" w:type="dxa"/>
              <w:right w:w="50" w:type="dxa"/>
            </w:tcMar>
            <w:vAlign w:val="center"/>
          </w:tcPr>
          <w:p w14:paraId="659D8D84" w14:textId="77777777" w:rsidR="00571893" w:rsidRDefault="00000000">
            <w:r>
              <w:rPr>
                <w:sz w:val="13"/>
              </w:rPr>
              <w:t>H06</w:t>
            </w:r>
          </w:p>
        </w:tc>
        <w:tc>
          <w:tcPr>
            <w:tcW w:w="2590" w:type="dxa"/>
            <w:shd w:val="clear" w:color="auto" w:fill="F7FAFC"/>
            <w:tcMar>
              <w:top w:w="50" w:type="dxa"/>
              <w:left w:w="50" w:type="dxa"/>
              <w:bottom w:w="50" w:type="dxa"/>
              <w:right w:w="50" w:type="dxa"/>
            </w:tcMar>
            <w:vAlign w:val="center"/>
          </w:tcPr>
          <w:p w14:paraId="684AFDC8"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1FF6D306" w14:textId="77777777" w:rsidR="00571893" w:rsidRDefault="00000000">
            <w:r>
              <w:rPr>
                <w:sz w:val="13"/>
              </w:rPr>
              <w:t>98.6%; correct</w:t>
            </w:r>
          </w:p>
        </w:tc>
        <w:tc>
          <w:tcPr>
            <w:tcW w:w="2590" w:type="dxa"/>
            <w:shd w:val="clear" w:color="auto" w:fill="F7FAFC"/>
            <w:tcMar>
              <w:top w:w="50" w:type="dxa"/>
              <w:left w:w="50" w:type="dxa"/>
              <w:bottom w:w="50" w:type="dxa"/>
              <w:right w:w="50" w:type="dxa"/>
            </w:tcMar>
            <w:vAlign w:val="center"/>
          </w:tcPr>
          <w:p w14:paraId="5B0A6033" w14:textId="77777777" w:rsidR="00571893" w:rsidRDefault="00000000">
            <w:r>
              <w:rPr>
                <w:sz w:val="13"/>
              </w:rPr>
              <w:t>57.6%; correct</w:t>
            </w:r>
          </w:p>
        </w:tc>
        <w:tc>
          <w:tcPr>
            <w:tcW w:w="2590" w:type="dxa"/>
            <w:shd w:val="clear" w:color="auto" w:fill="F7FAFC"/>
            <w:tcMar>
              <w:top w:w="50" w:type="dxa"/>
              <w:left w:w="50" w:type="dxa"/>
              <w:bottom w:w="50" w:type="dxa"/>
              <w:right w:w="50" w:type="dxa"/>
            </w:tcMar>
            <w:vAlign w:val="center"/>
          </w:tcPr>
          <w:p w14:paraId="38196842" w14:textId="77777777" w:rsidR="00571893" w:rsidRDefault="00000000">
            <w:r>
              <w:rPr>
                <w:sz w:val="13"/>
              </w:rPr>
              <w:t>98.3%; correct</w:t>
            </w:r>
          </w:p>
        </w:tc>
        <w:tc>
          <w:tcPr>
            <w:tcW w:w="2590" w:type="dxa"/>
            <w:shd w:val="clear" w:color="auto" w:fill="F7FAFC"/>
            <w:tcMar>
              <w:top w:w="50" w:type="dxa"/>
              <w:left w:w="50" w:type="dxa"/>
              <w:bottom w:w="50" w:type="dxa"/>
              <w:right w:w="50" w:type="dxa"/>
            </w:tcMar>
            <w:vAlign w:val="center"/>
          </w:tcPr>
          <w:p w14:paraId="41C17CC0" w14:textId="77777777" w:rsidR="00571893" w:rsidRDefault="00000000">
            <w:r>
              <w:rPr>
                <w:sz w:val="13"/>
              </w:rPr>
              <w:t>99.4%; correct</w:t>
            </w:r>
          </w:p>
        </w:tc>
      </w:tr>
      <w:tr w:rsidR="00571893" w14:paraId="6268A754" w14:textId="77777777">
        <w:trPr>
          <w:cantSplit/>
          <w:jc w:val="center"/>
        </w:trPr>
        <w:tc>
          <w:tcPr>
            <w:tcW w:w="2590" w:type="dxa"/>
            <w:tcMar>
              <w:top w:w="50" w:type="dxa"/>
              <w:left w:w="50" w:type="dxa"/>
              <w:bottom w:w="50" w:type="dxa"/>
              <w:right w:w="50" w:type="dxa"/>
            </w:tcMar>
            <w:vAlign w:val="center"/>
          </w:tcPr>
          <w:p w14:paraId="2338DE34" w14:textId="77777777" w:rsidR="00571893" w:rsidRDefault="00000000">
            <w:r>
              <w:rPr>
                <w:sz w:val="13"/>
              </w:rPr>
              <w:t>H07</w:t>
            </w:r>
          </w:p>
        </w:tc>
        <w:tc>
          <w:tcPr>
            <w:tcW w:w="2590" w:type="dxa"/>
            <w:tcMar>
              <w:top w:w="50" w:type="dxa"/>
              <w:left w:w="50" w:type="dxa"/>
              <w:bottom w:w="50" w:type="dxa"/>
              <w:right w:w="50" w:type="dxa"/>
            </w:tcMar>
            <w:vAlign w:val="center"/>
          </w:tcPr>
          <w:p w14:paraId="57B13825" w14:textId="77777777" w:rsidR="00571893" w:rsidRDefault="00000000">
            <w:r>
              <w:rPr>
                <w:sz w:val="13"/>
              </w:rPr>
              <w:t>HC</w:t>
            </w:r>
          </w:p>
        </w:tc>
        <w:tc>
          <w:tcPr>
            <w:tcW w:w="2590" w:type="dxa"/>
            <w:tcMar>
              <w:top w:w="50" w:type="dxa"/>
              <w:left w:w="50" w:type="dxa"/>
              <w:bottom w:w="50" w:type="dxa"/>
              <w:right w:w="50" w:type="dxa"/>
            </w:tcMar>
            <w:vAlign w:val="center"/>
          </w:tcPr>
          <w:p w14:paraId="44C3D9AE" w14:textId="77777777" w:rsidR="00571893" w:rsidRDefault="00000000">
            <w:r>
              <w:rPr>
                <w:sz w:val="13"/>
              </w:rPr>
              <w:t>45.2%; wrong</w:t>
            </w:r>
          </w:p>
        </w:tc>
        <w:tc>
          <w:tcPr>
            <w:tcW w:w="2590" w:type="dxa"/>
            <w:tcMar>
              <w:top w:w="50" w:type="dxa"/>
              <w:left w:w="50" w:type="dxa"/>
              <w:bottom w:w="50" w:type="dxa"/>
              <w:right w:w="50" w:type="dxa"/>
            </w:tcMar>
            <w:vAlign w:val="center"/>
          </w:tcPr>
          <w:p w14:paraId="2882B3D1" w14:textId="77777777" w:rsidR="00571893" w:rsidRDefault="00000000">
            <w:r>
              <w:rPr>
                <w:sz w:val="13"/>
              </w:rPr>
              <w:t>2.5%; wrong</w:t>
            </w:r>
          </w:p>
        </w:tc>
        <w:tc>
          <w:tcPr>
            <w:tcW w:w="2590" w:type="dxa"/>
            <w:tcMar>
              <w:top w:w="50" w:type="dxa"/>
              <w:left w:w="50" w:type="dxa"/>
              <w:bottom w:w="50" w:type="dxa"/>
              <w:right w:w="50" w:type="dxa"/>
            </w:tcMar>
            <w:vAlign w:val="center"/>
          </w:tcPr>
          <w:p w14:paraId="393916F8" w14:textId="77777777" w:rsidR="00571893" w:rsidRDefault="00000000">
            <w:r>
              <w:rPr>
                <w:sz w:val="13"/>
              </w:rPr>
              <w:t>23.1%; wrong</w:t>
            </w:r>
          </w:p>
        </w:tc>
        <w:tc>
          <w:tcPr>
            <w:tcW w:w="2590" w:type="dxa"/>
            <w:tcMar>
              <w:top w:w="50" w:type="dxa"/>
              <w:left w:w="50" w:type="dxa"/>
              <w:bottom w:w="50" w:type="dxa"/>
              <w:right w:w="50" w:type="dxa"/>
            </w:tcMar>
            <w:vAlign w:val="center"/>
          </w:tcPr>
          <w:p w14:paraId="5E32EADA" w14:textId="77777777" w:rsidR="00571893" w:rsidRDefault="00000000">
            <w:r>
              <w:rPr>
                <w:sz w:val="13"/>
              </w:rPr>
              <w:t>24.0%; wrong</w:t>
            </w:r>
          </w:p>
        </w:tc>
      </w:tr>
      <w:tr w:rsidR="00571893" w14:paraId="031609E0" w14:textId="77777777">
        <w:trPr>
          <w:cantSplit/>
          <w:jc w:val="center"/>
        </w:trPr>
        <w:tc>
          <w:tcPr>
            <w:tcW w:w="2590" w:type="dxa"/>
            <w:shd w:val="clear" w:color="auto" w:fill="F7FAFC"/>
            <w:tcMar>
              <w:top w:w="50" w:type="dxa"/>
              <w:left w:w="50" w:type="dxa"/>
              <w:bottom w:w="50" w:type="dxa"/>
              <w:right w:w="50" w:type="dxa"/>
            </w:tcMar>
            <w:vAlign w:val="center"/>
          </w:tcPr>
          <w:p w14:paraId="63E81E33" w14:textId="77777777" w:rsidR="00571893" w:rsidRDefault="00000000">
            <w:r>
              <w:rPr>
                <w:sz w:val="13"/>
              </w:rPr>
              <w:t>H08</w:t>
            </w:r>
          </w:p>
        </w:tc>
        <w:tc>
          <w:tcPr>
            <w:tcW w:w="2590" w:type="dxa"/>
            <w:shd w:val="clear" w:color="auto" w:fill="F7FAFC"/>
            <w:tcMar>
              <w:top w:w="50" w:type="dxa"/>
              <w:left w:w="50" w:type="dxa"/>
              <w:bottom w:w="50" w:type="dxa"/>
              <w:right w:w="50" w:type="dxa"/>
            </w:tcMar>
            <w:vAlign w:val="center"/>
          </w:tcPr>
          <w:p w14:paraId="5ADB7ED1"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319CEE2B" w14:textId="77777777" w:rsidR="00571893" w:rsidRDefault="00000000">
            <w:r>
              <w:rPr>
                <w:sz w:val="13"/>
              </w:rPr>
              <w:t>55.3%; correct</w:t>
            </w:r>
          </w:p>
        </w:tc>
        <w:tc>
          <w:tcPr>
            <w:tcW w:w="2590" w:type="dxa"/>
            <w:shd w:val="clear" w:color="auto" w:fill="F7FAFC"/>
            <w:tcMar>
              <w:top w:w="50" w:type="dxa"/>
              <w:left w:w="50" w:type="dxa"/>
              <w:bottom w:w="50" w:type="dxa"/>
              <w:right w:w="50" w:type="dxa"/>
            </w:tcMar>
            <w:vAlign w:val="center"/>
          </w:tcPr>
          <w:p w14:paraId="6C69C415" w14:textId="77777777" w:rsidR="00571893" w:rsidRDefault="00000000">
            <w:r>
              <w:rPr>
                <w:sz w:val="13"/>
              </w:rPr>
              <w:t>4.3%; wrong</w:t>
            </w:r>
          </w:p>
        </w:tc>
        <w:tc>
          <w:tcPr>
            <w:tcW w:w="2590" w:type="dxa"/>
            <w:shd w:val="clear" w:color="auto" w:fill="F7FAFC"/>
            <w:tcMar>
              <w:top w:w="50" w:type="dxa"/>
              <w:left w:w="50" w:type="dxa"/>
              <w:bottom w:w="50" w:type="dxa"/>
              <w:right w:w="50" w:type="dxa"/>
            </w:tcMar>
            <w:vAlign w:val="center"/>
          </w:tcPr>
          <w:p w14:paraId="30943904" w14:textId="77777777" w:rsidR="00571893" w:rsidRDefault="00000000">
            <w:r>
              <w:rPr>
                <w:sz w:val="13"/>
              </w:rPr>
              <w:t>94.0%; correct</w:t>
            </w:r>
          </w:p>
        </w:tc>
        <w:tc>
          <w:tcPr>
            <w:tcW w:w="2590" w:type="dxa"/>
            <w:shd w:val="clear" w:color="auto" w:fill="F7FAFC"/>
            <w:tcMar>
              <w:top w:w="50" w:type="dxa"/>
              <w:left w:w="50" w:type="dxa"/>
              <w:bottom w:w="50" w:type="dxa"/>
              <w:right w:w="50" w:type="dxa"/>
            </w:tcMar>
            <w:vAlign w:val="center"/>
          </w:tcPr>
          <w:p w14:paraId="415C0AC5" w14:textId="77777777" w:rsidR="00571893" w:rsidRDefault="00000000">
            <w:r>
              <w:rPr>
                <w:sz w:val="13"/>
              </w:rPr>
              <w:t>98.6%; correct</w:t>
            </w:r>
          </w:p>
        </w:tc>
      </w:tr>
      <w:tr w:rsidR="00571893" w14:paraId="5C9BD4E6" w14:textId="77777777">
        <w:trPr>
          <w:cantSplit/>
          <w:jc w:val="center"/>
        </w:trPr>
        <w:tc>
          <w:tcPr>
            <w:tcW w:w="2590" w:type="dxa"/>
            <w:tcMar>
              <w:top w:w="50" w:type="dxa"/>
              <w:left w:w="50" w:type="dxa"/>
              <w:bottom w:w="50" w:type="dxa"/>
              <w:right w:w="50" w:type="dxa"/>
            </w:tcMar>
            <w:vAlign w:val="center"/>
          </w:tcPr>
          <w:p w14:paraId="7F8595D6" w14:textId="77777777" w:rsidR="00571893" w:rsidRDefault="00000000">
            <w:r>
              <w:rPr>
                <w:sz w:val="13"/>
              </w:rPr>
              <w:t>H09</w:t>
            </w:r>
          </w:p>
        </w:tc>
        <w:tc>
          <w:tcPr>
            <w:tcW w:w="2590" w:type="dxa"/>
            <w:tcMar>
              <w:top w:w="50" w:type="dxa"/>
              <w:left w:w="50" w:type="dxa"/>
              <w:bottom w:w="50" w:type="dxa"/>
              <w:right w:w="50" w:type="dxa"/>
            </w:tcMar>
            <w:vAlign w:val="center"/>
          </w:tcPr>
          <w:p w14:paraId="42D22D2D" w14:textId="77777777" w:rsidR="00571893" w:rsidRDefault="00000000">
            <w:r>
              <w:rPr>
                <w:sz w:val="13"/>
              </w:rPr>
              <w:t>HC</w:t>
            </w:r>
          </w:p>
        </w:tc>
        <w:tc>
          <w:tcPr>
            <w:tcW w:w="2590" w:type="dxa"/>
            <w:tcMar>
              <w:top w:w="50" w:type="dxa"/>
              <w:left w:w="50" w:type="dxa"/>
              <w:bottom w:w="50" w:type="dxa"/>
              <w:right w:w="50" w:type="dxa"/>
            </w:tcMar>
            <w:vAlign w:val="center"/>
          </w:tcPr>
          <w:p w14:paraId="141C00A0" w14:textId="77777777" w:rsidR="00571893" w:rsidRDefault="00000000">
            <w:r>
              <w:rPr>
                <w:sz w:val="13"/>
              </w:rPr>
              <w:t>91.6%; correct</w:t>
            </w:r>
          </w:p>
        </w:tc>
        <w:tc>
          <w:tcPr>
            <w:tcW w:w="2590" w:type="dxa"/>
            <w:tcMar>
              <w:top w:w="50" w:type="dxa"/>
              <w:left w:w="50" w:type="dxa"/>
              <w:bottom w:w="50" w:type="dxa"/>
              <w:right w:w="50" w:type="dxa"/>
            </w:tcMar>
            <w:vAlign w:val="center"/>
          </w:tcPr>
          <w:p w14:paraId="1150B579" w14:textId="77777777" w:rsidR="00571893" w:rsidRDefault="00000000">
            <w:r>
              <w:rPr>
                <w:sz w:val="13"/>
              </w:rPr>
              <w:t>17.9%; wrong</w:t>
            </w:r>
          </w:p>
        </w:tc>
        <w:tc>
          <w:tcPr>
            <w:tcW w:w="2590" w:type="dxa"/>
            <w:tcMar>
              <w:top w:w="50" w:type="dxa"/>
              <w:left w:w="50" w:type="dxa"/>
              <w:bottom w:w="50" w:type="dxa"/>
              <w:right w:w="50" w:type="dxa"/>
            </w:tcMar>
            <w:vAlign w:val="center"/>
          </w:tcPr>
          <w:p w14:paraId="604E9109" w14:textId="77777777" w:rsidR="00571893" w:rsidRDefault="00000000">
            <w:r>
              <w:rPr>
                <w:sz w:val="13"/>
              </w:rPr>
              <w:t>36.8%; wrong</w:t>
            </w:r>
          </w:p>
        </w:tc>
        <w:tc>
          <w:tcPr>
            <w:tcW w:w="2590" w:type="dxa"/>
            <w:tcMar>
              <w:top w:w="50" w:type="dxa"/>
              <w:left w:w="50" w:type="dxa"/>
              <w:bottom w:w="50" w:type="dxa"/>
              <w:right w:w="50" w:type="dxa"/>
            </w:tcMar>
            <w:vAlign w:val="center"/>
          </w:tcPr>
          <w:p w14:paraId="411EFB4F" w14:textId="77777777" w:rsidR="00571893" w:rsidRDefault="00000000">
            <w:r>
              <w:rPr>
                <w:sz w:val="13"/>
              </w:rPr>
              <w:t>29.0%; wrong</w:t>
            </w:r>
          </w:p>
        </w:tc>
      </w:tr>
      <w:tr w:rsidR="00571893" w14:paraId="4FA18ECB" w14:textId="77777777">
        <w:trPr>
          <w:cantSplit/>
          <w:jc w:val="center"/>
        </w:trPr>
        <w:tc>
          <w:tcPr>
            <w:tcW w:w="2590" w:type="dxa"/>
            <w:shd w:val="clear" w:color="auto" w:fill="F7FAFC"/>
            <w:tcMar>
              <w:top w:w="50" w:type="dxa"/>
              <w:left w:w="50" w:type="dxa"/>
              <w:bottom w:w="50" w:type="dxa"/>
              <w:right w:w="50" w:type="dxa"/>
            </w:tcMar>
            <w:vAlign w:val="center"/>
          </w:tcPr>
          <w:p w14:paraId="6143552B" w14:textId="77777777" w:rsidR="00571893" w:rsidRDefault="00000000">
            <w:r>
              <w:rPr>
                <w:sz w:val="13"/>
              </w:rPr>
              <w:t>H10</w:t>
            </w:r>
          </w:p>
        </w:tc>
        <w:tc>
          <w:tcPr>
            <w:tcW w:w="2590" w:type="dxa"/>
            <w:shd w:val="clear" w:color="auto" w:fill="F7FAFC"/>
            <w:tcMar>
              <w:top w:w="50" w:type="dxa"/>
              <w:left w:w="50" w:type="dxa"/>
              <w:bottom w:w="50" w:type="dxa"/>
              <w:right w:w="50" w:type="dxa"/>
            </w:tcMar>
            <w:vAlign w:val="center"/>
          </w:tcPr>
          <w:p w14:paraId="6F2735C0"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4E45EC81" w14:textId="77777777" w:rsidR="00571893" w:rsidRDefault="00000000">
            <w:r>
              <w:rPr>
                <w:sz w:val="13"/>
              </w:rPr>
              <w:t>13.5%; wrong</w:t>
            </w:r>
          </w:p>
        </w:tc>
        <w:tc>
          <w:tcPr>
            <w:tcW w:w="2590" w:type="dxa"/>
            <w:shd w:val="clear" w:color="auto" w:fill="F7FAFC"/>
            <w:tcMar>
              <w:top w:w="50" w:type="dxa"/>
              <w:left w:w="50" w:type="dxa"/>
              <w:bottom w:w="50" w:type="dxa"/>
              <w:right w:w="50" w:type="dxa"/>
            </w:tcMar>
            <w:vAlign w:val="center"/>
          </w:tcPr>
          <w:p w14:paraId="6B8EDE1D" w14:textId="77777777" w:rsidR="00571893" w:rsidRDefault="00000000">
            <w:r>
              <w:rPr>
                <w:sz w:val="13"/>
              </w:rPr>
              <w:t>0.8%; wrong</w:t>
            </w:r>
          </w:p>
        </w:tc>
        <w:tc>
          <w:tcPr>
            <w:tcW w:w="2590" w:type="dxa"/>
            <w:shd w:val="clear" w:color="auto" w:fill="F7FAFC"/>
            <w:tcMar>
              <w:top w:w="50" w:type="dxa"/>
              <w:left w:w="50" w:type="dxa"/>
              <w:bottom w:w="50" w:type="dxa"/>
              <w:right w:w="50" w:type="dxa"/>
            </w:tcMar>
            <w:vAlign w:val="center"/>
          </w:tcPr>
          <w:p w14:paraId="62EBE2CA" w14:textId="77777777" w:rsidR="00571893" w:rsidRDefault="00000000">
            <w:r>
              <w:rPr>
                <w:sz w:val="13"/>
              </w:rPr>
              <w:t>37.8%; wrong</w:t>
            </w:r>
          </w:p>
        </w:tc>
        <w:tc>
          <w:tcPr>
            <w:tcW w:w="2590" w:type="dxa"/>
            <w:shd w:val="clear" w:color="auto" w:fill="F7FAFC"/>
            <w:tcMar>
              <w:top w:w="50" w:type="dxa"/>
              <w:left w:w="50" w:type="dxa"/>
              <w:bottom w:w="50" w:type="dxa"/>
              <w:right w:w="50" w:type="dxa"/>
            </w:tcMar>
            <w:vAlign w:val="center"/>
          </w:tcPr>
          <w:p w14:paraId="0E683AB9" w14:textId="77777777" w:rsidR="00571893" w:rsidRDefault="00000000">
            <w:r>
              <w:rPr>
                <w:sz w:val="13"/>
              </w:rPr>
              <w:t>4.0%; wrong</w:t>
            </w:r>
          </w:p>
        </w:tc>
      </w:tr>
      <w:tr w:rsidR="00571893" w14:paraId="7D7EA102" w14:textId="77777777">
        <w:trPr>
          <w:cantSplit/>
          <w:jc w:val="center"/>
        </w:trPr>
        <w:tc>
          <w:tcPr>
            <w:tcW w:w="2590" w:type="dxa"/>
            <w:tcMar>
              <w:top w:w="50" w:type="dxa"/>
              <w:left w:w="50" w:type="dxa"/>
              <w:bottom w:w="50" w:type="dxa"/>
              <w:right w:w="50" w:type="dxa"/>
            </w:tcMar>
            <w:vAlign w:val="center"/>
          </w:tcPr>
          <w:p w14:paraId="03EFD572" w14:textId="77777777" w:rsidR="00571893" w:rsidRDefault="00000000">
            <w:r>
              <w:rPr>
                <w:sz w:val="13"/>
              </w:rPr>
              <w:lastRenderedPageBreak/>
              <w:t>H11</w:t>
            </w:r>
          </w:p>
        </w:tc>
        <w:tc>
          <w:tcPr>
            <w:tcW w:w="2590" w:type="dxa"/>
            <w:tcMar>
              <w:top w:w="50" w:type="dxa"/>
              <w:left w:w="50" w:type="dxa"/>
              <w:bottom w:w="50" w:type="dxa"/>
              <w:right w:w="50" w:type="dxa"/>
            </w:tcMar>
            <w:vAlign w:val="center"/>
          </w:tcPr>
          <w:p w14:paraId="22DC25C5" w14:textId="77777777" w:rsidR="00571893" w:rsidRDefault="00000000">
            <w:r>
              <w:rPr>
                <w:sz w:val="13"/>
              </w:rPr>
              <w:t>HC</w:t>
            </w:r>
          </w:p>
        </w:tc>
        <w:tc>
          <w:tcPr>
            <w:tcW w:w="2590" w:type="dxa"/>
            <w:tcMar>
              <w:top w:w="50" w:type="dxa"/>
              <w:left w:w="50" w:type="dxa"/>
              <w:bottom w:w="50" w:type="dxa"/>
              <w:right w:w="50" w:type="dxa"/>
            </w:tcMar>
            <w:vAlign w:val="center"/>
          </w:tcPr>
          <w:p w14:paraId="72A1C89C" w14:textId="77777777" w:rsidR="00571893" w:rsidRDefault="00000000">
            <w:r>
              <w:rPr>
                <w:sz w:val="13"/>
              </w:rPr>
              <w:t>32.6%; wrong</w:t>
            </w:r>
          </w:p>
        </w:tc>
        <w:tc>
          <w:tcPr>
            <w:tcW w:w="2590" w:type="dxa"/>
            <w:tcMar>
              <w:top w:w="50" w:type="dxa"/>
              <w:left w:w="50" w:type="dxa"/>
              <w:bottom w:w="50" w:type="dxa"/>
              <w:right w:w="50" w:type="dxa"/>
            </w:tcMar>
            <w:vAlign w:val="center"/>
          </w:tcPr>
          <w:p w14:paraId="439A04E7" w14:textId="77777777" w:rsidR="00571893" w:rsidRDefault="00000000">
            <w:r>
              <w:rPr>
                <w:sz w:val="13"/>
              </w:rPr>
              <w:t>44.2%; correct</w:t>
            </w:r>
          </w:p>
        </w:tc>
        <w:tc>
          <w:tcPr>
            <w:tcW w:w="2590" w:type="dxa"/>
            <w:tcMar>
              <w:top w:w="50" w:type="dxa"/>
              <w:left w:w="50" w:type="dxa"/>
              <w:bottom w:w="50" w:type="dxa"/>
              <w:right w:w="50" w:type="dxa"/>
            </w:tcMar>
            <w:vAlign w:val="center"/>
          </w:tcPr>
          <w:p w14:paraId="06BAF20E" w14:textId="77777777" w:rsidR="00571893" w:rsidRDefault="00000000">
            <w:r>
              <w:rPr>
                <w:sz w:val="13"/>
              </w:rPr>
              <w:t>97.6%; correct</w:t>
            </w:r>
          </w:p>
        </w:tc>
        <w:tc>
          <w:tcPr>
            <w:tcW w:w="2590" w:type="dxa"/>
            <w:tcMar>
              <w:top w:w="50" w:type="dxa"/>
              <w:left w:w="50" w:type="dxa"/>
              <w:bottom w:w="50" w:type="dxa"/>
              <w:right w:w="50" w:type="dxa"/>
            </w:tcMar>
            <w:vAlign w:val="center"/>
          </w:tcPr>
          <w:p w14:paraId="4CE4B849" w14:textId="77777777" w:rsidR="00571893" w:rsidRDefault="00000000">
            <w:r>
              <w:rPr>
                <w:sz w:val="13"/>
              </w:rPr>
              <w:t>88.4%; correct</w:t>
            </w:r>
          </w:p>
        </w:tc>
      </w:tr>
      <w:tr w:rsidR="00571893" w14:paraId="62F491B4" w14:textId="77777777">
        <w:trPr>
          <w:cantSplit/>
          <w:jc w:val="center"/>
        </w:trPr>
        <w:tc>
          <w:tcPr>
            <w:tcW w:w="2590" w:type="dxa"/>
            <w:shd w:val="clear" w:color="auto" w:fill="F7FAFC"/>
            <w:tcMar>
              <w:top w:w="50" w:type="dxa"/>
              <w:left w:w="50" w:type="dxa"/>
              <w:bottom w:w="50" w:type="dxa"/>
              <w:right w:w="50" w:type="dxa"/>
            </w:tcMar>
            <w:vAlign w:val="center"/>
          </w:tcPr>
          <w:p w14:paraId="7DF3B76B" w14:textId="77777777" w:rsidR="00571893" w:rsidRDefault="00000000">
            <w:r>
              <w:rPr>
                <w:sz w:val="13"/>
              </w:rPr>
              <w:t>H12</w:t>
            </w:r>
          </w:p>
        </w:tc>
        <w:tc>
          <w:tcPr>
            <w:tcW w:w="2590" w:type="dxa"/>
            <w:shd w:val="clear" w:color="auto" w:fill="F7FAFC"/>
            <w:tcMar>
              <w:top w:w="50" w:type="dxa"/>
              <w:left w:w="50" w:type="dxa"/>
              <w:bottom w:w="50" w:type="dxa"/>
              <w:right w:w="50" w:type="dxa"/>
            </w:tcMar>
            <w:vAlign w:val="center"/>
          </w:tcPr>
          <w:p w14:paraId="09D08114"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1EF4A3D3" w14:textId="77777777" w:rsidR="00571893" w:rsidRDefault="00000000">
            <w:r>
              <w:rPr>
                <w:sz w:val="13"/>
              </w:rPr>
              <w:t>80.3%; correct</w:t>
            </w:r>
          </w:p>
        </w:tc>
        <w:tc>
          <w:tcPr>
            <w:tcW w:w="2590" w:type="dxa"/>
            <w:shd w:val="clear" w:color="auto" w:fill="F7FAFC"/>
            <w:tcMar>
              <w:top w:w="50" w:type="dxa"/>
              <w:left w:w="50" w:type="dxa"/>
              <w:bottom w:w="50" w:type="dxa"/>
              <w:right w:w="50" w:type="dxa"/>
            </w:tcMar>
            <w:vAlign w:val="center"/>
          </w:tcPr>
          <w:p w14:paraId="2A3D9B0A" w14:textId="77777777" w:rsidR="00571893" w:rsidRDefault="00000000">
            <w:r>
              <w:rPr>
                <w:sz w:val="13"/>
              </w:rPr>
              <w:t>40.0%; correct</w:t>
            </w:r>
          </w:p>
        </w:tc>
        <w:tc>
          <w:tcPr>
            <w:tcW w:w="2590" w:type="dxa"/>
            <w:shd w:val="clear" w:color="auto" w:fill="F7FAFC"/>
            <w:tcMar>
              <w:top w:w="50" w:type="dxa"/>
              <w:left w:w="50" w:type="dxa"/>
              <w:bottom w:w="50" w:type="dxa"/>
              <w:right w:w="50" w:type="dxa"/>
            </w:tcMar>
            <w:vAlign w:val="center"/>
          </w:tcPr>
          <w:p w14:paraId="187189C1" w14:textId="77777777" w:rsidR="00571893" w:rsidRDefault="00000000">
            <w:r>
              <w:rPr>
                <w:sz w:val="13"/>
              </w:rPr>
              <w:t>77.9%; correct</w:t>
            </w:r>
          </w:p>
        </w:tc>
        <w:tc>
          <w:tcPr>
            <w:tcW w:w="2590" w:type="dxa"/>
            <w:shd w:val="clear" w:color="auto" w:fill="F7FAFC"/>
            <w:tcMar>
              <w:top w:w="50" w:type="dxa"/>
              <w:left w:w="50" w:type="dxa"/>
              <w:bottom w:w="50" w:type="dxa"/>
              <w:right w:w="50" w:type="dxa"/>
            </w:tcMar>
            <w:vAlign w:val="center"/>
          </w:tcPr>
          <w:p w14:paraId="56BE70A7" w14:textId="77777777" w:rsidR="00571893" w:rsidRDefault="00000000">
            <w:r>
              <w:rPr>
                <w:sz w:val="13"/>
              </w:rPr>
              <w:t>78.9%; correct</w:t>
            </w:r>
          </w:p>
        </w:tc>
      </w:tr>
      <w:tr w:rsidR="00571893" w14:paraId="3492F4D7" w14:textId="77777777">
        <w:trPr>
          <w:cantSplit/>
          <w:jc w:val="center"/>
        </w:trPr>
        <w:tc>
          <w:tcPr>
            <w:tcW w:w="2590" w:type="dxa"/>
            <w:tcMar>
              <w:top w:w="50" w:type="dxa"/>
              <w:left w:w="50" w:type="dxa"/>
              <w:bottom w:w="50" w:type="dxa"/>
              <w:right w:w="50" w:type="dxa"/>
            </w:tcMar>
            <w:vAlign w:val="center"/>
          </w:tcPr>
          <w:p w14:paraId="5B869AD4" w14:textId="77777777" w:rsidR="00571893" w:rsidRDefault="00000000">
            <w:r>
              <w:rPr>
                <w:sz w:val="13"/>
              </w:rPr>
              <w:t>H13</w:t>
            </w:r>
          </w:p>
        </w:tc>
        <w:tc>
          <w:tcPr>
            <w:tcW w:w="2590" w:type="dxa"/>
            <w:tcMar>
              <w:top w:w="50" w:type="dxa"/>
              <w:left w:w="50" w:type="dxa"/>
              <w:bottom w:w="50" w:type="dxa"/>
              <w:right w:w="50" w:type="dxa"/>
            </w:tcMar>
            <w:vAlign w:val="center"/>
          </w:tcPr>
          <w:p w14:paraId="55EE9B32" w14:textId="77777777" w:rsidR="00571893" w:rsidRDefault="00000000">
            <w:r>
              <w:rPr>
                <w:sz w:val="13"/>
              </w:rPr>
              <w:t>HC</w:t>
            </w:r>
          </w:p>
        </w:tc>
        <w:tc>
          <w:tcPr>
            <w:tcW w:w="2590" w:type="dxa"/>
            <w:tcMar>
              <w:top w:w="50" w:type="dxa"/>
              <w:left w:w="50" w:type="dxa"/>
              <w:bottom w:w="50" w:type="dxa"/>
              <w:right w:w="50" w:type="dxa"/>
            </w:tcMar>
            <w:vAlign w:val="center"/>
          </w:tcPr>
          <w:p w14:paraId="3DC4A162" w14:textId="77777777" w:rsidR="00571893" w:rsidRDefault="00000000">
            <w:r>
              <w:rPr>
                <w:sz w:val="13"/>
              </w:rPr>
              <w:t>76.6%; correct</w:t>
            </w:r>
          </w:p>
        </w:tc>
        <w:tc>
          <w:tcPr>
            <w:tcW w:w="2590" w:type="dxa"/>
            <w:tcMar>
              <w:top w:w="50" w:type="dxa"/>
              <w:left w:w="50" w:type="dxa"/>
              <w:bottom w:w="50" w:type="dxa"/>
              <w:right w:w="50" w:type="dxa"/>
            </w:tcMar>
            <w:vAlign w:val="center"/>
          </w:tcPr>
          <w:p w14:paraId="3B700CBC" w14:textId="77777777" w:rsidR="00571893" w:rsidRDefault="00000000">
            <w:r>
              <w:rPr>
                <w:sz w:val="13"/>
              </w:rPr>
              <w:t>29.2%; wrong</w:t>
            </w:r>
          </w:p>
        </w:tc>
        <w:tc>
          <w:tcPr>
            <w:tcW w:w="2590" w:type="dxa"/>
            <w:tcMar>
              <w:top w:w="50" w:type="dxa"/>
              <w:left w:w="50" w:type="dxa"/>
              <w:bottom w:w="50" w:type="dxa"/>
              <w:right w:w="50" w:type="dxa"/>
            </w:tcMar>
            <w:vAlign w:val="center"/>
          </w:tcPr>
          <w:p w14:paraId="54A563DC" w14:textId="77777777" w:rsidR="00571893" w:rsidRDefault="00000000">
            <w:r>
              <w:rPr>
                <w:sz w:val="13"/>
              </w:rPr>
              <w:t>95.6%; correct</w:t>
            </w:r>
          </w:p>
        </w:tc>
        <w:tc>
          <w:tcPr>
            <w:tcW w:w="2590" w:type="dxa"/>
            <w:tcMar>
              <w:top w:w="50" w:type="dxa"/>
              <w:left w:w="50" w:type="dxa"/>
              <w:bottom w:w="50" w:type="dxa"/>
              <w:right w:w="50" w:type="dxa"/>
            </w:tcMar>
            <w:vAlign w:val="center"/>
          </w:tcPr>
          <w:p w14:paraId="67F4C769" w14:textId="77777777" w:rsidR="00571893" w:rsidRDefault="00000000">
            <w:r>
              <w:rPr>
                <w:sz w:val="13"/>
              </w:rPr>
              <w:t>96.9%; correct</w:t>
            </w:r>
          </w:p>
        </w:tc>
      </w:tr>
      <w:tr w:rsidR="00571893" w14:paraId="0DF0B6E8" w14:textId="77777777">
        <w:trPr>
          <w:cantSplit/>
          <w:jc w:val="center"/>
        </w:trPr>
        <w:tc>
          <w:tcPr>
            <w:tcW w:w="2590" w:type="dxa"/>
            <w:shd w:val="clear" w:color="auto" w:fill="F7FAFC"/>
            <w:tcMar>
              <w:top w:w="50" w:type="dxa"/>
              <w:left w:w="50" w:type="dxa"/>
              <w:bottom w:w="50" w:type="dxa"/>
              <w:right w:w="50" w:type="dxa"/>
            </w:tcMar>
            <w:vAlign w:val="center"/>
          </w:tcPr>
          <w:p w14:paraId="04C7B2F4" w14:textId="77777777" w:rsidR="00571893" w:rsidRDefault="00000000">
            <w:r>
              <w:rPr>
                <w:sz w:val="13"/>
              </w:rPr>
              <w:t>H14</w:t>
            </w:r>
          </w:p>
        </w:tc>
        <w:tc>
          <w:tcPr>
            <w:tcW w:w="2590" w:type="dxa"/>
            <w:shd w:val="clear" w:color="auto" w:fill="F7FAFC"/>
            <w:tcMar>
              <w:top w:w="50" w:type="dxa"/>
              <w:left w:w="50" w:type="dxa"/>
              <w:bottom w:w="50" w:type="dxa"/>
              <w:right w:w="50" w:type="dxa"/>
            </w:tcMar>
            <w:vAlign w:val="center"/>
          </w:tcPr>
          <w:p w14:paraId="7C28DBC1" w14:textId="77777777" w:rsidR="00571893" w:rsidRDefault="00000000">
            <w:r>
              <w:rPr>
                <w:sz w:val="13"/>
              </w:rPr>
              <w:t>HC</w:t>
            </w:r>
          </w:p>
        </w:tc>
        <w:tc>
          <w:tcPr>
            <w:tcW w:w="2590" w:type="dxa"/>
            <w:shd w:val="clear" w:color="auto" w:fill="F7FAFC"/>
            <w:tcMar>
              <w:top w:w="50" w:type="dxa"/>
              <w:left w:w="50" w:type="dxa"/>
              <w:bottom w:w="50" w:type="dxa"/>
              <w:right w:w="50" w:type="dxa"/>
            </w:tcMar>
            <w:vAlign w:val="center"/>
          </w:tcPr>
          <w:p w14:paraId="46838641" w14:textId="77777777" w:rsidR="00571893" w:rsidRDefault="00000000">
            <w:r>
              <w:rPr>
                <w:sz w:val="13"/>
              </w:rPr>
              <w:t>79.2%; correct</w:t>
            </w:r>
          </w:p>
        </w:tc>
        <w:tc>
          <w:tcPr>
            <w:tcW w:w="2590" w:type="dxa"/>
            <w:shd w:val="clear" w:color="auto" w:fill="F7FAFC"/>
            <w:tcMar>
              <w:top w:w="50" w:type="dxa"/>
              <w:left w:w="50" w:type="dxa"/>
              <w:bottom w:w="50" w:type="dxa"/>
              <w:right w:w="50" w:type="dxa"/>
            </w:tcMar>
            <w:vAlign w:val="center"/>
          </w:tcPr>
          <w:p w14:paraId="3EC2514B" w14:textId="77777777" w:rsidR="00571893" w:rsidRDefault="00000000">
            <w:r>
              <w:rPr>
                <w:sz w:val="13"/>
              </w:rPr>
              <w:t>24.0%; wrong</w:t>
            </w:r>
          </w:p>
        </w:tc>
        <w:tc>
          <w:tcPr>
            <w:tcW w:w="2590" w:type="dxa"/>
            <w:shd w:val="clear" w:color="auto" w:fill="F7FAFC"/>
            <w:tcMar>
              <w:top w:w="50" w:type="dxa"/>
              <w:left w:w="50" w:type="dxa"/>
              <w:bottom w:w="50" w:type="dxa"/>
              <w:right w:w="50" w:type="dxa"/>
            </w:tcMar>
            <w:vAlign w:val="center"/>
          </w:tcPr>
          <w:p w14:paraId="3FB57061" w14:textId="77777777" w:rsidR="00571893" w:rsidRDefault="00000000">
            <w:r>
              <w:rPr>
                <w:sz w:val="13"/>
              </w:rPr>
              <w:t>59.0%; correct</w:t>
            </w:r>
          </w:p>
        </w:tc>
        <w:tc>
          <w:tcPr>
            <w:tcW w:w="2590" w:type="dxa"/>
            <w:shd w:val="clear" w:color="auto" w:fill="F7FAFC"/>
            <w:tcMar>
              <w:top w:w="50" w:type="dxa"/>
              <w:left w:w="50" w:type="dxa"/>
              <w:bottom w:w="50" w:type="dxa"/>
              <w:right w:w="50" w:type="dxa"/>
            </w:tcMar>
            <w:vAlign w:val="center"/>
          </w:tcPr>
          <w:p w14:paraId="2EA513AE" w14:textId="77777777" w:rsidR="00571893" w:rsidRDefault="00000000">
            <w:r>
              <w:rPr>
                <w:sz w:val="13"/>
              </w:rPr>
              <w:t>49.8%; correct</w:t>
            </w:r>
          </w:p>
        </w:tc>
      </w:tr>
      <w:tr w:rsidR="00571893" w14:paraId="601C2296" w14:textId="77777777">
        <w:trPr>
          <w:cantSplit/>
          <w:jc w:val="center"/>
        </w:trPr>
        <w:tc>
          <w:tcPr>
            <w:tcW w:w="2590" w:type="dxa"/>
            <w:tcMar>
              <w:top w:w="50" w:type="dxa"/>
              <w:left w:w="50" w:type="dxa"/>
              <w:bottom w:w="50" w:type="dxa"/>
              <w:right w:w="50" w:type="dxa"/>
            </w:tcMar>
            <w:vAlign w:val="center"/>
          </w:tcPr>
          <w:p w14:paraId="66A59AB3" w14:textId="77777777" w:rsidR="00571893" w:rsidRDefault="00000000">
            <w:r>
              <w:rPr>
                <w:sz w:val="13"/>
              </w:rPr>
              <w:t>S01</w:t>
            </w:r>
          </w:p>
        </w:tc>
        <w:tc>
          <w:tcPr>
            <w:tcW w:w="2590" w:type="dxa"/>
            <w:tcMar>
              <w:top w:w="50" w:type="dxa"/>
              <w:left w:w="50" w:type="dxa"/>
              <w:bottom w:w="50" w:type="dxa"/>
              <w:right w:w="50" w:type="dxa"/>
            </w:tcMar>
            <w:vAlign w:val="center"/>
          </w:tcPr>
          <w:p w14:paraId="7A2CBC9C" w14:textId="77777777" w:rsidR="00571893" w:rsidRDefault="00000000">
            <w:r>
              <w:rPr>
                <w:sz w:val="13"/>
              </w:rPr>
              <w:t>SZ</w:t>
            </w:r>
          </w:p>
        </w:tc>
        <w:tc>
          <w:tcPr>
            <w:tcW w:w="2590" w:type="dxa"/>
            <w:tcMar>
              <w:top w:w="50" w:type="dxa"/>
              <w:left w:w="50" w:type="dxa"/>
              <w:bottom w:w="50" w:type="dxa"/>
              <w:right w:w="50" w:type="dxa"/>
            </w:tcMar>
            <w:vAlign w:val="center"/>
          </w:tcPr>
          <w:p w14:paraId="214CA8FB" w14:textId="77777777" w:rsidR="00571893" w:rsidRDefault="00000000">
            <w:r>
              <w:rPr>
                <w:sz w:val="13"/>
              </w:rPr>
              <w:t>57.2%; correct</w:t>
            </w:r>
          </w:p>
        </w:tc>
        <w:tc>
          <w:tcPr>
            <w:tcW w:w="2590" w:type="dxa"/>
            <w:tcMar>
              <w:top w:w="50" w:type="dxa"/>
              <w:left w:w="50" w:type="dxa"/>
              <w:bottom w:w="50" w:type="dxa"/>
              <w:right w:w="50" w:type="dxa"/>
            </w:tcMar>
            <w:vAlign w:val="center"/>
          </w:tcPr>
          <w:p w14:paraId="14FB65DA" w14:textId="77777777" w:rsidR="00571893" w:rsidRDefault="00000000">
            <w:r>
              <w:rPr>
                <w:sz w:val="13"/>
              </w:rPr>
              <w:t>3.3%; wrong</w:t>
            </w:r>
          </w:p>
        </w:tc>
        <w:tc>
          <w:tcPr>
            <w:tcW w:w="2590" w:type="dxa"/>
            <w:tcMar>
              <w:top w:w="50" w:type="dxa"/>
              <w:left w:w="50" w:type="dxa"/>
              <w:bottom w:w="50" w:type="dxa"/>
              <w:right w:w="50" w:type="dxa"/>
            </w:tcMar>
            <w:vAlign w:val="center"/>
          </w:tcPr>
          <w:p w14:paraId="0B7F064F" w14:textId="77777777" w:rsidR="00571893" w:rsidRDefault="00000000">
            <w:r>
              <w:rPr>
                <w:sz w:val="13"/>
              </w:rPr>
              <w:t>34.6%; wrong</w:t>
            </w:r>
          </w:p>
        </w:tc>
        <w:tc>
          <w:tcPr>
            <w:tcW w:w="2590" w:type="dxa"/>
            <w:tcMar>
              <w:top w:w="50" w:type="dxa"/>
              <w:left w:w="50" w:type="dxa"/>
              <w:bottom w:w="50" w:type="dxa"/>
              <w:right w:w="50" w:type="dxa"/>
            </w:tcMar>
            <w:vAlign w:val="center"/>
          </w:tcPr>
          <w:p w14:paraId="2321BB53" w14:textId="77777777" w:rsidR="00571893" w:rsidRDefault="00000000">
            <w:r>
              <w:rPr>
                <w:sz w:val="13"/>
              </w:rPr>
              <w:t>25.8%; wrong</w:t>
            </w:r>
          </w:p>
        </w:tc>
      </w:tr>
      <w:tr w:rsidR="00571893" w14:paraId="7388443B" w14:textId="77777777">
        <w:trPr>
          <w:cantSplit/>
          <w:jc w:val="center"/>
        </w:trPr>
        <w:tc>
          <w:tcPr>
            <w:tcW w:w="2590" w:type="dxa"/>
            <w:shd w:val="clear" w:color="auto" w:fill="F7FAFC"/>
            <w:tcMar>
              <w:top w:w="50" w:type="dxa"/>
              <w:left w:w="50" w:type="dxa"/>
              <w:bottom w:w="50" w:type="dxa"/>
              <w:right w:w="50" w:type="dxa"/>
            </w:tcMar>
            <w:vAlign w:val="center"/>
          </w:tcPr>
          <w:p w14:paraId="3267C09D" w14:textId="77777777" w:rsidR="00571893" w:rsidRDefault="00000000">
            <w:r>
              <w:rPr>
                <w:sz w:val="13"/>
              </w:rPr>
              <w:t>S02</w:t>
            </w:r>
          </w:p>
        </w:tc>
        <w:tc>
          <w:tcPr>
            <w:tcW w:w="2590" w:type="dxa"/>
            <w:shd w:val="clear" w:color="auto" w:fill="F7FAFC"/>
            <w:tcMar>
              <w:top w:w="50" w:type="dxa"/>
              <w:left w:w="50" w:type="dxa"/>
              <w:bottom w:w="50" w:type="dxa"/>
              <w:right w:w="50" w:type="dxa"/>
            </w:tcMar>
            <w:vAlign w:val="center"/>
          </w:tcPr>
          <w:p w14:paraId="515524FF"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4A791BEF" w14:textId="77777777" w:rsidR="00571893" w:rsidRDefault="00000000">
            <w:r>
              <w:rPr>
                <w:sz w:val="13"/>
              </w:rPr>
              <w:t>47.7%; correct</w:t>
            </w:r>
          </w:p>
        </w:tc>
        <w:tc>
          <w:tcPr>
            <w:tcW w:w="2590" w:type="dxa"/>
            <w:shd w:val="clear" w:color="auto" w:fill="F7FAFC"/>
            <w:tcMar>
              <w:top w:w="50" w:type="dxa"/>
              <w:left w:w="50" w:type="dxa"/>
              <w:bottom w:w="50" w:type="dxa"/>
              <w:right w:w="50" w:type="dxa"/>
            </w:tcMar>
            <w:vAlign w:val="center"/>
          </w:tcPr>
          <w:p w14:paraId="23317CBD" w14:textId="77777777" w:rsidR="00571893" w:rsidRDefault="00000000">
            <w:r>
              <w:rPr>
                <w:sz w:val="13"/>
              </w:rPr>
              <w:t>3.8%; wrong</w:t>
            </w:r>
          </w:p>
        </w:tc>
        <w:tc>
          <w:tcPr>
            <w:tcW w:w="2590" w:type="dxa"/>
            <w:shd w:val="clear" w:color="auto" w:fill="F7FAFC"/>
            <w:tcMar>
              <w:top w:w="50" w:type="dxa"/>
              <w:left w:w="50" w:type="dxa"/>
              <w:bottom w:w="50" w:type="dxa"/>
              <w:right w:w="50" w:type="dxa"/>
            </w:tcMar>
            <w:vAlign w:val="center"/>
          </w:tcPr>
          <w:p w14:paraId="3C8B1B21" w14:textId="77777777" w:rsidR="00571893" w:rsidRDefault="00000000">
            <w:r>
              <w:rPr>
                <w:sz w:val="13"/>
              </w:rPr>
              <w:t>99.4%; correct</w:t>
            </w:r>
          </w:p>
        </w:tc>
        <w:tc>
          <w:tcPr>
            <w:tcW w:w="2590" w:type="dxa"/>
            <w:shd w:val="clear" w:color="auto" w:fill="F7FAFC"/>
            <w:tcMar>
              <w:top w:w="50" w:type="dxa"/>
              <w:left w:w="50" w:type="dxa"/>
              <w:bottom w:w="50" w:type="dxa"/>
              <w:right w:w="50" w:type="dxa"/>
            </w:tcMar>
            <w:vAlign w:val="center"/>
          </w:tcPr>
          <w:p w14:paraId="3F9C8ADE" w14:textId="77777777" w:rsidR="00571893" w:rsidRDefault="00000000">
            <w:r>
              <w:rPr>
                <w:sz w:val="13"/>
              </w:rPr>
              <w:t>99.7%; correct</w:t>
            </w:r>
          </w:p>
        </w:tc>
      </w:tr>
      <w:tr w:rsidR="00571893" w14:paraId="4C93D0D1" w14:textId="77777777">
        <w:trPr>
          <w:cantSplit/>
          <w:jc w:val="center"/>
        </w:trPr>
        <w:tc>
          <w:tcPr>
            <w:tcW w:w="2590" w:type="dxa"/>
            <w:tcMar>
              <w:top w:w="50" w:type="dxa"/>
              <w:left w:w="50" w:type="dxa"/>
              <w:bottom w:w="50" w:type="dxa"/>
              <w:right w:w="50" w:type="dxa"/>
            </w:tcMar>
            <w:vAlign w:val="center"/>
          </w:tcPr>
          <w:p w14:paraId="4DAE869D" w14:textId="77777777" w:rsidR="00571893" w:rsidRDefault="00000000">
            <w:r>
              <w:rPr>
                <w:sz w:val="13"/>
              </w:rPr>
              <w:t>S03</w:t>
            </w:r>
          </w:p>
        </w:tc>
        <w:tc>
          <w:tcPr>
            <w:tcW w:w="2590" w:type="dxa"/>
            <w:tcMar>
              <w:top w:w="50" w:type="dxa"/>
              <w:left w:w="50" w:type="dxa"/>
              <w:bottom w:w="50" w:type="dxa"/>
              <w:right w:w="50" w:type="dxa"/>
            </w:tcMar>
            <w:vAlign w:val="center"/>
          </w:tcPr>
          <w:p w14:paraId="3B6F268D" w14:textId="77777777" w:rsidR="00571893" w:rsidRDefault="00000000">
            <w:r>
              <w:rPr>
                <w:sz w:val="13"/>
              </w:rPr>
              <w:t>SZ</w:t>
            </w:r>
          </w:p>
        </w:tc>
        <w:tc>
          <w:tcPr>
            <w:tcW w:w="2590" w:type="dxa"/>
            <w:tcMar>
              <w:top w:w="50" w:type="dxa"/>
              <w:left w:w="50" w:type="dxa"/>
              <w:bottom w:w="50" w:type="dxa"/>
              <w:right w:w="50" w:type="dxa"/>
            </w:tcMar>
            <w:vAlign w:val="center"/>
          </w:tcPr>
          <w:p w14:paraId="3226D02E" w14:textId="77777777" w:rsidR="00571893" w:rsidRDefault="00000000">
            <w:r>
              <w:rPr>
                <w:sz w:val="13"/>
              </w:rPr>
              <w:t>51.3%; correct</w:t>
            </w:r>
          </w:p>
        </w:tc>
        <w:tc>
          <w:tcPr>
            <w:tcW w:w="2590" w:type="dxa"/>
            <w:tcMar>
              <w:top w:w="50" w:type="dxa"/>
              <w:left w:w="50" w:type="dxa"/>
              <w:bottom w:w="50" w:type="dxa"/>
              <w:right w:w="50" w:type="dxa"/>
            </w:tcMar>
            <w:vAlign w:val="center"/>
          </w:tcPr>
          <w:p w14:paraId="160D5034" w14:textId="77777777" w:rsidR="00571893" w:rsidRDefault="00000000">
            <w:r>
              <w:rPr>
                <w:sz w:val="13"/>
              </w:rPr>
              <w:t>1.9%; wrong</w:t>
            </w:r>
          </w:p>
        </w:tc>
        <w:tc>
          <w:tcPr>
            <w:tcW w:w="2590" w:type="dxa"/>
            <w:tcMar>
              <w:top w:w="50" w:type="dxa"/>
              <w:left w:w="50" w:type="dxa"/>
              <w:bottom w:w="50" w:type="dxa"/>
              <w:right w:w="50" w:type="dxa"/>
            </w:tcMar>
            <w:vAlign w:val="center"/>
          </w:tcPr>
          <w:p w14:paraId="17CA860D" w14:textId="77777777" w:rsidR="00571893" w:rsidRDefault="00000000">
            <w:r>
              <w:rPr>
                <w:sz w:val="13"/>
              </w:rPr>
              <w:t>89.7%; correct</w:t>
            </w:r>
          </w:p>
        </w:tc>
        <w:tc>
          <w:tcPr>
            <w:tcW w:w="2590" w:type="dxa"/>
            <w:tcMar>
              <w:top w:w="50" w:type="dxa"/>
              <w:left w:w="50" w:type="dxa"/>
              <w:bottom w:w="50" w:type="dxa"/>
              <w:right w:w="50" w:type="dxa"/>
            </w:tcMar>
            <w:vAlign w:val="center"/>
          </w:tcPr>
          <w:p w14:paraId="4F856C2D" w14:textId="77777777" w:rsidR="00571893" w:rsidRDefault="00000000">
            <w:r>
              <w:rPr>
                <w:sz w:val="13"/>
              </w:rPr>
              <w:t>96.4%; correct</w:t>
            </w:r>
          </w:p>
        </w:tc>
      </w:tr>
      <w:tr w:rsidR="00571893" w14:paraId="5A165002" w14:textId="77777777">
        <w:trPr>
          <w:cantSplit/>
          <w:jc w:val="center"/>
        </w:trPr>
        <w:tc>
          <w:tcPr>
            <w:tcW w:w="2590" w:type="dxa"/>
            <w:shd w:val="clear" w:color="auto" w:fill="F7FAFC"/>
            <w:tcMar>
              <w:top w:w="50" w:type="dxa"/>
              <w:left w:w="50" w:type="dxa"/>
              <w:bottom w:w="50" w:type="dxa"/>
              <w:right w:w="50" w:type="dxa"/>
            </w:tcMar>
            <w:vAlign w:val="center"/>
          </w:tcPr>
          <w:p w14:paraId="5DBEACED" w14:textId="77777777" w:rsidR="00571893" w:rsidRDefault="00000000">
            <w:r>
              <w:rPr>
                <w:sz w:val="13"/>
              </w:rPr>
              <w:t>S04</w:t>
            </w:r>
          </w:p>
        </w:tc>
        <w:tc>
          <w:tcPr>
            <w:tcW w:w="2590" w:type="dxa"/>
            <w:shd w:val="clear" w:color="auto" w:fill="F7FAFC"/>
            <w:tcMar>
              <w:top w:w="50" w:type="dxa"/>
              <w:left w:w="50" w:type="dxa"/>
              <w:bottom w:w="50" w:type="dxa"/>
              <w:right w:w="50" w:type="dxa"/>
            </w:tcMar>
            <w:vAlign w:val="center"/>
          </w:tcPr>
          <w:p w14:paraId="76FCF97A"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61FBC769" w14:textId="77777777" w:rsidR="00571893" w:rsidRDefault="00000000">
            <w:r>
              <w:rPr>
                <w:sz w:val="13"/>
              </w:rPr>
              <w:t>92.7%; correct</w:t>
            </w:r>
          </w:p>
        </w:tc>
        <w:tc>
          <w:tcPr>
            <w:tcW w:w="2590" w:type="dxa"/>
            <w:shd w:val="clear" w:color="auto" w:fill="F7FAFC"/>
            <w:tcMar>
              <w:top w:w="50" w:type="dxa"/>
              <w:left w:w="50" w:type="dxa"/>
              <w:bottom w:w="50" w:type="dxa"/>
              <w:right w:w="50" w:type="dxa"/>
            </w:tcMar>
            <w:vAlign w:val="center"/>
          </w:tcPr>
          <w:p w14:paraId="131DFE5C" w14:textId="77777777" w:rsidR="00571893" w:rsidRDefault="00000000">
            <w:r>
              <w:rPr>
                <w:sz w:val="13"/>
              </w:rPr>
              <w:t>17.9%; wrong</w:t>
            </w:r>
          </w:p>
        </w:tc>
        <w:tc>
          <w:tcPr>
            <w:tcW w:w="2590" w:type="dxa"/>
            <w:shd w:val="clear" w:color="auto" w:fill="F7FAFC"/>
            <w:tcMar>
              <w:top w:w="50" w:type="dxa"/>
              <w:left w:w="50" w:type="dxa"/>
              <w:bottom w:w="50" w:type="dxa"/>
              <w:right w:w="50" w:type="dxa"/>
            </w:tcMar>
            <w:vAlign w:val="center"/>
          </w:tcPr>
          <w:p w14:paraId="00B3C287" w14:textId="77777777" w:rsidR="00571893" w:rsidRDefault="00000000">
            <w:r>
              <w:rPr>
                <w:sz w:val="13"/>
              </w:rPr>
              <w:t>83.2%; correct</w:t>
            </w:r>
          </w:p>
        </w:tc>
        <w:tc>
          <w:tcPr>
            <w:tcW w:w="2590" w:type="dxa"/>
            <w:shd w:val="clear" w:color="auto" w:fill="F7FAFC"/>
            <w:tcMar>
              <w:top w:w="50" w:type="dxa"/>
              <w:left w:w="50" w:type="dxa"/>
              <w:bottom w:w="50" w:type="dxa"/>
              <w:right w:w="50" w:type="dxa"/>
            </w:tcMar>
            <w:vAlign w:val="center"/>
          </w:tcPr>
          <w:p w14:paraId="0B3A63E0" w14:textId="77777777" w:rsidR="00571893" w:rsidRDefault="00000000">
            <w:r>
              <w:rPr>
                <w:sz w:val="13"/>
              </w:rPr>
              <w:t>92.4%; correct</w:t>
            </w:r>
          </w:p>
        </w:tc>
      </w:tr>
      <w:tr w:rsidR="00571893" w14:paraId="41D869EA" w14:textId="77777777">
        <w:trPr>
          <w:cantSplit/>
          <w:jc w:val="center"/>
        </w:trPr>
        <w:tc>
          <w:tcPr>
            <w:tcW w:w="2590" w:type="dxa"/>
            <w:tcMar>
              <w:top w:w="50" w:type="dxa"/>
              <w:left w:w="50" w:type="dxa"/>
              <w:bottom w:w="50" w:type="dxa"/>
              <w:right w:w="50" w:type="dxa"/>
            </w:tcMar>
            <w:vAlign w:val="center"/>
          </w:tcPr>
          <w:p w14:paraId="25083495" w14:textId="77777777" w:rsidR="00571893" w:rsidRDefault="00000000">
            <w:r>
              <w:rPr>
                <w:sz w:val="13"/>
              </w:rPr>
              <w:t>S05</w:t>
            </w:r>
          </w:p>
        </w:tc>
        <w:tc>
          <w:tcPr>
            <w:tcW w:w="2590" w:type="dxa"/>
            <w:tcMar>
              <w:top w:w="50" w:type="dxa"/>
              <w:left w:w="50" w:type="dxa"/>
              <w:bottom w:w="50" w:type="dxa"/>
              <w:right w:w="50" w:type="dxa"/>
            </w:tcMar>
            <w:vAlign w:val="center"/>
          </w:tcPr>
          <w:p w14:paraId="46D5FDD0" w14:textId="77777777" w:rsidR="00571893" w:rsidRDefault="00000000">
            <w:r>
              <w:rPr>
                <w:sz w:val="13"/>
              </w:rPr>
              <w:t>SZ</w:t>
            </w:r>
          </w:p>
        </w:tc>
        <w:tc>
          <w:tcPr>
            <w:tcW w:w="2590" w:type="dxa"/>
            <w:tcMar>
              <w:top w:w="50" w:type="dxa"/>
              <w:left w:w="50" w:type="dxa"/>
              <w:bottom w:w="50" w:type="dxa"/>
              <w:right w:w="50" w:type="dxa"/>
            </w:tcMar>
            <w:vAlign w:val="center"/>
          </w:tcPr>
          <w:p w14:paraId="1A76EB8F" w14:textId="77777777" w:rsidR="00571893" w:rsidRDefault="00000000">
            <w:r>
              <w:rPr>
                <w:sz w:val="13"/>
              </w:rPr>
              <w:t>19.8%; wrong</w:t>
            </w:r>
          </w:p>
        </w:tc>
        <w:tc>
          <w:tcPr>
            <w:tcW w:w="2590" w:type="dxa"/>
            <w:tcMar>
              <w:top w:w="50" w:type="dxa"/>
              <w:left w:w="50" w:type="dxa"/>
              <w:bottom w:w="50" w:type="dxa"/>
              <w:right w:w="50" w:type="dxa"/>
            </w:tcMar>
            <w:vAlign w:val="center"/>
          </w:tcPr>
          <w:p w14:paraId="5F377C01" w14:textId="77777777" w:rsidR="00571893" w:rsidRDefault="00000000">
            <w:r>
              <w:rPr>
                <w:sz w:val="13"/>
              </w:rPr>
              <w:t>65.4%; correct</w:t>
            </w:r>
          </w:p>
        </w:tc>
        <w:tc>
          <w:tcPr>
            <w:tcW w:w="2590" w:type="dxa"/>
            <w:tcMar>
              <w:top w:w="50" w:type="dxa"/>
              <w:left w:w="50" w:type="dxa"/>
              <w:bottom w:w="50" w:type="dxa"/>
              <w:right w:w="50" w:type="dxa"/>
            </w:tcMar>
            <w:vAlign w:val="center"/>
          </w:tcPr>
          <w:p w14:paraId="6E9D0EE6" w14:textId="77777777" w:rsidR="00571893" w:rsidRDefault="00000000">
            <w:r>
              <w:rPr>
                <w:sz w:val="13"/>
              </w:rPr>
              <w:t>92.4%; correct</w:t>
            </w:r>
          </w:p>
        </w:tc>
        <w:tc>
          <w:tcPr>
            <w:tcW w:w="2590" w:type="dxa"/>
            <w:tcMar>
              <w:top w:w="50" w:type="dxa"/>
              <w:left w:w="50" w:type="dxa"/>
              <w:bottom w:w="50" w:type="dxa"/>
              <w:right w:w="50" w:type="dxa"/>
            </w:tcMar>
            <w:vAlign w:val="center"/>
          </w:tcPr>
          <w:p w14:paraId="1A5173E9" w14:textId="77777777" w:rsidR="00571893" w:rsidRDefault="00000000">
            <w:r>
              <w:rPr>
                <w:sz w:val="13"/>
              </w:rPr>
              <w:t>86.2%; correct</w:t>
            </w:r>
          </w:p>
        </w:tc>
      </w:tr>
      <w:tr w:rsidR="00571893" w14:paraId="5250451A" w14:textId="77777777">
        <w:trPr>
          <w:cantSplit/>
          <w:jc w:val="center"/>
        </w:trPr>
        <w:tc>
          <w:tcPr>
            <w:tcW w:w="2590" w:type="dxa"/>
            <w:shd w:val="clear" w:color="auto" w:fill="F7FAFC"/>
            <w:tcMar>
              <w:top w:w="50" w:type="dxa"/>
              <w:left w:w="50" w:type="dxa"/>
              <w:bottom w:w="50" w:type="dxa"/>
              <w:right w:w="50" w:type="dxa"/>
            </w:tcMar>
            <w:vAlign w:val="center"/>
          </w:tcPr>
          <w:p w14:paraId="26641FA9" w14:textId="77777777" w:rsidR="00571893" w:rsidRDefault="00000000">
            <w:r>
              <w:rPr>
                <w:sz w:val="13"/>
              </w:rPr>
              <w:t>S06</w:t>
            </w:r>
          </w:p>
        </w:tc>
        <w:tc>
          <w:tcPr>
            <w:tcW w:w="2590" w:type="dxa"/>
            <w:shd w:val="clear" w:color="auto" w:fill="F7FAFC"/>
            <w:tcMar>
              <w:top w:w="50" w:type="dxa"/>
              <w:left w:w="50" w:type="dxa"/>
              <w:bottom w:w="50" w:type="dxa"/>
              <w:right w:w="50" w:type="dxa"/>
            </w:tcMar>
            <w:vAlign w:val="center"/>
          </w:tcPr>
          <w:p w14:paraId="6A1F4E37"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4E087A2F" w14:textId="77777777" w:rsidR="00571893" w:rsidRDefault="00000000">
            <w:r>
              <w:rPr>
                <w:sz w:val="13"/>
              </w:rPr>
              <w:t>71.5%; correct</w:t>
            </w:r>
          </w:p>
        </w:tc>
        <w:tc>
          <w:tcPr>
            <w:tcW w:w="2590" w:type="dxa"/>
            <w:shd w:val="clear" w:color="auto" w:fill="F7FAFC"/>
            <w:tcMar>
              <w:top w:w="50" w:type="dxa"/>
              <w:left w:w="50" w:type="dxa"/>
              <w:bottom w:w="50" w:type="dxa"/>
              <w:right w:w="50" w:type="dxa"/>
            </w:tcMar>
            <w:vAlign w:val="center"/>
          </w:tcPr>
          <w:p w14:paraId="36442DA0" w14:textId="77777777" w:rsidR="00571893" w:rsidRDefault="00000000">
            <w:r>
              <w:rPr>
                <w:sz w:val="13"/>
              </w:rPr>
              <w:t>17.4%; wrong</w:t>
            </w:r>
          </w:p>
        </w:tc>
        <w:tc>
          <w:tcPr>
            <w:tcW w:w="2590" w:type="dxa"/>
            <w:shd w:val="clear" w:color="auto" w:fill="F7FAFC"/>
            <w:tcMar>
              <w:top w:w="50" w:type="dxa"/>
              <w:left w:w="50" w:type="dxa"/>
              <w:bottom w:w="50" w:type="dxa"/>
              <w:right w:w="50" w:type="dxa"/>
            </w:tcMar>
            <w:vAlign w:val="center"/>
          </w:tcPr>
          <w:p w14:paraId="709710B7" w14:textId="77777777" w:rsidR="00571893" w:rsidRDefault="00000000">
            <w:r>
              <w:rPr>
                <w:sz w:val="13"/>
              </w:rPr>
              <w:t>37.3%; wrong</w:t>
            </w:r>
          </w:p>
        </w:tc>
        <w:tc>
          <w:tcPr>
            <w:tcW w:w="2590" w:type="dxa"/>
            <w:shd w:val="clear" w:color="auto" w:fill="F7FAFC"/>
            <w:tcMar>
              <w:top w:w="50" w:type="dxa"/>
              <w:left w:w="50" w:type="dxa"/>
              <w:bottom w:w="50" w:type="dxa"/>
              <w:right w:w="50" w:type="dxa"/>
            </w:tcMar>
            <w:vAlign w:val="center"/>
          </w:tcPr>
          <w:p w14:paraId="6E692228" w14:textId="77777777" w:rsidR="00571893" w:rsidRDefault="00000000">
            <w:r>
              <w:rPr>
                <w:sz w:val="13"/>
              </w:rPr>
              <w:t>39.1%; wrong</w:t>
            </w:r>
          </w:p>
        </w:tc>
      </w:tr>
      <w:tr w:rsidR="00571893" w14:paraId="08F61F01" w14:textId="77777777">
        <w:trPr>
          <w:cantSplit/>
          <w:jc w:val="center"/>
        </w:trPr>
        <w:tc>
          <w:tcPr>
            <w:tcW w:w="2590" w:type="dxa"/>
            <w:tcMar>
              <w:top w:w="50" w:type="dxa"/>
              <w:left w:w="50" w:type="dxa"/>
              <w:bottom w:w="50" w:type="dxa"/>
              <w:right w:w="50" w:type="dxa"/>
            </w:tcMar>
            <w:vAlign w:val="center"/>
          </w:tcPr>
          <w:p w14:paraId="6C77D7ED" w14:textId="77777777" w:rsidR="00571893" w:rsidRDefault="00000000">
            <w:r>
              <w:rPr>
                <w:sz w:val="13"/>
              </w:rPr>
              <w:t>S07</w:t>
            </w:r>
          </w:p>
        </w:tc>
        <w:tc>
          <w:tcPr>
            <w:tcW w:w="2590" w:type="dxa"/>
            <w:tcMar>
              <w:top w:w="50" w:type="dxa"/>
              <w:left w:w="50" w:type="dxa"/>
              <w:bottom w:w="50" w:type="dxa"/>
              <w:right w:w="50" w:type="dxa"/>
            </w:tcMar>
            <w:vAlign w:val="center"/>
          </w:tcPr>
          <w:p w14:paraId="4CA38500" w14:textId="77777777" w:rsidR="00571893" w:rsidRDefault="00000000">
            <w:r>
              <w:rPr>
                <w:sz w:val="13"/>
              </w:rPr>
              <w:t>SZ</w:t>
            </w:r>
          </w:p>
        </w:tc>
        <w:tc>
          <w:tcPr>
            <w:tcW w:w="2590" w:type="dxa"/>
            <w:tcMar>
              <w:top w:w="50" w:type="dxa"/>
              <w:left w:w="50" w:type="dxa"/>
              <w:bottom w:w="50" w:type="dxa"/>
              <w:right w:w="50" w:type="dxa"/>
            </w:tcMar>
            <w:vAlign w:val="center"/>
          </w:tcPr>
          <w:p w14:paraId="38322C0A" w14:textId="77777777" w:rsidR="00571893" w:rsidRDefault="00000000">
            <w:r>
              <w:rPr>
                <w:sz w:val="13"/>
              </w:rPr>
              <w:t>6.0%; wrong</w:t>
            </w:r>
          </w:p>
        </w:tc>
        <w:tc>
          <w:tcPr>
            <w:tcW w:w="2590" w:type="dxa"/>
            <w:tcMar>
              <w:top w:w="50" w:type="dxa"/>
              <w:left w:w="50" w:type="dxa"/>
              <w:bottom w:w="50" w:type="dxa"/>
              <w:right w:w="50" w:type="dxa"/>
            </w:tcMar>
            <w:vAlign w:val="center"/>
          </w:tcPr>
          <w:p w14:paraId="77D049B4" w14:textId="77777777" w:rsidR="00571893" w:rsidRDefault="00000000">
            <w:r>
              <w:rPr>
                <w:sz w:val="13"/>
              </w:rPr>
              <w:t>95.3%; correct</w:t>
            </w:r>
          </w:p>
        </w:tc>
        <w:tc>
          <w:tcPr>
            <w:tcW w:w="2590" w:type="dxa"/>
            <w:tcMar>
              <w:top w:w="50" w:type="dxa"/>
              <w:left w:w="50" w:type="dxa"/>
              <w:bottom w:w="50" w:type="dxa"/>
              <w:right w:w="50" w:type="dxa"/>
            </w:tcMar>
            <w:vAlign w:val="center"/>
          </w:tcPr>
          <w:p w14:paraId="0CA888F0" w14:textId="77777777" w:rsidR="00571893" w:rsidRDefault="00000000">
            <w:r>
              <w:rPr>
                <w:sz w:val="13"/>
              </w:rPr>
              <w:t>97.1%; correct</w:t>
            </w:r>
          </w:p>
        </w:tc>
        <w:tc>
          <w:tcPr>
            <w:tcW w:w="2590" w:type="dxa"/>
            <w:tcMar>
              <w:top w:w="50" w:type="dxa"/>
              <w:left w:w="50" w:type="dxa"/>
              <w:bottom w:w="50" w:type="dxa"/>
              <w:right w:w="50" w:type="dxa"/>
            </w:tcMar>
            <w:vAlign w:val="center"/>
          </w:tcPr>
          <w:p w14:paraId="389A0D1F" w14:textId="77777777" w:rsidR="00571893" w:rsidRDefault="00000000">
            <w:r>
              <w:rPr>
                <w:sz w:val="13"/>
              </w:rPr>
              <w:t>93.8%; correct</w:t>
            </w:r>
          </w:p>
        </w:tc>
      </w:tr>
      <w:tr w:rsidR="00571893" w14:paraId="0EEF8474" w14:textId="77777777">
        <w:trPr>
          <w:cantSplit/>
          <w:jc w:val="center"/>
        </w:trPr>
        <w:tc>
          <w:tcPr>
            <w:tcW w:w="2590" w:type="dxa"/>
            <w:shd w:val="clear" w:color="auto" w:fill="F7FAFC"/>
            <w:tcMar>
              <w:top w:w="50" w:type="dxa"/>
              <w:left w:w="50" w:type="dxa"/>
              <w:bottom w:w="50" w:type="dxa"/>
              <w:right w:w="50" w:type="dxa"/>
            </w:tcMar>
            <w:vAlign w:val="center"/>
          </w:tcPr>
          <w:p w14:paraId="65101A70" w14:textId="77777777" w:rsidR="00571893" w:rsidRDefault="00000000">
            <w:r>
              <w:rPr>
                <w:sz w:val="13"/>
              </w:rPr>
              <w:t>S08</w:t>
            </w:r>
          </w:p>
        </w:tc>
        <w:tc>
          <w:tcPr>
            <w:tcW w:w="2590" w:type="dxa"/>
            <w:shd w:val="clear" w:color="auto" w:fill="F7FAFC"/>
            <w:tcMar>
              <w:top w:w="50" w:type="dxa"/>
              <w:left w:w="50" w:type="dxa"/>
              <w:bottom w:w="50" w:type="dxa"/>
              <w:right w:w="50" w:type="dxa"/>
            </w:tcMar>
            <w:vAlign w:val="center"/>
          </w:tcPr>
          <w:p w14:paraId="35D339EB"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0361B02F" w14:textId="77777777" w:rsidR="00571893" w:rsidRDefault="00000000">
            <w:r>
              <w:rPr>
                <w:sz w:val="13"/>
              </w:rPr>
              <w:t>24.4%; wrong</w:t>
            </w:r>
          </w:p>
        </w:tc>
        <w:tc>
          <w:tcPr>
            <w:tcW w:w="2590" w:type="dxa"/>
            <w:shd w:val="clear" w:color="auto" w:fill="F7FAFC"/>
            <w:tcMar>
              <w:top w:w="50" w:type="dxa"/>
              <w:left w:w="50" w:type="dxa"/>
              <w:bottom w:w="50" w:type="dxa"/>
              <w:right w:w="50" w:type="dxa"/>
            </w:tcMar>
            <w:vAlign w:val="center"/>
          </w:tcPr>
          <w:p w14:paraId="55B0BD4F" w14:textId="77777777" w:rsidR="00571893" w:rsidRDefault="00000000">
            <w:r>
              <w:rPr>
                <w:sz w:val="13"/>
              </w:rPr>
              <w:t>86.4%; correct</w:t>
            </w:r>
          </w:p>
        </w:tc>
        <w:tc>
          <w:tcPr>
            <w:tcW w:w="2590" w:type="dxa"/>
            <w:shd w:val="clear" w:color="auto" w:fill="F7FAFC"/>
            <w:tcMar>
              <w:top w:w="50" w:type="dxa"/>
              <w:left w:w="50" w:type="dxa"/>
              <w:bottom w:w="50" w:type="dxa"/>
              <w:right w:w="50" w:type="dxa"/>
            </w:tcMar>
            <w:vAlign w:val="center"/>
          </w:tcPr>
          <w:p w14:paraId="785B6F6A" w14:textId="77777777" w:rsidR="00571893" w:rsidRDefault="00000000">
            <w:r>
              <w:rPr>
                <w:sz w:val="13"/>
              </w:rPr>
              <w:t>99.3%; correct</w:t>
            </w:r>
          </w:p>
        </w:tc>
        <w:tc>
          <w:tcPr>
            <w:tcW w:w="2590" w:type="dxa"/>
            <w:shd w:val="clear" w:color="auto" w:fill="F7FAFC"/>
            <w:tcMar>
              <w:top w:w="50" w:type="dxa"/>
              <w:left w:w="50" w:type="dxa"/>
              <w:bottom w:w="50" w:type="dxa"/>
              <w:right w:w="50" w:type="dxa"/>
            </w:tcMar>
            <w:vAlign w:val="center"/>
          </w:tcPr>
          <w:p w14:paraId="66CE2F0A" w14:textId="77777777" w:rsidR="00571893" w:rsidRDefault="00000000">
            <w:r>
              <w:rPr>
                <w:sz w:val="13"/>
              </w:rPr>
              <w:t>86.9%; correct</w:t>
            </w:r>
          </w:p>
        </w:tc>
      </w:tr>
      <w:tr w:rsidR="00571893" w14:paraId="672591CC" w14:textId="77777777">
        <w:trPr>
          <w:cantSplit/>
          <w:jc w:val="center"/>
        </w:trPr>
        <w:tc>
          <w:tcPr>
            <w:tcW w:w="2590" w:type="dxa"/>
            <w:tcMar>
              <w:top w:w="50" w:type="dxa"/>
              <w:left w:w="50" w:type="dxa"/>
              <w:bottom w:w="50" w:type="dxa"/>
              <w:right w:w="50" w:type="dxa"/>
            </w:tcMar>
            <w:vAlign w:val="center"/>
          </w:tcPr>
          <w:p w14:paraId="15B9063F" w14:textId="77777777" w:rsidR="00571893" w:rsidRDefault="00000000">
            <w:r>
              <w:rPr>
                <w:sz w:val="13"/>
              </w:rPr>
              <w:t>S09</w:t>
            </w:r>
          </w:p>
        </w:tc>
        <w:tc>
          <w:tcPr>
            <w:tcW w:w="2590" w:type="dxa"/>
            <w:tcMar>
              <w:top w:w="50" w:type="dxa"/>
              <w:left w:w="50" w:type="dxa"/>
              <w:bottom w:w="50" w:type="dxa"/>
              <w:right w:w="50" w:type="dxa"/>
            </w:tcMar>
            <w:vAlign w:val="center"/>
          </w:tcPr>
          <w:p w14:paraId="763169E3" w14:textId="77777777" w:rsidR="00571893" w:rsidRDefault="00000000">
            <w:r>
              <w:rPr>
                <w:sz w:val="13"/>
              </w:rPr>
              <w:t>SZ</w:t>
            </w:r>
          </w:p>
        </w:tc>
        <w:tc>
          <w:tcPr>
            <w:tcW w:w="2590" w:type="dxa"/>
            <w:tcMar>
              <w:top w:w="50" w:type="dxa"/>
              <w:left w:w="50" w:type="dxa"/>
              <w:bottom w:w="50" w:type="dxa"/>
              <w:right w:w="50" w:type="dxa"/>
            </w:tcMar>
            <w:vAlign w:val="center"/>
          </w:tcPr>
          <w:p w14:paraId="60B822D9" w14:textId="77777777" w:rsidR="00571893" w:rsidRDefault="00000000">
            <w:r>
              <w:rPr>
                <w:sz w:val="13"/>
              </w:rPr>
              <w:t>22.6%; wrong</w:t>
            </w:r>
          </w:p>
        </w:tc>
        <w:tc>
          <w:tcPr>
            <w:tcW w:w="2590" w:type="dxa"/>
            <w:tcMar>
              <w:top w:w="50" w:type="dxa"/>
              <w:left w:w="50" w:type="dxa"/>
              <w:bottom w:w="50" w:type="dxa"/>
              <w:right w:w="50" w:type="dxa"/>
            </w:tcMar>
            <w:vAlign w:val="center"/>
          </w:tcPr>
          <w:p w14:paraId="131DC291" w14:textId="77777777" w:rsidR="00571893" w:rsidRDefault="00000000">
            <w:r>
              <w:rPr>
                <w:sz w:val="13"/>
              </w:rPr>
              <w:t>90.4%; correct</w:t>
            </w:r>
          </w:p>
        </w:tc>
        <w:tc>
          <w:tcPr>
            <w:tcW w:w="2590" w:type="dxa"/>
            <w:tcMar>
              <w:top w:w="50" w:type="dxa"/>
              <w:left w:w="50" w:type="dxa"/>
              <w:bottom w:w="50" w:type="dxa"/>
              <w:right w:w="50" w:type="dxa"/>
            </w:tcMar>
            <w:vAlign w:val="center"/>
          </w:tcPr>
          <w:p w14:paraId="77BDDF15" w14:textId="77777777" w:rsidR="00571893" w:rsidRDefault="00000000">
            <w:r>
              <w:rPr>
                <w:sz w:val="13"/>
              </w:rPr>
              <w:t>84.1%; correct</w:t>
            </w:r>
          </w:p>
        </w:tc>
        <w:tc>
          <w:tcPr>
            <w:tcW w:w="2590" w:type="dxa"/>
            <w:tcMar>
              <w:top w:w="50" w:type="dxa"/>
              <w:left w:w="50" w:type="dxa"/>
              <w:bottom w:w="50" w:type="dxa"/>
              <w:right w:w="50" w:type="dxa"/>
            </w:tcMar>
            <w:vAlign w:val="center"/>
          </w:tcPr>
          <w:p w14:paraId="4A24217D" w14:textId="77777777" w:rsidR="00571893" w:rsidRDefault="00000000">
            <w:r>
              <w:rPr>
                <w:sz w:val="13"/>
              </w:rPr>
              <w:t>60.1%; correct</w:t>
            </w:r>
          </w:p>
        </w:tc>
      </w:tr>
      <w:tr w:rsidR="00571893" w14:paraId="05C8DF1F" w14:textId="77777777">
        <w:trPr>
          <w:cantSplit/>
          <w:jc w:val="center"/>
        </w:trPr>
        <w:tc>
          <w:tcPr>
            <w:tcW w:w="2590" w:type="dxa"/>
            <w:shd w:val="clear" w:color="auto" w:fill="F7FAFC"/>
            <w:tcMar>
              <w:top w:w="50" w:type="dxa"/>
              <w:left w:w="50" w:type="dxa"/>
              <w:bottom w:w="50" w:type="dxa"/>
              <w:right w:w="50" w:type="dxa"/>
            </w:tcMar>
            <w:vAlign w:val="center"/>
          </w:tcPr>
          <w:p w14:paraId="275733B3" w14:textId="77777777" w:rsidR="00571893" w:rsidRDefault="00000000">
            <w:r>
              <w:rPr>
                <w:sz w:val="13"/>
              </w:rPr>
              <w:t>S10</w:t>
            </w:r>
          </w:p>
        </w:tc>
        <w:tc>
          <w:tcPr>
            <w:tcW w:w="2590" w:type="dxa"/>
            <w:shd w:val="clear" w:color="auto" w:fill="F7FAFC"/>
            <w:tcMar>
              <w:top w:w="50" w:type="dxa"/>
              <w:left w:w="50" w:type="dxa"/>
              <w:bottom w:w="50" w:type="dxa"/>
              <w:right w:w="50" w:type="dxa"/>
            </w:tcMar>
            <w:vAlign w:val="center"/>
          </w:tcPr>
          <w:p w14:paraId="576725C7"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2B2135A3" w14:textId="77777777" w:rsidR="00571893" w:rsidRDefault="00000000">
            <w:r>
              <w:rPr>
                <w:sz w:val="13"/>
              </w:rPr>
              <w:t>61.1%; correct</w:t>
            </w:r>
          </w:p>
        </w:tc>
        <w:tc>
          <w:tcPr>
            <w:tcW w:w="2590" w:type="dxa"/>
            <w:shd w:val="clear" w:color="auto" w:fill="F7FAFC"/>
            <w:tcMar>
              <w:top w:w="50" w:type="dxa"/>
              <w:left w:w="50" w:type="dxa"/>
              <w:bottom w:w="50" w:type="dxa"/>
              <w:right w:w="50" w:type="dxa"/>
            </w:tcMar>
            <w:vAlign w:val="center"/>
          </w:tcPr>
          <w:p w14:paraId="341368BC" w14:textId="77777777" w:rsidR="00571893" w:rsidRDefault="00000000">
            <w:r>
              <w:rPr>
                <w:sz w:val="13"/>
              </w:rPr>
              <w:t>25.2%; wrong</w:t>
            </w:r>
          </w:p>
        </w:tc>
        <w:tc>
          <w:tcPr>
            <w:tcW w:w="2590" w:type="dxa"/>
            <w:shd w:val="clear" w:color="auto" w:fill="F7FAFC"/>
            <w:tcMar>
              <w:top w:w="50" w:type="dxa"/>
              <w:left w:w="50" w:type="dxa"/>
              <w:bottom w:w="50" w:type="dxa"/>
              <w:right w:w="50" w:type="dxa"/>
            </w:tcMar>
            <w:vAlign w:val="center"/>
          </w:tcPr>
          <w:p w14:paraId="67A5C8D0" w14:textId="77777777" w:rsidR="00571893" w:rsidRDefault="00000000">
            <w:r>
              <w:rPr>
                <w:sz w:val="13"/>
              </w:rPr>
              <w:t>62.1%; correct</w:t>
            </w:r>
          </w:p>
        </w:tc>
        <w:tc>
          <w:tcPr>
            <w:tcW w:w="2590" w:type="dxa"/>
            <w:shd w:val="clear" w:color="auto" w:fill="F7FAFC"/>
            <w:tcMar>
              <w:top w:w="50" w:type="dxa"/>
              <w:left w:w="50" w:type="dxa"/>
              <w:bottom w:w="50" w:type="dxa"/>
              <w:right w:w="50" w:type="dxa"/>
            </w:tcMar>
            <w:vAlign w:val="center"/>
          </w:tcPr>
          <w:p w14:paraId="5E15CF91" w14:textId="77777777" w:rsidR="00571893" w:rsidRDefault="00000000">
            <w:r>
              <w:rPr>
                <w:sz w:val="13"/>
              </w:rPr>
              <w:t>14.2%; wrong</w:t>
            </w:r>
          </w:p>
        </w:tc>
      </w:tr>
      <w:tr w:rsidR="00571893" w14:paraId="67D0E1CA" w14:textId="77777777">
        <w:trPr>
          <w:cantSplit/>
          <w:jc w:val="center"/>
        </w:trPr>
        <w:tc>
          <w:tcPr>
            <w:tcW w:w="2590" w:type="dxa"/>
            <w:tcMar>
              <w:top w:w="50" w:type="dxa"/>
              <w:left w:w="50" w:type="dxa"/>
              <w:bottom w:w="50" w:type="dxa"/>
              <w:right w:w="50" w:type="dxa"/>
            </w:tcMar>
            <w:vAlign w:val="center"/>
          </w:tcPr>
          <w:p w14:paraId="06245BE4" w14:textId="77777777" w:rsidR="00571893" w:rsidRDefault="00000000">
            <w:r>
              <w:rPr>
                <w:sz w:val="13"/>
              </w:rPr>
              <w:t>S11</w:t>
            </w:r>
          </w:p>
        </w:tc>
        <w:tc>
          <w:tcPr>
            <w:tcW w:w="2590" w:type="dxa"/>
            <w:tcMar>
              <w:top w:w="50" w:type="dxa"/>
              <w:left w:w="50" w:type="dxa"/>
              <w:bottom w:w="50" w:type="dxa"/>
              <w:right w:w="50" w:type="dxa"/>
            </w:tcMar>
            <w:vAlign w:val="center"/>
          </w:tcPr>
          <w:p w14:paraId="3BE5F313" w14:textId="77777777" w:rsidR="00571893" w:rsidRDefault="00000000">
            <w:r>
              <w:rPr>
                <w:sz w:val="13"/>
              </w:rPr>
              <w:t>SZ</w:t>
            </w:r>
          </w:p>
        </w:tc>
        <w:tc>
          <w:tcPr>
            <w:tcW w:w="2590" w:type="dxa"/>
            <w:tcMar>
              <w:top w:w="50" w:type="dxa"/>
              <w:left w:w="50" w:type="dxa"/>
              <w:bottom w:w="50" w:type="dxa"/>
              <w:right w:w="50" w:type="dxa"/>
            </w:tcMar>
            <w:vAlign w:val="center"/>
          </w:tcPr>
          <w:p w14:paraId="7FAAF10C" w14:textId="77777777" w:rsidR="00571893" w:rsidRDefault="00000000">
            <w:r>
              <w:rPr>
                <w:sz w:val="13"/>
              </w:rPr>
              <w:t>63.3%; correct</w:t>
            </w:r>
          </w:p>
        </w:tc>
        <w:tc>
          <w:tcPr>
            <w:tcW w:w="2590" w:type="dxa"/>
            <w:tcMar>
              <w:top w:w="50" w:type="dxa"/>
              <w:left w:w="50" w:type="dxa"/>
              <w:bottom w:w="50" w:type="dxa"/>
              <w:right w:w="50" w:type="dxa"/>
            </w:tcMar>
            <w:vAlign w:val="center"/>
          </w:tcPr>
          <w:p w14:paraId="5BEE4EB2" w14:textId="77777777" w:rsidR="00571893" w:rsidRDefault="00000000">
            <w:r>
              <w:rPr>
                <w:sz w:val="13"/>
              </w:rPr>
              <w:t>78.2%; correct</w:t>
            </w:r>
          </w:p>
        </w:tc>
        <w:tc>
          <w:tcPr>
            <w:tcW w:w="2590" w:type="dxa"/>
            <w:tcMar>
              <w:top w:w="50" w:type="dxa"/>
              <w:left w:w="50" w:type="dxa"/>
              <w:bottom w:w="50" w:type="dxa"/>
              <w:right w:w="50" w:type="dxa"/>
            </w:tcMar>
            <w:vAlign w:val="center"/>
          </w:tcPr>
          <w:p w14:paraId="604DEDE3" w14:textId="77777777" w:rsidR="00571893" w:rsidRDefault="00000000">
            <w:r>
              <w:rPr>
                <w:sz w:val="13"/>
              </w:rPr>
              <w:t>82.6%; correct</w:t>
            </w:r>
          </w:p>
        </w:tc>
        <w:tc>
          <w:tcPr>
            <w:tcW w:w="2590" w:type="dxa"/>
            <w:tcMar>
              <w:top w:w="50" w:type="dxa"/>
              <w:left w:w="50" w:type="dxa"/>
              <w:bottom w:w="50" w:type="dxa"/>
              <w:right w:w="50" w:type="dxa"/>
            </w:tcMar>
            <w:vAlign w:val="center"/>
          </w:tcPr>
          <w:p w14:paraId="28ABF489" w14:textId="77777777" w:rsidR="00571893" w:rsidRDefault="00000000">
            <w:r>
              <w:rPr>
                <w:sz w:val="13"/>
              </w:rPr>
              <w:t>79.7%; correct</w:t>
            </w:r>
          </w:p>
        </w:tc>
      </w:tr>
      <w:tr w:rsidR="00571893" w14:paraId="766AF041" w14:textId="77777777">
        <w:trPr>
          <w:cantSplit/>
          <w:jc w:val="center"/>
        </w:trPr>
        <w:tc>
          <w:tcPr>
            <w:tcW w:w="2590" w:type="dxa"/>
            <w:shd w:val="clear" w:color="auto" w:fill="F7FAFC"/>
            <w:tcMar>
              <w:top w:w="50" w:type="dxa"/>
              <w:left w:w="50" w:type="dxa"/>
              <w:bottom w:w="50" w:type="dxa"/>
              <w:right w:w="50" w:type="dxa"/>
            </w:tcMar>
            <w:vAlign w:val="center"/>
          </w:tcPr>
          <w:p w14:paraId="53730129" w14:textId="77777777" w:rsidR="00571893" w:rsidRDefault="00000000">
            <w:r>
              <w:rPr>
                <w:sz w:val="13"/>
              </w:rPr>
              <w:t>S12</w:t>
            </w:r>
          </w:p>
        </w:tc>
        <w:tc>
          <w:tcPr>
            <w:tcW w:w="2590" w:type="dxa"/>
            <w:shd w:val="clear" w:color="auto" w:fill="F7FAFC"/>
            <w:tcMar>
              <w:top w:w="50" w:type="dxa"/>
              <w:left w:w="50" w:type="dxa"/>
              <w:bottom w:w="50" w:type="dxa"/>
              <w:right w:w="50" w:type="dxa"/>
            </w:tcMar>
            <w:vAlign w:val="center"/>
          </w:tcPr>
          <w:p w14:paraId="7E00689E"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70BA76B9" w14:textId="77777777" w:rsidR="00571893" w:rsidRDefault="00000000">
            <w:r>
              <w:rPr>
                <w:sz w:val="13"/>
              </w:rPr>
              <w:t>17.8%; wrong</w:t>
            </w:r>
          </w:p>
        </w:tc>
        <w:tc>
          <w:tcPr>
            <w:tcW w:w="2590" w:type="dxa"/>
            <w:shd w:val="clear" w:color="auto" w:fill="F7FAFC"/>
            <w:tcMar>
              <w:top w:w="50" w:type="dxa"/>
              <w:left w:w="50" w:type="dxa"/>
              <w:bottom w:w="50" w:type="dxa"/>
              <w:right w:w="50" w:type="dxa"/>
            </w:tcMar>
            <w:vAlign w:val="center"/>
          </w:tcPr>
          <w:p w14:paraId="3C6984D4" w14:textId="77777777" w:rsidR="00571893" w:rsidRDefault="00000000">
            <w:r>
              <w:rPr>
                <w:sz w:val="13"/>
              </w:rPr>
              <w:t>79.9%; correct</w:t>
            </w:r>
          </w:p>
        </w:tc>
        <w:tc>
          <w:tcPr>
            <w:tcW w:w="2590" w:type="dxa"/>
            <w:shd w:val="clear" w:color="auto" w:fill="F7FAFC"/>
            <w:tcMar>
              <w:top w:w="50" w:type="dxa"/>
              <w:left w:w="50" w:type="dxa"/>
              <w:bottom w:w="50" w:type="dxa"/>
              <w:right w:w="50" w:type="dxa"/>
            </w:tcMar>
            <w:vAlign w:val="center"/>
          </w:tcPr>
          <w:p w14:paraId="371988F7" w14:textId="77777777" w:rsidR="00571893" w:rsidRDefault="00000000">
            <w:r>
              <w:rPr>
                <w:sz w:val="13"/>
              </w:rPr>
              <w:t>67.9%; correct</w:t>
            </w:r>
          </w:p>
        </w:tc>
        <w:tc>
          <w:tcPr>
            <w:tcW w:w="2590" w:type="dxa"/>
            <w:shd w:val="clear" w:color="auto" w:fill="F7FAFC"/>
            <w:tcMar>
              <w:top w:w="50" w:type="dxa"/>
              <w:left w:w="50" w:type="dxa"/>
              <w:bottom w:w="50" w:type="dxa"/>
              <w:right w:w="50" w:type="dxa"/>
            </w:tcMar>
            <w:vAlign w:val="center"/>
          </w:tcPr>
          <w:p w14:paraId="69A83E4D" w14:textId="77777777" w:rsidR="00571893" w:rsidRDefault="00000000">
            <w:r>
              <w:rPr>
                <w:sz w:val="13"/>
              </w:rPr>
              <w:t>54.9%; correct</w:t>
            </w:r>
          </w:p>
        </w:tc>
      </w:tr>
      <w:tr w:rsidR="00571893" w14:paraId="04C17A3A" w14:textId="77777777">
        <w:trPr>
          <w:cantSplit/>
          <w:jc w:val="center"/>
        </w:trPr>
        <w:tc>
          <w:tcPr>
            <w:tcW w:w="2590" w:type="dxa"/>
            <w:tcMar>
              <w:top w:w="50" w:type="dxa"/>
              <w:left w:w="50" w:type="dxa"/>
              <w:bottom w:w="50" w:type="dxa"/>
              <w:right w:w="50" w:type="dxa"/>
            </w:tcMar>
            <w:vAlign w:val="center"/>
          </w:tcPr>
          <w:p w14:paraId="7F8FD71C" w14:textId="77777777" w:rsidR="00571893" w:rsidRDefault="00000000">
            <w:r>
              <w:rPr>
                <w:sz w:val="13"/>
              </w:rPr>
              <w:t>S13</w:t>
            </w:r>
          </w:p>
        </w:tc>
        <w:tc>
          <w:tcPr>
            <w:tcW w:w="2590" w:type="dxa"/>
            <w:tcMar>
              <w:top w:w="50" w:type="dxa"/>
              <w:left w:w="50" w:type="dxa"/>
              <w:bottom w:w="50" w:type="dxa"/>
              <w:right w:w="50" w:type="dxa"/>
            </w:tcMar>
            <w:vAlign w:val="center"/>
          </w:tcPr>
          <w:p w14:paraId="4C3C43C8" w14:textId="77777777" w:rsidR="00571893" w:rsidRDefault="00000000">
            <w:r>
              <w:rPr>
                <w:sz w:val="13"/>
              </w:rPr>
              <w:t>SZ</w:t>
            </w:r>
          </w:p>
        </w:tc>
        <w:tc>
          <w:tcPr>
            <w:tcW w:w="2590" w:type="dxa"/>
            <w:tcMar>
              <w:top w:w="50" w:type="dxa"/>
              <w:left w:w="50" w:type="dxa"/>
              <w:bottom w:w="50" w:type="dxa"/>
              <w:right w:w="50" w:type="dxa"/>
            </w:tcMar>
            <w:vAlign w:val="center"/>
          </w:tcPr>
          <w:p w14:paraId="3F013E2D" w14:textId="77777777" w:rsidR="00571893" w:rsidRDefault="00000000">
            <w:r>
              <w:rPr>
                <w:sz w:val="13"/>
              </w:rPr>
              <w:t>86.7%; correct</w:t>
            </w:r>
          </w:p>
        </w:tc>
        <w:tc>
          <w:tcPr>
            <w:tcW w:w="2590" w:type="dxa"/>
            <w:tcMar>
              <w:top w:w="50" w:type="dxa"/>
              <w:left w:w="50" w:type="dxa"/>
              <w:bottom w:w="50" w:type="dxa"/>
              <w:right w:w="50" w:type="dxa"/>
            </w:tcMar>
            <w:vAlign w:val="center"/>
          </w:tcPr>
          <w:p w14:paraId="2DBB1B1E" w14:textId="77777777" w:rsidR="00571893" w:rsidRDefault="00000000">
            <w:r>
              <w:rPr>
                <w:sz w:val="13"/>
              </w:rPr>
              <w:t>70.4%; correct</w:t>
            </w:r>
          </w:p>
        </w:tc>
        <w:tc>
          <w:tcPr>
            <w:tcW w:w="2590" w:type="dxa"/>
            <w:tcMar>
              <w:top w:w="50" w:type="dxa"/>
              <w:left w:w="50" w:type="dxa"/>
              <w:bottom w:w="50" w:type="dxa"/>
              <w:right w:w="50" w:type="dxa"/>
            </w:tcMar>
            <w:vAlign w:val="center"/>
          </w:tcPr>
          <w:p w14:paraId="7E0C0E69" w14:textId="77777777" w:rsidR="00571893" w:rsidRDefault="00000000">
            <w:r>
              <w:rPr>
                <w:sz w:val="13"/>
              </w:rPr>
              <w:t>70.7%; correct</w:t>
            </w:r>
          </w:p>
        </w:tc>
        <w:tc>
          <w:tcPr>
            <w:tcW w:w="2590" w:type="dxa"/>
            <w:tcMar>
              <w:top w:w="50" w:type="dxa"/>
              <w:left w:w="50" w:type="dxa"/>
              <w:bottom w:w="50" w:type="dxa"/>
              <w:right w:w="50" w:type="dxa"/>
            </w:tcMar>
            <w:vAlign w:val="center"/>
          </w:tcPr>
          <w:p w14:paraId="2F91BB0C" w14:textId="77777777" w:rsidR="00571893" w:rsidRDefault="00000000">
            <w:r>
              <w:rPr>
                <w:sz w:val="13"/>
              </w:rPr>
              <w:t>53.9%; correct</w:t>
            </w:r>
          </w:p>
        </w:tc>
      </w:tr>
      <w:tr w:rsidR="00571893" w14:paraId="3150FB59" w14:textId="77777777">
        <w:trPr>
          <w:cantSplit/>
          <w:jc w:val="center"/>
        </w:trPr>
        <w:tc>
          <w:tcPr>
            <w:tcW w:w="2590" w:type="dxa"/>
            <w:shd w:val="clear" w:color="auto" w:fill="F7FAFC"/>
            <w:tcMar>
              <w:top w:w="50" w:type="dxa"/>
              <w:left w:w="50" w:type="dxa"/>
              <w:bottom w:w="50" w:type="dxa"/>
              <w:right w:w="50" w:type="dxa"/>
            </w:tcMar>
            <w:vAlign w:val="center"/>
          </w:tcPr>
          <w:p w14:paraId="0D7AC5C3" w14:textId="77777777" w:rsidR="00571893" w:rsidRDefault="00000000">
            <w:r>
              <w:rPr>
                <w:sz w:val="13"/>
              </w:rPr>
              <w:t>S14</w:t>
            </w:r>
          </w:p>
        </w:tc>
        <w:tc>
          <w:tcPr>
            <w:tcW w:w="2590" w:type="dxa"/>
            <w:shd w:val="clear" w:color="auto" w:fill="F7FAFC"/>
            <w:tcMar>
              <w:top w:w="50" w:type="dxa"/>
              <w:left w:w="50" w:type="dxa"/>
              <w:bottom w:w="50" w:type="dxa"/>
              <w:right w:w="50" w:type="dxa"/>
            </w:tcMar>
            <w:vAlign w:val="center"/>
          </w:tcPr>
          <w:p w14:paraId="3A017047" w14:textId="77777777" w:rsidR="00571893" w:rsidRDefault="00000000">
            <w:r>
              <w:rPr>
                <w:sz w:val="13"/>
              </w:rPr>
              <w:t>SZ</w:t>
            </w:r>
          </w:p>
        </w:tc>
        <w:tc>
          <w:tcPr>
            <w:tcW w:w="2590" w:type="dxa"/>
            <w:shd w:val="clear" w:color="auto" w:fill="F7FAFC"/>
            <w:tcMar>
              <w:top w:w="50" w:type="dxa"/>
              <w:left w:w="50" w:type="dxa"/>
              <w:bottom w:w="50" w:type="dxa"/>
              <w:right w:w="50" w:type="dxa"/>
            </w:tcMar>
            <w:vAlign w:val="center"/>
          </w:tcPr>
          <w:p w14:paraId="643D3499" w14:textId="77777777" w:rsidR="00571893" w:rsidRDefault="00000000">
            <w:r>
              <w:rPr>
                <w:sz w:val="13"/>
              </w:rPr>
              <w:t>46.6%; wrong</w:t>
            </w:r>
          </w:p>
        </w:tc>
        <w:tc>
          <w:tcPr>
            <w:tcW w:w="2590" w:type="dxa"/>
            <w:shd w:val="clear" w:color="auto" w:fill="F7FAFC"/>
            <w:tcMar>
              <w:top w:w="50" w:type="dxa"/>
              <w:left w:w="50" w:type="dxa"/>
              <w:bottom w:w="50" w:type="dxa"/>
              <w:right w:w="50" w:type="dxa"/>
            </w:tcMar>
            <w:vAlign w:val="center"/>
          </w:tcPr>
          <w:p w14:paraId="1B17C580" w14:textId="77777777" w:rsidR="00571893" w:rsidRDefault="00000000">
            <w:r>
              <w:rPr>
                <w:sz w:val="13"/>
              </w:rPr>
              <w:t>75.8%; correct</w:t>
            </w:r>
          </w:p>
        </w:tc>
        <w:tc>
          <w:tcPr>
            <w:tcW w:w="2590" w:type="dxa"/>
            <w:shd w:val="clear" w:color="auto" w:fill="F7FAFC"/>
            <w:tcMar>
              <w:top w:w="50" w:type="dxa"/>
              <w:left w:w="50" w:type="dxa"/>
              <w:bottom w:w="50" w:type="dxa"/>
              <w:right w:w="50" w:type="dxa"/>
            </w:tcMar>
            <w:vAlign w:val="center"/>
          </w:tcPr>
          <w:p w14:paraId="7A0072E6" w14:textId="77777777" w:rsidR="00571893" w:rsidRDefault="00000000">
            <w:r>
              <w:rPr>
                <w:sz w:val="13"/>
              </w:rPr>
              <w:t>50.3%; wrong</w:t>
            </w:r>
          </w:p>
        </w:tc>
        <w:tc>
          <w:tcPr>
            <w:tcW w:w="2590" w:type="dxa"/>
            <w:shd w:val="clear" w:color="auto" w:fill="F7FAFC"/>
            <w:tcMar>
              <w:top w:w="50" w:type="dxa"/>
              <w:left w:w="50" w:type="dxa"/>
              <w:bottom w:w="50" w:type="dxa"/>
              <w:right w:w="50" w:type="dxa"/>
            </w:tcMar>
            <w:vAlign w:val="center"/>
          </w:tcPr>
          <w:p w14:paraId="7E44D29E" w14:textId="77777777" w:rsidR="00571893" w:rsidRDefault="00000000">
            <w:r>
              <w:rPr>
                <w:sz w:val="13"/>
              </w:rPr>
              <w:t>42.3%; wrong</w:t>
            </w:r>
          </w:p>
        </w:tc>
      </w:tr>
    </w:tbl>
    <w:p w14:paraId="0AC75A3B" w14:textId="77777777" w:rsidR="00571893" w:rsidRDefault="00000000">
      <w:pPr>
        <w:pStyle w:val="NoteSI"/>
      </w:pPr>
      <w:r>
        <w:t>Epoch accuracy is the percentage of the subject's held-out 1-second epochs classified correctly. The subject result is based on the mean schizophrenia probability across that subject's held-out epochs.</w:t>
      </w:r>
    </w:p>
    <w:p w14:paraId="1CDD3532" w14:textId="77777777" w:rsidR="00571893" w:rsidRDefault="00000000">
      <w:pPr>
        <w:spacing w:before="100"/>
      </w:pPr>
      <w:r>
        <w:rPr>
          <w:b/>
          <w:sz w:val="18"/>
        </w:rPr>
        <w:t>Table S4C. Subject-level performance with 95% bootstrap confidence intervals.</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571893" w14:paraId="20A73F20" w14:textId="77777777">
        <w:trPr>
          <w:cantSplit/>
          <w:tblHeader/>
          <w:jc w:val="center"/>
        </w:trPr>
        <w:tc>
          <w:tcPr>
            <w:tcW w:w="2590" w:type="dxa"/>
            <w:shd w:val="clear" w:color="auto" w:fill="D9EAF7"/>
            <w:tcMar>
              <w:top w:w="50" w:type="dxa"/>
              <w:left w:w="50" w:type="dxa"/>
              <w:bottom w:w="50" w:type="dxa"/>
              <w:right w:w="50" w:type="dxa"/>
            </w:tcMar>
            <w:vAlign w:val="center"/>
          </w:tcPr>
          <w:p w14:paraId="6D4E75A2" w14:textId="77777777" w:rsidR="00571893" w:rsidRDefault="00000000">
            <w:r>
              <w:rPr>
                <w:b/>
                <w:sz w:val="14"/>
              </w:rPr>
              <w:t>Model</w:t>
            </w:r>
          </w:p>
        </w:tc>
        <w:tc>
          <w:tcPr>
            <w:tcW w:w="2590" w:type="dxa"/>
            <w:shd w:val="clear" w:color="auto" w:fill="D9EAF7"/>
            <w:tcMar>
              <w:top w:w="50" w:type="dxa"/>
              <w:left w:w="50" w:type="dxa"/>
              <w:bottom w:w="50" w:type="dxa"/>
              <w:right w:w="50" w:type="dxa"/>
            </w:tcMar>
            <w:vAlign w:val="center"/>
          </w:tcPr>
          <w:p w14:paraId="7603CA13" w14:textId="77777777" w:rsidR="00571893" w:rsidRDefault="00000000">
            <w:r>
              <w:rPr>
                <w:b/>
                <w:sz w:val="14"/>
              </w:rPr>
              <w:t>Validation</w:t>
            </w:r>
          </w:p>
        </w:tc>
        <w:tc>
          <w:tcPr>
            <w:tcW w:w="2590" w:type="dxa"/>
            <w:shd w:val="clear" w:color="auto" w:fill="D9EAF7"/>
            <w:tcMar>
              <w:top w:w="50" w:type="dxa"/>
              <w:left w:w="50" w:type="dxa"/>
              <w:bottom w:w="50" w:type="dxa"/>
              <w:right w:w="50" w:type="dxa"/>
            </w:tcMar>
            <w:vAlign w:val="center"/>
          </w:tcPr>
          <w:p w14:paraId="0A6C2F6B" w14:textId="77777777" w:rsidR="00571893" w:rsidRDefault="00000000">
            <w:r>
              <w:rPr>
                <w:b/>
                <w:sz w:val="14"/>
              </w:rPr>
              <w:t>Accuracy [95% CI]</w:t>
            </w:r>
          </w:p>
        </w:tc>
        <w:tc>
          <w:tcPr>
            <w:tcW w:w="2590" w:type="dxa"/>
            <w:shd w:val="clear" w:color="auto" w:fill="D9EAF7"/>
            <w:tcMar>
              <w:top w:w="50" w:type="dxa"/>
              <w:left w:w="50" w:type="dxa"/>
              <w:bottom w:w="50" w:type="dxa"/>
              <w:right w:w="50" w:type="dxa"/>
            </w:tcMar>
            <w:vAlign w:val="center"/>
          </w:tcPr>
          <w:p w14:paraId="7363E0BA" w14:textId="77777777" w:rsidR="00571893" w:rsidRDefault="00000000">
            <w:r>
              <w:rPr>
                <w:b/>
                <w:sz w:val="14"/>
              </w:rPr>
              <w:t>F1-score [95% CI]</w:t>
            </w:r>
          </w:p>
        </w:tc>
        <w:tc>
          <w:tcPr>
            <w:tcW w:w="2590" w:type="dxa"/>
            <w:shd w:val="clear" w:color="auto" w:fill="D9EAF7"/>
            <w:tcMar>
              <w:top w:w="50" w:type="dxa"/>
              <w:left w:w="50" w:type="dxa"/>
              <w:bottom w:w="50" w:type="dxa"/>
              <w:right w:w="50" w:type="dxa"/>
            </w:tcMar>
            <w:vAlign w:val="center"/>
          </w:tcPr>
          <w:p w14:paraId="59B13D00" w14:textId="77777777" w:rsidR="00571893" w:rsidRDefault="00000000">
            <w:r>
              <w:rPr>
                <w:b/>
                <w:sz w:val="14"/>
              </w:rPr>
              <w:t>Kappa [95% CI]</w:t>
            </w:r>
          </w:p>
        </w:tc>
        <w:tc>
          <w:tcPr>
            <w:tcW w:w="2590" w:type="dxa"/>
            <w:shd w:val="clear" w:color="auto" w:fill="D9EAF7"/>
            <w:tcMar>
              <w:top w:w="50" w:type="dxa"/>
              <w:left w:w="50" w:type="dxa"/>
              <w:bottom w:w="50" w:type="dxa"/>
              <w:right w:w="50" w:type="dxa"/>
            </w:tcMar>
            <w:vAlign w:val="center"/>
          </w:tcPr>
          <w:p w14:paraId="7F7E0588" w14:textId="77777777" w:rsidR="00571893" w:rsidRDefault="00000000">
            <w:r>
              <w:rPr>
                <w:b/>
                <w:sz w:val="14"/>
              </w:rPr>
              <w:t>AUC [95% CI]</w:t>
            </w:r>
          </w:p>
        </w:tc>
      </w:tr>
      <w:tr w:rsidR="00571893" w14:paraId="57A8C6AB" w14:textId="77777777">
        <w:trPr>
          <w:cantSplit/>
          <w:jc w:val="center"/>
        </w:trPr>
        <w:tc>
          <w:tcPr>
            <w:tcW w:w="2590" w:type="dxa"/>
            <w:tcMar>
              <w:top w:w="50" w:type="dxa"/>
              <w:left w:w="50" w:type="dxa"/>
              <w:bottom w:w="50" w:type="dxa"/>
              <w:right w:w="50" w:type="dxa"/>
            </w:tcMar>
            <w:vAlign w:val="center"/>
          </w:tcPr>
          <w:p w14:paraId="4B2D66E5" w14:textId="77777777" w:rsidR="00571893" w:rsidRDefault="00000000">
            <w:r>
              <w:rPr>
                <w:sz w:val="14"/>
              </w:rPr>
              <w:t>3D-CNN</w:t>
            </w:r>
          </w:p>
        </w:tc>
        <w:tc>
          <w:tcPr>
            <w:tcW w:w="2590" w:type="dxa"/>
            <w:tcMar>
              <w:top w:w="50" w:type="dxa"/>
              <w:left w:w="50" w:type="dxa"/>
              <w:bottom w:w="50" w:type="dxa"/>
              <w:right w:w="50" w:type="dxa"/>
            </w:tcMar>
            <w:vAlign w:val="center"/>
          </w:tcPr>
          <w:p w14:paraId="27D148D8" w14:textId="77777777" w:rsidR="00571893" w:rsidRDefault="00000000">
            <w:r>
              <w:rPr>
                <w:sz w:val="14"/>
              </w:rPr>
              <w:t>LOSO</w:t>
            </w:r>
          </w:p>
        </w:tc>
        <w:tc>
          <w:tcPr>
            <w:tcW w:w="2590" w:type="dxa"/>
            <w:tcMar>
              <w:top w:w="50" w:type="dxa"/>
              <w:left w:w="50" w:type="dxa"/>
              <w:bottom w:w="50" w:type="dxa"/>
              <w:right w:w="50" w:type="dxa"/>
            </w:tcMar>
            <w:vAlign w:val="center"/>
          </w:tcPr>
          <w:p w14:paraId="22E43E4B" w14:textId="77777777" w:rsidR="00571893" w:rsidRDefault="00000000">
            <w:r>
              <w:rPr>
                <w:sz w:val="14"/>
              </w:rPr>
              <w:t>0.571 [0.393, 0.750]</w:t>
            </w:r>
          </w:p>
        </w:tc>
        <w:tc>
          <w:tcPr>
            <w:tcW w:w="2590" w:type="dxa"/>
            <w:tcMar>
              <w:top w:w="50" w:type="dxa"/>
              <w:left w:w="50" w:type="dxa"/>
              <w:bottom w:w="50" w:type="dxa"/>
              <w:right w:w="50" w:type="dxa"/>
            </w:tcMar>
            <w:vAlign w:val="center"/>
          </w:tcPr>
          <w:p w14:paraId="29368316" w14:textId="77777777" w:rsidR="00571893" w:rsidRDefault="00000000">
            <w:r>
              <w:rPr>
                <w:sz w:val="14"/>
              </w:rPr>
              <w:t>0.571 [0.357, 0.759]</w:t>
            </w:r>
          </w:p>
        </w:tc>
        <w:tc>
          <w:tcPr>
            <w:tcW w:w="2590" w:type="dxa"/>
            <w:tcMar>
              <w:top w:w="50" w:type="dxa"/>
              <w:left w:w="50" w:type="dxa"/>
              <w:bottom w:w="50" w:type="dxa"/>
              <w:right w:w="50" w:type="dxa"/>
            </w:tcMar>
            <w:vAlign w:val="center"/>
          </w:tcPr>
          <w:p w14:paraId="2B4FB38B" w14:textId="77777777" w:rsidR="00571893" w:rsidRDefault="00000000">
            <w:r>
              <w:rPr>
                <w:sz w:val="14"/>
              </w:rPr>
              <w:t>0.143 [-0.214, 0.500]</w:t>
            </w:r>
          </w:p>
        </w:tc>
        <w:tc>
          <w:tcPr>
            <w:tcW w:w="2590" w:type="dxa"/>
            <w:tcMar>
              <w:top w:w="50" w:type="dxa"/>
              <w:left w:w="50" w:type="dxa"/>
              <w:bottom w:w="50" w:type="dxa"/>
              <w:right w:w="50" w:type="dxa"/>
            </w:tcMar>
            <w:vAlign w:val="center"/>
          </w:tcPr>
          <w:p w14:paraId="2BA79917" w14:textId="77777777" w:rsidR="00571893" w:rsidRDefault="00000000">
            <w:r>
              <w:rPr>
                <w:sz w:val="14"/>
              </w:rPr>
              <w:t>0.668 [0.444, 0.862]</w:t>
            </w:r>
          </w:p>
        </w:tc>
      </w:tr>
      <w:tr w:rsidR="00571893" w14:paraId="7037E4C0" w14:textId="77777777">
        <w:trPr>
          <w:cantSplit/>
          <w:jc w:val="center"/>
        </w:trPr>
        <w:tc>
          <w:tcPr>
            <w:tcW w:w="2590" w:type="dxa"/>
            <w:shd w:val="clear" w:color="auto" w:fill="F7FAFC"/>
            <w:tcMar>
              <w:top w:w="50" w:type="dxa"/>
              <w:left w:w="50" w:type="dxa"/>
              <w:bottom w:w="50" w:type="dxa"/>
              <w:right w:w="50" w:type="dxa"/>
            </w:tcMar>
            <w:vAlign w:val="center"/>
          </w:tcPr>
          <w:p w14:paraId="00DA7A9F" w14:textId="77777777" w:rsidR="00571893" w:rsidRDefault="00000000">
            <w:r>
              <w:rPr>
                <w:sz w:val="14"/>
              </w:rPr>
              <w:t>3D-CNN</w:t>
            </w:r>
          </w:p>
        </w:tc>
        <w:tc>
          <w:tcPr>
            <w:tcW w:w="2590" w:type="dxa"/>
            <w:shd w:val="clear" w:color="auto" w:fill="F7FAFC"/>
            <w:tcMar>
              <w:top w:w="50" w:type="dxa"/>
              <w:left w:w="50" w:type="dxa"/>
              <w:bottom w:w="50" w:type="dxa"/>
              <w:right w:w="50" w:type="dxa"/>
            </w:tcMar>
            <w:vAlign w:val="center"/>
          </w:tcPr>
          <w:p w14:paraId="589ED9D6" w14:textId="77777777" w:rsidR="00571893" w:rsidRDefault="00000000">
            <w:r>
              <w:rPr>
                <w:sz w:val="14"/>
              </w:rPr>
              <w:t>Stratified 5-Fold</w:t>
            </w:r>
          </w:p>
        </w:tc>
        <w:tc>
          <w:tcPr>
            <w:tcW w:w="2590" w:type="dxa"/>
            <w:shd w:val="clear" w:color="auto" w:fill="F7FAFC"/>
            <w:tcMar>
              <w:top w:w="50" w:type="dxa"/>
              <w:left w:w="50" w:type="dxa"/>
              <w:bottom w:w="50" w:type="dxa"/>
              <w:right w:w="50" w:type="dxa"/>
            </w:tcMar>
            <w:vAlign w:val="center"/>
          </w:tcPr>
          <w:p w14:paraId="6117C9CC" w14:textId="77777777" w:rsidR="00571893" w:rsidRDefault="00000000">
            <w:r>
              <w:rPr>
                <w:sz w:val="14"/>
              </w:rPr>
              <w:t>0.571 [0.393, 0.750]</w:t>
            </w:r>
          </w:p>
        </w:tc>
        <w:tc>
          <w:tcPr>
            <w:tcW w:w="2590" w:type="dxa"/>
            <w:shd w:val="clear" w:color="auto" w:fill="F7FAFC"/>
            <w:tcMar>
              <w:top w:w="50" w:type="dxa"/>
              <w:left w:w="50" w:type="dxa"/>
              <w:bottom w:w="50" w:type="dxa"/>
              <w:right w:w="50" w:type="dxa"/>
            </w:tcMar>
            <w:vAlign w:val="center"/>
          </w:tcPr>
          <w:p w14:paraId="68A5815B" w14:textId="77777777" w:rsidR="00571893" w:rsidRDefault="00000000">
            <w:r>
              <w:rPr>
                <w:sz w:val="14"/>
              </w:rPr>
              <w:t>0.571 [0.348, 0.759]</w:t>
            </w:r>
          </w:p>
        </w:tc>
        <w:tc>
          <w:tcPr>
            <w:tcW w:w="2590" w:type="dxa"/>
            <w:shd w:val="clear" w:color="auto" w:fill="F7FAFC"/>
            <w:tcMar>
              <w:top w:w="50" w:type="dxa"/>
              <w:left w:w="50" w:type="dxa"/>
              <w:bottom w:w="50" w:type="dxa"/>
              <w:right w:w="50" w:type="dxa"/>
            </w:tcMar>
            <w:vAlign w:val="center"/>
          </w:tcPr>
          <w:p w14:paraId="30606FA1" w14:textId="77777777" w:rsidR="00571893" w:rsidRDefault="00000000">
            <w:r>
              <w:rPr>
                <w:sz w:val="14"/>
              </w:rPr>
              <w:t>0.143 [-0.214, 0.500]</w:t>
            </w:r>
          </w:p>
        </w:tc>
        <w:tc>
          <w:tcPr>
            <w:tcW w:w="2590" w:type="dxa"/>
            <w:shd w:val="clear" w:color="auto" w:fill="F7FAFC"/>
            <w:tcMar>
              <w:top w:w="50" w:type="dxa"/>
              <w:left w:w="50" w:type="dxa"/>
              <w:bottom w:w="50" w:type="dxa"/>
              <w:right w:w="50" w:type="dxa"/>
            </w:tcMar>
            <w:vAlign w:val="center"/>
          </w:tcPr>
          <w:p w14:paraId="7EA738B8" w14:textId="77777777" w:rsidR="00571893" w:rsidRDefault="00000000">
            <w:r>
              <w:rPr>
                <w:sz w:val="14"/>
              </w:rPr>
              <w:t>0.526 [0.306, 0.745]</w:t>
            </w:r>
          </w:p>
        </w:tc>
      </w:tr>
      <w:tr w:rsidR="00571893" w14:paraId="64656EE9" w14:textId="77777777">
        <w:trPr>
          <w:cantSplit/>
          <w:jc w:val="center"/>
        </w:trPr>
        <w:tc>
          <w:tcPr>
            <w:tcW w:w="2590" w:type="dxa"/>
            <w:tcMar>
              <w:top w:w="50" w:type="dxa"/>
              <w:left w:w="50" w:type="dxa"/>
              <w:bottom w:w="50" w:type="dxa"/>
              <w:right w:w="50" w:type="dxa"/>
            </w:tcMar>
            <w:vAlign w:val="center"/>
          </w:tcPr>
          <w:p w14:paraId="2B4F87F9" w14:textId="77777777" w:rsidR="00571893" w:rsidRDefault="00000000">
            <w:r>
              <w:rPr>
                <w:sz w:val="14"/>
              </w:rPr>
              <w:t>EEGNet</w:t>
            </w:r>
          </w:p>
        </w:tc>
        <w:tc>
          <w:tcPr>
            <w:tcW w:w="2590" w:type="dxa"/>
            <w:tcMar>
              <w:top w:w="50" w:type="dxa"/>
              <w:left w:w="50" w:type="dxa"/>
              <w:bottom w:w="50" w:type="dxa"/>
              <w:right w:w="50" w:type="dxa"/>
            </w:tcMar>
            <w:vAlign w:val="center"/>
          </w:tcPr>
          <w:p w14:paraId="2520166D" w14:textId="77777777" w:rsidR="00571893" w:rsidRDefault="00000000">
            <w:r>
              <w:rPr>
                <w:sz w:val="14"/>
              </w:rPr>
              <w:t>LOSO</w:t>
            </w:r>
          </w:p>
        </w:tc>
        <w:tc>
          <w:tcPr>
            <w:tcW w:w="2590" w:type="dxa"/>
            <w:tcMar>
              <w:top w:w="50" w:type="dxa"/>
              <w:left w:w="50" w:type="dxa"/>
              <w:bottom w:w="50" w:type="dxa"/>
              <w:right w:w="50" w:type="dxa"/>
            </w:tcMar>
            <w:vAlign w:val="center"/>
          </w:tcPr>
          <w:p w14:paraId="5B092B90" w14:textId="77777777" w:rsidR="00571893" w:rsidRDefault="00000000">
            <w:r>
              <w:rPr>
                <w:sz w:val="14"/>
              </w:rPr>
              <w:t>0.786 [0.643, 0.929]</w:t>
            </w:r>
          </w:p>
        </w:tc>
        <w:tc>
          <w:tcPr>
            <w:tcW w:w="2590" w:type="dxa"/>
            <w:tcMar>
              <w:top w:w="50" w:type="dxa"/>
              <w:left w:w="50" w:type="dxa"/>
              <w:bottom w:w="50" w:type="dxa"/>
              <w:right w:w="50" w:type="dxa"/>
            </w:tcMar>
            <w:vAlign w:val="center"/>
          </w:tcPr>
          <w:p w14:paraId="09D91699" w14:textId="77777777" w:rsidR="00571893" w:rsidRDefault="00000000">
            <w:r>
              <w:rPr>
                <w:sz w:val="14"/>
              </w:rPr>
              <w:t>0.786 [0.609, 0.929]</w:t>
            </w:r>
          </w:p>
        </w:tc>
        <w:tc>
          <w:tcPr>
            <w:tcW w:w="2590" w:type="dxa"/>
            <w:tcMar>
              <w:top w:w="50" w:type="dxa"/>
              <w:left w:w="50" w:type="dxa"/>
              <w:bottom w:w="50" w:type="dxa"/>
              <w:right w:w="50" w:type="dxa"/>
            </w:tcMar>
            <w:vAlign w:val="center"/>
          </w:tcPr>
          <w:p w14:paraId="6844928B" w14:textId="77777777" w:rsidR="00571893" w:rsidRDefault="00000000">
            <w:r>
              <w:rPr>
                <w:sz w:val="14"/>
              </w:rPr>
              <w:t>0.571 [0.286, 0.857]</w:t>
            </w:r>
          </w:p>
        </w:tc>
        <w:tc>
          <w:tcPr>
            <w:tcW w:w="2590" w:type="dxa"/>
            <w:tcMar>
              <w:top w:w="50" w:type="dxa"/>
              <w:left w:w="50" w:type="dxa"/>
              <w:bottom w:w="50" w:type="dxa"/>
              <w:right w:w="50" w:type="dxa"/>
            </w:tcMar>
            <w:vAlign w:val="center"/>
          </w:tcPr>
          <w:p w14:paraId="29B6C9B8" w14:textId="77777777" w:rsidR="00571893" w:rsidRDefault="00000000">
            <w:r>
              <w:rPr>
                <w:sz w:val="14"/>
              </w:rPr>
              <w:t>0.908 [0.781, 0.990]</w:t>
            </w:r>
          </w:p>
        </w:tc>
      </w:tr>
      <w:tr w:rsidR="00571893" w14:paraId="46205763" w14:textId="77777777">
        <w:trPr>
          <w:cantSplit/>
          <w:jc w:val="center"/>
        </w:trPr>
        <w:tc>
          <w:tcPr>
            <w:tcW w:w="2590" w:type="dxa"/>
            <w:shd w:val="clear" w:color="auto" w:fill="F7FAFC"/>
            <w:tcMar>
              <w:top w:w="50" w:type="dxa"/>
              <w:left w:w="50" w:type="dxa"/>
              <w:bottom w:w="50" w:type="dxa"/>
              <w:right w:w="50" w:type="dxa"/>
            </w:tcMar>
            <w:vAlign w:val="center"/>
          </w:tcPr>
          <w:p w14:paraId="225CBD09" w14:textId="77777777" w:rsidR="00571893" w:rsidRDefault="00000000">
            <w:r>
              <w:rPr>
                <w:sz w:val="14"/>
              </w:rPr>
              <w:t>EEGNet</w:t>
            </w:r>
          </w:p>
        </w:tc>
        <w:tc>
          <w:tcPr>
            <w:tcW w:w="2590" w:type="dxa"/>
            <w:shd w:val="clear" w:color="auto" w:fill="F7FAFC"/>
            <w:tcMar>
              <w:top w:w="50" w:type="dxa"/>
              <w:left w:w="50" w:type="dxa"/>
              <w:bottom w:w="50" w:type="dxa"/>
              <w:right w:w="50" w:type="dxa"/>
            </w:tcMar>
            <w:vAlign w:val="center"/>
          </w:tcPr>
          <w:p w14:paraId="5ACCB452" w14:textId="77777777" w:rsidR="00571893" w:rsidRDefault="00000000">
            <w:r>
              <w:rPr>
                <w:sz w:val="14"/>
              </w:rPr>
              <w:t>Stratified 5-Fold</w:t>
            </w:r>
          </w:p>
        </w:tc>
        <w:tc>
          <w:tcPr>
            <w:tcW w:w="2590" w:type="dxa"/>
            <w:shd w:val="clear" w:color="auto" w:fill="F7FAFC"/>
            <w:tcMar>
              <w:top w:w="50" w:type="dxa"/>
              <w:left w:w="50" w:type="dxa"/>
              <w:bottom w:w="50" w:type="dxa"/>
              <w:right w:w="50" w:type="dxa"/>
            </w:tcMar>
            <w:vAlign w:val="center"/>
          </w:tcPr>
          <w:p w14:paraId="7A2E9483" w14:textId="77777777" w:rsidR="00571893" w:rsidRDefault="00000000">
            <w:r>
              <w:rPr>
                <w:sz w:val="14"/>
              </w:rPr>
              <w:t>0.714 [0.536, 0.857]</w:t>
            </w:r>
          </w:p>
        </w:tc>
        <w:tc>
          <w:tcPr>
            <w:tcW w:w="2590" w:type="dxa"/>
            <w:shd w:val="clear" w:color="auto" w:fill="F7FAFC"/>
            <w:tcMar>
              <w:top w:w="50" w:type="dxa"/>
              <w:left w:w="50" w:type="dxa"/>
              <w:bottom w:w="50" w:type="dxa"/>
              <w:right w:w="50" w:type="dxa"/>
            </w:tcMar>
            <w:vAlign w:val="center"/>
          </w:tcPr>
          <w:p w14:paraId="680466EA" w14:textId="77777777" w:rsidR="00571893" w:rsidRDefault="00000000">
            <w:r>
              <w:rPr>
                <w:sz w:val="14"/>
              </w:rPr>
              <w:t>0.714 [0.519, 0.875]</w:t>
            </w:r>
          </w:p>
        </w:tc>
        <w:tc>
          <w:tcPr>
            <w:tcW w:w="2590" w:type="dxa"/>
            <w:shd w:val="clear" w:color="auto" w:fill="F7FAFC"/>
            <w:tcMar>
              <w:top w:w="50" w:type="dxa"/>
              <w:left w:w="50" w:type="dxa"/>
              <w:bottom w:w="50" w:type="dxa"/>
              <w:right w:w="50" w:type="dxa"/>
            </w:tcMar>
            <w:vAlign w:val="center"/>
          </w:tcPr>
          <w:p w14:paraId="0BED0CA2" w14:textId="77777777" w:rsidR="00571893" w:rsidRDefault="00000000">
            <w:r>
              <w:rPr>
                <w:sz w:val="14"/>
              </w:rPr>
              <w:t>0.429 [0.071, 0.714]</w:t>
            </w:r>
          </w:p>
        </w:tc>
        <w:tc>
          <w:tcPr>
            <w:tcW w:w="2590" w:type="dxa"/>
            <w:shd w:val="clear" w:color="auto" w:fill="F7FAFC"/>
            <w:tcMar>
              <w:top w:w="50" w:type="dxa"/>
              <w:left w:w="50" w:type="dxa"/>
              <w:bottom w:w="50" w:type="dxa"/>
              <w:right w:w="50" w:type="dxa"/>
            </w:tcMar>
            <w:vAlign w:val="center"/>
          </w:tcPr>
          <w:p w14:paraId="200A4C5D" w14:textId="77777777" w:rsidR="00571893" w:rsidRDefault="00000000">
            <w:r>
              <w:rPr>
                <w:sz w:val="14"/>
              </w:rPr>
              <w:t>0.801 [0.612, 0.939]</w:t>
            </w:r>
          </w:p>
        </w:tc>
      </w:tr>
    </w:tbl>
    <w:p w14:paraId="61C5555E" w14:textId="77777777" w:rsidR="00571893" w:rsidRDefault="00000000">
      <w:pPr>
        <w:pStyle w:val="NoteSI"/>
      </w:pPr>
      <w:r>
        <w:t>Each subject contributed one final prediction. The wide intervals reflect the small sample of 28 subjects.</w:t>
      </w:r>
    </w:p>
    <w:p w14:paraId="6A68E045" w14:textId="77777777" w:rsidR="00571893" w:rsidRDefault="00000000">
      <w:pPr>
        <w:pStyle w:val="Heading1"/>
      </w:pPr>
      <w:r>
        <w:lastRenderedPageBreak/>
        <w:t>Table S5. Subject-by-subject changes after ICA cleaning</w:t>
      </w:r>
    </w:p>
    <w:p w14:paraId="5470B133" w14:textId="77777777" w:rsidR="00571893" w:rsidRDefault="00000000">
      <w:pPr>
        <w:spacing w:before="100"/>
      </w:pPr>
      <w:r>
        <w:rPr>
          <w:b/>
          <w:sz w:val="18"/>
        </w:rPr>
        <w:t>Table S5. Change in each subject's held-out epoch accuracy before and after ICA cleaning.</w:t>
      </w:r>
    </w:p>
    <w:tbl>
      <w:tblPr>
        <w:tblStyle w:val="TableGrid"/>
        <w:tblW w:w="0" w:type="auto"/>
        <w:jc w:val="center"/>
        <w:tblLook w:val="04A0" w:firstRow="1" w:lastRow="0" w:firstColumn="1" w:lastColumn="0" w:noHBand="0" w:noVBand="1"/>
      </w:tblPr>
      <w:tblGrid>
        <w:gridCol w:w="1942"/>
        <w:gridCol w:w="1942"/>
        <w:gridCol w:w="1942"/>
        <w:gridCol w:w="1942"/>
        <w:gridCol w:w="1942"/>
        <w:gridCol w:w="1942"/>
        <w:gridCol w:w="1942"/>
        <w:gridCol w:w="1942"/>
      </w:tblGrid>
      <w:tr w:rsidR="00571893" w14:paraId="36F7E62B" w14:textId="77777777">
        <w:trPr>
          <w:cantSplit/>
          <w:tblHeader/>
          <w:jc w:val="center"/>
        </w:trPr>
        <w:tc>
          <w:tcPr>
            <w:tcW w:w="1942" w:type="dxa"/>
            <w:shd w:val="clear" w:color="auto" w:fill="D9EAF7"/>
            <w:tcMar>
              <w:top w:w="50" w:type="dxa"/>
              <w:left w:w="50" w:type="dxa"/>
              <w:bottom w:w="50" w:type="dxa"/>
              <w:right w:w="50" w:type="dxa"/>
            </w:tcMar>
            <w:vAlign w:val="center"/>
          </w:tcPr>
          <w:p w14:paraId="024ACE38" w14:textId="77777777" w:rsidR="00571893" w:rsidRDefault="00000000">
            <w:r>
              <w:rPr>
                <w:b/>
                <w:sz w:val="12"/>
              </w:rPr>
              <w:t>Subject</w:t>
            </w:r>
          </w:p>
        </w:tc>
        <w:tc>
          <w:tcPr>
            <w:tcW w:w="1942" w:type="dxa"/>
            <w:shd w:val="clear" w:color="auto" w:fill="D9EAF7"/>
            <w:tcMar>
              <w:top w:w="50" w:type="dxa"/>
              <w:left w:w="50" w:type="dxa"/>
              <w:bottom w:w="50" w:type="dxa"/>
              <w:right w:w="50" w:type="dxa"/>
            </w:tcMar>
            <w:vAlign w:val="center"/>
          </w:tcPr>
          <w:p w14:paraId="0AD5E1E9" w14:textId="77777777" w:rsidR="00571893" w:rsidRDefault="00000000">
            <w:r>
              <w:rPr>
                <w:b/>
                <w:sz w:val="12"/>
              </w:rPr>
              <w:t>ICA components removed</w:t>
            </w:r>
          </w:p>
        </w:tc>
        <w:tc>
          <w:tcPr>
            <w:tcW w:w="1942" w:type="dxa"/>
            <w:shd w:val="clear" w:color="auto" w:fill="D9EAF7"/>
            <w:tcMar>
              <w:top w:w="50" w:type="dxa"/>
              <w:left w:w="50" w:type="dxa"/>
              <w:bottom w:w="50" w:type="dxa"/>
              <w:right w:w="50" w:type="dxa"/>
            </w:tcMar>
            <w:vAlign w:val="center"/>
          </w:tcPr>
          <w:p w14:paraId="4A485787" w14:textId="77777777" w:rsidR="00571893" w:rsidRDefault="00000000">
            <w:r>
              <w:rPr>
                <w:b/>
                <w:sz w:val="12"/>
              </w:rPr>
              <w:t>Removed component types</w:t>
            </w:r>
          </w:p>
        </w:tc>
        <w:tc>
          <w:tcPr>
            <w:tcW w:w="1942" w:type="dxa"/>
            <w:shd w:val="clear" w:color="auto" w:fill="D9EAF7"/>
            <w:tcMar>
              <w:top w:w="50" w:type="dxa"/>
              <w:left w:w="50" w:type="dxa"/>
              <w:bottom w:w="50" w:type="dxa"/>
              <w:right w:w="50" w:type="dxa"/>
            </w:tcMar>
            <w:vAlign w:val="center"/>
          </w:tcPr>
          <w:p w14:paraId="5452A322" w14:textId="77777777" w:rsidR="00571893" w:rsidRDefault="00000000">
            <w:r>
              <w:rPr>
                <w:b/>
                <w:sz w:val="12"/>
              </w:rPr>
              <w:t>3D-CNN Stratified: original to ICA</w:t>
            </w:r>
          </w:p>
        </w:tc>
        <w:tc>
          <w:tcPr>
            <w:tcW w:w="1942" w:type="dxa"/>
            <w:shd w:val="clear" w:color="auto" w:fill="D9EAF7"/>
            <w:tcMar>
              <w:top w:w="50" w:type="dxa"/>
              <w:left w:w="50" w:type="dxa"/>
              <w:bottom w:w="50" w:type="dxa"/>
              <w:right w:w="50" w:type="dxa"/>
            </w:tcMar>
            <w:vAlign w:val="center"/>
          </w:tcPr>
          <w:p w14:paraId="01493CC0" w14:textId="77777777" w:rsidR="00571893" w:rsidRDefault="00000000">
            <w:r>
              <w:rPr>
                <w:b/>
                <w:sz w:val="12"/>
              </w:rPr>
              <w:t>3D-CNN LOSO: original to ICA</w:t>
            </w:r>
          </w:p>
        </w:tc>
        <w:tc>
          <w:tcPr>
            <w:tcW w:w="1942" w:type="dxa"/>
            <w:shd w:val="clear" w:color="auto" w:fill="D9EAF7"/>
            <w:tcMar>
              <w:top w:w="50" w:type="dxa"/>
              <w:left w:w="50" w:type="dxa"/>
              <w:bottom w:w="50" w:type="dxa"/>
              <w:right w:w="50" w:type="dxa"/>
            </w:tcMar>
            <w:vAlign w:val="center"/>
          </w:tcPr>
          <w:p w14:paraId="71AC4CB7" w14:textId="77777777" w:rsidR="00571893" w:rsidRDefault="00000000">
            <w:r>
              <w:rPr>
                <w:b/>
                <w:sz w:val="12"/>
              </w:rPr>
              <w:t>EEGNet Stratified: original to ICA</w:t>
            </w:r>
          </w:p>
        </w:tc>
        <w:tc>
          <w:tcPr>
            <w:tcW w:w="1942" w:type="dxa"/>
            <w:shd w:val="clear" w:color="auto" w:fill="D9EAF7"/>
            <w:tcMar>
              <w:top w:w="50" w:type="dxa"/>
              <w:left w:w="50" w:type="dxa"/>
              <w:bottom w:w="50" w:type="dxa"/>
              <w:right w:w="50" w:type="dxa"/>
            </w:tcMar>
            <w:vAlign w:val="center"/>
          </w:tcPr>
          <w:p w14:paraId="7A0806CF" w14:textId="77777777" w:rsidR="00571893" w:rsidRDefault="00000000">
            <w:r>
              <w:rPr>
                <w:b/>
                <w:sz w:val="12"/>
              </w:rPr>
              <w:t>EEGNet LOSO: original to ICA</w:t>
            </w:r>
          </w:p>
        </w:tc>
        <w:tc>
          <w:tcPr>
            <w:tcW w:w="1942" w:type="dxa"/>
            <w:shd w:val="clear" w:color="auto" w:fill="D9EAF7"/>
            <w:tcMar>
              <w:top w:w="50" w:type="dxa"/>
              <w:left w:w="50" w:type="dxa"/>
              <w:bottom w:w="50" w:type="dxa"/>
              <w:right w:w="50" w:type="dxa"/>
            </w:tcMar>
            <w:vAlign w:val="center"/>
          </w:tcPr>
          <w:p w14:paraId="20FA2205" w14:textId="77777777" w:rsidR="00571893" w:rsidRDefault="00000000">
            <w:r>
              <w:rPr>
                <w:b/>
                <w:sz w:val="12"/>
              </w:rPr>
              <w:t>Largest absolute change</w:t>
            </w:r>
          </w:p>
        </w:tc>
      </w:tr>
      <w:tr w:rsidR="00571893" w14:paraId="5FCBCF31" w14:textId="77777777">
        <w:trPr>
          <w:cantSplit/>
          <w:jc w:val="center"/>
        </w:trPr>
        <w:tc>
          <w:tcPr>
            <w:tcW w:w="1942" w:type="dxa"/>
            <w:tcMar>
              <w:top w:w="50" w:type="dxa"/>
              <w:left w:w="50" w:type="dxa"/>
              <w:bottom w:w="50" w:type="dxa"/>
              <w:right w:w="50" w:type="dxa"/>
            </w:tcMar>
            <w:vAlign w:val="center"/>
          </w:tcPr>
          <w:p w14:paraId="5F45DCFB" w14:textId="77777777" w:rsidR="00571893" w:rsidRDefault="00000000">
            <w:r>
              <w:rPr>
                <w:sz w:val="12"/>
              </w:rPr>
              <w:t>H01</w:t>
            </w:r>
          </w:p>
        </w:tc>
        <w:tc>
          <w:tcPr>
            <w:tcW w:w="1942" w:type="dxa"/>
            <w:tcMar>
              <w:top w:w="50" w:type="dxa"/>
              <w:left w:w="50" w:type="dxa"/>
              <w:bottom w:w="50" w:type="dxa"/>
              <w:right w:w="50" w:type="dxa"/>
            </w:tcMar>
            <w:vAlign w:val="center"/>
          </w:tcPr>
          <w:p w14:paraId="163B6F77" w14:textId="77777777" w:rsidR="00571893" w:rsidRDefault="00000000">
            <w:r>
              <w:rPr>
                <w:sz w:val="12"/>
              </w:rPr>
              <w:t>3</w:t>
            </w:r>
          </w:p>
        </w:tc>
        <w:tc>
          <w:tcPr>
            <w:tcW w:w="1942" w:type="dxa"/>
            <w:tcMar>
              <w:top w:w="50" w:type="dxa"/>
              <w:left w:w="50" w:type="dxa"/>
              <w:bottom w:w="50" w:type="dxa"/>
              <w:right w:w="50" w:type="dxa"/>
            </w:tcMar>
            <w:vAlign w:val="center"/>
          </w:tcPr>
          <w:p w14:paraId="012FD963" w14:textId="77777777" w:rsidR="00571893" w:rsidRDefault="00000000">
            <w:r>
              <w:rPr>
                <w:sz w:val="12"/>
              </w:rPr>
              <w:t>eye blink, eye blink, eye blink</w:t>
            </w:r>
          </w:p>
        </w:tc>
        <w:tc>
          <w:tcPr>
            <w:tcW w:w="1942" w:type="dxa"/>
            <w:tcMar>
              <w:top w:w="50" w:type="dxa"/>
              <w:left w:w="50" w:type="dxa"/>
              <w:bottom w:w="50" w:type="dxa"/>
              <w:right w:w="50" w:type="dxa"/>
            </w:tcMar>
            <w:vAlign w:val="center"/>
          </w:tcPr>
          <w:p w14:paraId="23B36470" w14:textId="77777777" w:rsidR="00571893" w:rsidRDefault="00000000">
            <w:r>
              <w:rPr>
                <w:sz w:val="12"/>
              </w:rPr>
              <w:t>30.1% to 22.8%</w:t>
            </w:r>
          </w:p>
        </w:tc>
        <w:tc>
          <w:tcPr>
            <w:tcW w:w="1942" w:type="dxa"/>
            <w:tcMar>
              <w:top w:w="50" w:type="dxa"/>
              <w:left w:w="50" w:type="dxa"/>
              <w:bottom w:w="50" w:type="dxa"/>
              <w:right w:w="50" w:type="dxa"/>
            </w:tcMar>
            <w:vAlign w:val="center"/>
          </w:tcPr>
          <w:p w14:paraId="3420DC61" w14:textId="77777777" w:rsidR="00571893" w:rsidRDefault="00000000">
            <w:r>
              <w:rPr>
                <w:sz w:val="12"/>
              </w:rPr>
              <w:t>99.6% to 99.2%</w:t>
            </w:r>
          </w:p>
        </w:tc>
        <w:tc>
          <w:tcPr>
            <w:tcW w:w="1942" w:type="dxa"/>
            <w:tcMar>
              <w:top w:w="50" w:type="dxa"/>
              <w:left w:w="50" w:type="dxa"/>
              <w:bottom w:w="50" w:type="dxa"/>
              <w:right w:w="50" w:type="dxa"/>
            </w:tcMar>
            <w:vAlign w:val="center"/>
          </w:tcPr>
          <w:p w14:paraId="6BB34359" w14:textId="77777777" w:rsidR="00571893" w:rsidRDefault="00000000">
            <w:r>
              <w:rPr>
                <w:sz w:val="12"/>
              </w:rPr>
              <w:t>84.2% to 95.7%</w:t>
            </w:r>
          </w:p>
        </w:tc>
        <w:tc>
          <w:tcPr>
            <w:tcW w:w="1942" w:type="dxa"/>
            <w:tcMar>
              <w:top w:w="50" w:type="dxa"/>
              <w:left w:w="50" w:type="dxa"/>
              <w:bottom w:w="50" w:type="dxa"/>
              <w:right w:w="50" w:type="dxa"/>
            </w:tcMar>
            <w:vAlign w:val="center"/>
          </w:tcPr>
          <w:p w14:paraId="572BA82D" w14:textId="77777777" w:rsidR="00571893" w:rsidRDefault="00000000">
            <w:r>
              <w:rPr>
                <w:sz w:val="12"/>
              </w:rPr>
              <w:t>85.1% to 87.9%</w:t>
            </w:r>
          </w:p>
        </w:tc>
        <w:tc>
          <w:tcPr>
            <w:tcW w:w="1942" w:type="dxa"/>
            <w:tcMar>
              <w:top w:w="50" w:type="dxa"/>
              <w:left w:w="50" w:type="dxa"/>
              <w:bottom w:w="50" w:type="dxa"/>
              <w:right w:w="50" w:type="dxa"/>
            </w:tcMar>
            <w:vAlign w:val="center"/>
          </w:tcPr>
          <w:p w14:paraId="40DFABBA" w14:textId="77777777" w:rsidR="00571893" w:rsidRDefault="00000000">
            <w:r>
              <w:rPr>
                <w:sz w:val="12"/>
              </w:rPr>
              <w:t>11.5 points</w:t>
            </w:r>
          </w:p>
        </w:tc>
      </w:tr>
      <w:tr w:rsidR="00571893" w14:paraId="3ECD1978" w14:textId="77777777">
        <w:trPr>
          <w:cantSplit/>
          <w:jc w:val="center"/>
        </w:trPr>
        <w:tc>
          <w:tcPr>
            <w:tcW w:w="1942" w:type="dxa"/>
            <w:shd w:val="clear" w:color="auto" w:fill="F7FAFC"/>
            <w:tcMar>
              <w:top w:w="50" w:type="dxa"/>
              <w:left w:w="50" w:type="dxa"/>
              <w:bottom w:w="50" w:type="dxa"/>
              <w:right w:w="50" w:type="dxa"/>
            </w:tcMar>
            <w:vAlign w:val="center"/>
          </w:tcPr>
          <w:p w14:paraId="28D875BA" w14:textId="77777777" w:rsidR="00571893" w:rsidRDefault="00000000">
            <w:r>
              <w:rPr>
                <w:sz w:val="12"/>
              </w:rPr>
              <w:t>H02</w:t>
            </w:r>
          </w:p>
        </w:tc>
        <w:tc>
          <w:tcPr>
            <w:tcW w:w="1942" w:type="dxa"/>
            <w:shd w:val="clear" w:color="auto" w:fill="F7FAFC"/>
            <w:tcMar>
              <w:top w:w="50" w:type="dxa"/>
              <w:left w:w="50" w:type="dxa"/>
              <w:bottom w:w="50" w:type="dxa"/>
              <w:right w:w="50" w:type="dxa"/>
            </w:tcMar>
            <w:vAlign w:val="center"/>
          </w:tcPr>
          <w:p w14:paraId="13291BC4" w14:textId="77777777" w:rsidR="00571893" w:rsidRDefault="00000000">
            <w:r>
              <w:rPr>
                <w:sz w:val="12"/>
              </w:rPr>
              <w:t>2</w:t>
            </w:r>
          </w:p>
        </w:tc>
        <w:tc>
          <w:tcPr>
            <w:tcW w:w="1942" w:type="dxa"/>
            <w:shd w:val="clear" w:color="auto" w:fill="F7FAFC"/>
            <w:tcMar>
              <w:top w:w="50" w:type="dxa"/>
              <w:left w:w="50" w:type="dxa"/>
              <w:bottom w:w="50" w:type="dxa"/>
              <w:right w:w="50" w:type="dxa"/>
            </w:tcMar>
            <w:vAlign w:val="center"/>
          </w:tcPr>
          <w:p w14:paraId="2B1AF4B6" w14:textId="77777777" w:rsidR="00571893" w:rsidRDefault="00000000">
            <w:r>
              <w:rPr>
                <w:sz w:val="12"/>
              </w:rPr>
              <w:t>eye blink, eye blink</w:t>
            </w:r>
          </w:p>
        </w:tc>
        <w:tc>
          <w:tcPr>
            <w:tcW w:w="1942" w:type="dxa"/>
            <w:shd w:val="clear" w:color="auto" w:fill="F7FAFC"/>
            <w:tcMar>
              <w:top w:w="50" w:type="dxa"/>
              <w:left w:w="50" w:type="dxa"/>
              <w:bottom w:w="50" w:type="dxa"/>
              <w:right w:w="50" w:type="dxa"/>
            </w:tcMar>
            <w:vAlign w:val="center"/>
          </w:tcPr>
          <w:p w14:paraId="442AC109" w14:textId="77777777" w:rsidR="00571893" w:rsidRDefault="00000000">
            <w:r>
              <w:rPr>
                <w:sz w:val="12"/>
              </w:rPr>
              <w:t>32.5% to 20.3%</w:t>
            </w:r>
          </w:p>
        </w:tc>
        <w:tc>
          <w:tcPr>
            <w:tcW w:w="1942" w:type="dxa"/>
            <w:shd w:val="clear" w:color="auto" w:fill="F7FAFC"/>
            <w:tcMar>
              <w:top w:w="50" w:type="dxa"/>
              <w:left w:w="50" w:type="dxa"/>
              <w:bottom w:w="50" w:type="dxa"/>
              <w:right w:w="50" w:type="dxa"/>
            </w:tcMar>
            <w:vAlign w:val="center"/>
          </w:tcPr>
          <w:p w14:paraId="373C44B8" w14:textId="77777777" w:rsidR="00571893" w:rsidRDefault="00000000">
            <w:r>
              <w:rPr>
                <w:sz w:val="12"/>
              </w:rPr>
              <w:t>48.9% to 52.4%</w:t>
            </w:r>
          </w:p>
        </w:tc>
        <w:tc>
          <w:tcPr>
            <w:tcW w:w="1942" w:type="dxa"/>
            <w:shd w:val="clear" w:color="auto" w:fill="F7FAFC"/>
            <w:tcMar>
              <w:top w:w="50" w:type="dxa"/>
              <w:left w:w="50" w:type="dxa"/>
              <w:bottom w:w="50" w:type="dxa"/>
              <w:right w:w="50" w:type="dxa"/>
            </w:tcMar>
            <w:vAlign w:val="center"/>
          </w:tcPr>
          <w:p w14:paraId="1E252781" w14:textId="77777777" w:rsidR="00571893" w:rsidRDefault="00000000">
            <w:r>
              <w:rPr>
                <w:sz w:val="12"/>
              </w:rPr>
              <w:t>39.3% to 65.9%</w:t>
            </w:r>
          </w:p>
        </w:tc>
        <w:tc>
          <w:tcPr>
            <w:tcW w:w="1942" w:type="dxa"/>
            <w:shd w:val="clear" w:color="auto" w:fill="F7FAFC"/>
            <w:tcMar>
              <w:top w:w="50" w:type="dxa"/>
              <w:left w:w="50" w:type="dxa"/>
              <w:bottom w:w="50" w:type="dxa"/>
              <w:right w:w="50" w:type="dxa"/>
            </w:tcMar>
            <w:vAlign w:val="center"/>
          </w:tcPr>
          <w:p w14:paraId="12693F7B" w14:textId="77777777" w:rsidR="00571893" w:rsidRDefault="00000000">
            <w:r>
              <w:rPr>
                <w:sz w:val="12"/>
              </w:rPr>
              <w:t>69.9% to 72.3%</w:t>
            </w:r>
          </w:p>
        </w:tc>
        <w:tc>
          <w:tcPr>
            <w:tcW w:w="1942" w:type="dxa"/>
            <w:shd w:val="clear" w:color="auto" w:fill="F7FAFC"/>
            <w:tcMar>
              <w:top w:w="50" w:type="dxa"/>
              <w:left w:w="50" w:type="dxa"/>
              <w:bottom w:w="50" w:type="dxa"/>
              <w:right w:w="50" w:type="dxa"/>
            </w:tcMar>
            <w:vAlign w:val="center"/>
          </w:tcPr>
          <w:p w14:paraId="6AB50D53" w14:textId="77777777" w:rsidR="00571893" w:rsidRDefault="00000000">
            <w:r>
              <w:rPr>
                <w:sz w:val="12"/>
              </w:rPr>
              <w:t>26.6 points</w:t>
            </w:r>
          </w:p>
        </w:tc>
      </w:tr>
      <w:tr w:rsidR="00571893" w14:paraId="682AE478" w14:textId="77777777">
        <w:trPr>
          <w:cantSplit/>
          <w:jc w:val="center"/>
        </w:trPr>
        <w:tc>
          <w:tcPr>
            <w:tcW w:w="1942" w:type="dxa"/>
            <w:tcMar>
              <w:top w:w="50" w:type="dxa"/>
              <w:left w:w="50" w:type="dxa"/>
              <w:bottom w:w="50" w:type="dxa"/>
              <w:right w:w="50" w:type="dxa"/>
            </w:tcMar>
            <w:vAlign w:val="center"/>
          </w:tcPr>
          <w:p w14:paraId="5D56F525" w14:textId="77777777" w:rsidR="00571893" w:rsidRDefault="00000000">
            <w:r>
              <w:rPr>
                <w:sz w:val="12"/>
              </w:rPr>
              <w:t>H03</w:t>
            </w:r>
          </w:p>
        </w:tc>
        <w:tc>
          <w:tcPr>
            <w:tcW w:w="1942" w:type="dxa"/>
            <w:tcMar>
              <w:top w:w="50" w:type="dxa"/>
              <w:left w:w="50" w:type="dxa"/>
              <w:bottom w:w="50" w:type="dxa"/>
              <w:right w:w="50" w:type="dxa"/>
            </w:tcMar>
            <w:vAlign w:val="center"/>
          </w:tcPr>
          <w:p w14:paraId="6C078380" w14:textId="77777777" w:rsidR="00571893" w:rsidRDefault="00000000">
            <w:r>
              <w:rPr>
                <w:sz w:val="12"/>
              </w:rPr>
              <w:t>3</w:t>
            </w:r>
          </w:p>
        </w:tc>
        <w:tc>
          <w:tcPr>
            <w:tcW w:w="1942" w:type="dxa"/>
            <w:tcMar>
              <w:top w:w="50" w:type="dxa"/>
              <w:left w:w="50" w:type="dxa"/>
              <w:bottom w:w="50" w:type="dxa"/>
              <w:right w:w="50" w:type="dxa"/>
            </w:tcMar>
            <w:vAlign w:val="center"/>
          </w:tcPr>
          <w:p w14:paraId="774CB763" w14:textId="77777777" w:rsidR="00571893" w:rsidRDefault="00000000">
            <w:r>
              <w:rPr>
                <w:sz w:val="12"/>
              </w:rPr>
              <w:t>eye blink, eye blink, eye blink</w:t>
            </w:r>
          </w:p>
        </w:tc>
        <w:tc>
          <w:tcPr>
            <w:tcW w:w="1942" w:type="dxa"/>
            <w:tcMar>
              <w:top w:w="50" w:type="dxa"/>
              <w:left w:w="50" w:type="dxa"/>
              <w:bottom w:w="50" w:type="dxa"/>
              <w:right w:w="50" w:type="dxa"/>
            </w:tcMar>
            <w:vAlign w:val="center"/>
          </w:tcPr>
          <w:p w14:paraId="552454C3" w14:textId="77777777" w:rsidR="00571893" w:rsidRDefault="00000000">
            <w:r>
              <w:rPr>
                <w:sz w:val="12"/>
              </w:rPr>
              <w:t>34.9% to 21.3%</w:t>
            </w:r>
          </w:p>
        </w:tc>
        <w:tc>
          <w:tcPr>
            <w:tcW w:w="1942" w:type="dxa"/>
            <w:tcMar>
              <w:top w:w="50" w:type="dxa"/>
              <w:left w:w="50" w:type="dxa"/>
              <w:bottom w:w="50" w:type="dxa"/>
              <w:right w:w="50" w:type="dxa"/>
            </w:tcMar>
            <w:vAlign w:val="center"/>
          </w:tcPr>
          <w:p w14:paraId="6DD4AA28" w14:textId="77777777" w:rsidR="00571893" w:rsidRDefault="00000000">
            <w:r>
              <w:rPr>
                <w:sz w:val="12"/>
              </w:rPr>
              <w:t>97.4% to 93.6%</w:t>
            </w:r>
          </w:p>
        </w:tc>
        <w:tc>
          <w:tcPr>
            <w:tcW w:w="1942" w:type="dxa"/>
            <w:tcMar>
              <w:top w:w="50" w:type="dxa"/>
              <w:left w:w="50" w:type="dxa"/>
              <w:bottom w:w="50" w:type="dxa"/>
              <w:right w:w="50" w:type="dxa"/>
            </w:tcMar>
            <w:vAlign w:val="center"/>
          </w:tcPr>
          <w:p w14:paraId="1290C143" w14:textId="77777777" w:rsidR="00571893" w:rsidRDefault="00000000">
            <w:r>
              <w:rPr>
                <w:sz w:val="12"/>
              </w:rPr>
              <w:t>95.2% to 95.5%</w:t>
            </w:r>
          </w:p>
        </w:tc>
        <w:tc>
          <w:tcPr>
            <w:tcW w:w="1942" w:type="dxa"/>
            <w:tcMar>
              <w:top w:w="50" w:type="dxa"/>
              <w:left w:w="50" w:type="dxa"/>
              <w:bottom w:w="50" w:type="dxa"/>
              <w:right w:w="50" w:type="dxa"/>
            </w:tcMar>
            <w:vAlign w:val="center"/>
          </w:tcPr>
          <w:p w14:paraId="5652DD36" w14:textId="77777777" w:rsidR="00571893" w:rsidRDefault="00000000">
            <w:r>
              <w:rPr>
                <w:sz w:val="12"/>
              </w:rPr>
              <w:t>96.3% to 99.1%</w:t>
            </w:r>
          </w:p>
        </w:tc>
        <w:tc>
          <w:tcPr>
            <w:tcW w:w="1942" w:type="dxa"/>
            <w:tcMar>
              <w:top w:w="50" w:type="dxa"/>
              <w:left w:w="50" w:type="dxa"/>
              <w:bottom w:w="50" w:type="dxa"/>
              <w:right w:w="50" w:type="dxa"/>
            </w:tcMar>
            <w:vAlign w:val="center"/>
          </w:tcPr>
          <w:p w14:paraId="43FD5176" w14:textId="77777777" w:rsidR="00571893" w:rsidRDefault="00000000">
            <w:r>
              <w:rPr>
                <w:sz w:val="12"/>
              </w:rPr>
              <w:t>13.6 points</w:t>
            </w:r>
          </w:p>
        </w:tc>
      </w:tr>
      <w:tr w:rsidR="00571893" w14:paraId="7FA9E83A" w14:textId="77777777">
        <w:trPr>
          <w:cantSplit/>
          <w:jc w:val="center"/>
        </w:trPr>
        <w:tc>
          <w:tcPr>
            <w:tcW w:w="1942" w:type="dxa"/>
            <w:shd w:val="clear" w:color="auto" w:fill="F7FAFC"/>
            <w:tcMar>
              <w:top w:w="50" w:type="dxa"/>
              <w:left w:w="50" w:type="dxa"/>
              <w:bottom w:w="50" w:type="dxa"/>
              <w:right w:w="50" w:type="dxa"/>
            </w:tcMar>
            <w:vAlign w:val="center"/>
          </w:tcPr>
          <w:p w14:paraId="508BD02C" w14:textId="77777777" w:rsidR="00571893" w:rsidRDefault="00000000">
            <w:r>
              <w:rPr>
                <w:sz w:val="12"/>
              </w:rPr>
              <w:t>H04</w:t>
            </w:r>
          </w:p>
        </w:tc>
        <w:tc>
          <w:tcPr>
            <w:tcW w:w="1942" w:type="dxa"/>
            <w:shd w:val="clear" w:color="auto" w:fill="F7FAFC"/>
            <w:tcMar>
              <w:top w:w="50" w:type="dxa"/>
              <w:left w:w="50" w:type="dxa"/>
              <w:bottom w:w="50" w:type="dxa"/>
              <w:right w:w="50" w:type="dxa"/>
            </w:tcMar>
            <w:vAlign w:val="center"/>
          </w:tcPr>
          <w:p w14:paraId="1EBDF623" w14:textId="77777777" w:rsidR="00571893" w:rsidRDefault="00000000">
            <w:r>
              <w:rPr>
                <w:sz w:val="12"/>
              </w:rPr>
              <w:t>3</w:t>
            </w:r>
          </w:p>
        </w:tc>
        <w:tc>
          <w:tcPr>
            <w:tcW w:w="1942" w:type="dxa"/>
            <w:shd w:val="clear" w:color="auto" w:fill="F7FAFC"/>
            <w:tcMar>
              <w:top w:w="50" w:type="dxa"/>
              <w:left w:w="50" w:type="dxa"/>
              <w:bottom w:w="50" w:type="dxa"/>
              <w:right w:w="50" w:type="dxa"/>
            </w:tcMar>
            <w:vAlign w:val="center"/>
          </w:tcPr>
          <w:p w14:paraId="7898617F" w14:textId="77777777" w:rsidR="00571893" w:rsidRDefault="00000000">
            <w:r>
              <w:rPr>
                <w:sz w:val="12"/>
              </w:rPr>
              <w:t>eye blink, eye blink, eye blink</w:t>
            </w:r>
          </w:p>
        </w:tc>
        <w:tc>
          <w:tcPr>
            <w:tcW w:w="1942" w:type="dxa"/>
            <w:shd w:val="clear" w:color="auto" w:fill="F7FAFC"/>
            <w:tcMar>
              <w:top w:w="50" w:type="dxa"/>
              <w:left w:w="50" w:type="dxa"/>
              <w:bottom w:w="50" w:type="dxa"/>
              <w:right w:w="50" w:type="dxa"/>
            </w:tcMar>
            <w:vAlign w:val="center"/>
          </w:tcPr>
          <w:p w14:paraId="08E13B9A" w14:textId="77777777" w:rsidR="00571893" w:rsidRDefault="00000000">
            <w:r>
              <w:rPr>
                <w:sz w:val="12"/>
              </w:rPr>
              <w:t>25.3% to 95.7%</w:t>
            </w:r>
          </w:p>
        </w:tc>
        <w:tc>
          <w:tcPr>
            <w:tcW w:w="1942" w:type="dxa"/>
            <w:shd w:val="clear" w:color="auto" w:fill="F7FAFC"/>
            <w:tcMar>
              <w:top w:w="50" w:type="dxa"/>
              <w:left w:w="50" w:type="dxa"/>
              <w:bottom w:w="50" w:type="dxa"/>
              <w:right w:w="50" w:type="dxa"/>
            </w:tcMar>
            <w:vAlign w:val="center"/>
          </w:tcPr>
          <w:p w14:paraId="43B83D2A" w14:textId="77777777" w:rsidR="00571893" w:rsidRDefault="00000000">
            <w:r>
              <w:rPr>
                <w:sz w:val="12"/>
              </w:rPr>
              <w:t>58.6% to 89.5%</w:t>
            </w:r>
          </w:p>
        </w:tc>
        <w:tc>
          <w:tcPr>
            <w:tcW w:w="1942" w:type="dxa"/>
            <w:shd w:val="clear" w:color="auto" w:fill="F7FAFC"/>
            <w:tcMar>
              <w:top w:w="50" w:type="dxa"/>
              <w:left w:w="50" w:type="dxa"/>
              <w:bottom w:w="50" w:type="dxa"/>
              <w:right w:w="50" w:type="dxa"/>
            </w:tcMar>
            <w:vAlign w:val="center"/>
          </w:tcPr>
          <w:p w14:paraId="0E0F5345" w14:textId="77777777" w:rsidR="00571893" w:rsidRDefault="00000000">
            <w:r>
              <w:rPr>
                <w:sz w:val="12"/>
              </w:rPr>
              <w:t>97.7% to 98.9%</w:t>
            </w:r>
          </w:p>
        </w:tc>
        <w:tc>
          <w:tcPr>
            <w:tcW w:w="1942" w:type="dxa"/>
            <w:shd w:val="clear" w:color="auto" w:fill="F7FAFC"/>
            <w:tcMar>
              <w:top w:w="50" w:type="dxa"/>
              <w:left w:w="50" w:type="dxa"/>
              <w:bottom w:w="50" w:type="dxa"/>
              <w:right w:w="50" w:type="dxa"/>
            </w:tcMar>
            <w:vAlign w:val="center"/>
          </w:tcPr>
          <w:p w14:paraId="7CFA3DD4" w14:textId="77777777" w:rsidR="00571893" w:rsidRDefault="00000000">
            <w:r>
              <w:rPr>
                <w:sz w:val="12"/>
              </w:rPr>
              <w:t>98.3% to 99.4%</w:t>
            </w:r>
          </w:p>
        </w:tc>
        <w:tc>
          <w:tcPr>
            <w:tcW w:w="1942" w:type="dxa"/>
            <w:shd w:val="clear" w:color="auto" w:fill="F7FAFC"/>
            <w:tcMar>
              <w:top w:w="50" w:type="dxa"/>
              <w:left w:w="50" w:type="dxa"/>
              <w:bottom w:w="50" w:type="dxa"/>
              <w:right w:w="50" w:type="dxa"/>
            </w:tcMar>
            <w:vAlign w:val="center"/>
          </w:tcPr>
          <w:p w14:paraId="2722DDF6" w14:textId="77777777" w:rsidR="00571893" w:rsidRDefault="00000000">
            <w:r>
              <w:rPr>
                <w:sz w:val="12"/>
              </w:rPr>
              <w:t>70.4 points</w:t>
            </w:r>
          </w:p>
        </w:tc>
      </w:tr>
      <w:tr w:rsidR="00571893" w14:paraId="460BCE7D" w14:textId="77777777">
        <w:trPr>
          <w:cantSplit/>
          <w:jc w:val="center"/>
        </w:trPr>
        <w:tc>
          <w:tcPr>
            <w:tcW w:w="1942" w:type="dxa"/>
            <w:tcMar>
              <w:top w:w="50" w:type="dxa"/>
              <w:left w:w="50" w:type="dxa"/>
              <w:bottom w:w="50" w:type="dxa"/>
              <w:right w:w="50" w:type="dxa"/>
            </w:tcMar>
            <w:vAlign w:val="center"/>
          </w:tcPr>
          <w:p w14:paraId="343EEC50" w14:textId="77777777" w:rsidR="00571893" w:rsidRDefault="00000000">
            <w:r>
              <w:rPr>
                <w:sz w:val="12"/>
              </w:rPr>
              <w:t>H05</w:t>
            </w:r>
          </w:p>
        </w:tc>
        <w:tc>
          <w:tcPr>
            <w:tcW w:w="1942" w:type="dxa"/>
            <w:tcMar>
              <w:top w:w="50" w:type="dxa"/>
              <w:left w:w="50" w:type="dxa"/>
              <w:bottom w:w="50" w:type="dxa"/>
              <w:right w:w="50" w:type="dxa"/>
            </w:tcMar>
            <w:vAlign w:val="center"/>
          </w:tcPr>
          <w:p w14:paraId="6CFC7A9F" w14:textId="77777777" w:rsidR="00571893" w:rsidRDefault="00000000">
            <w:r>
              <w:rPr>
                <w:sz w:val="12"/>
              </w:rPr>
              <w:t>3</w:t>
            </w:r>
          </w:p>
        </w:tc>
        <w:tc>
          <w:tcPr>
            <w:tcW w:w="1942" w:type="dxa"/>
            <w:tcMar>
              <w:top w:w="50" w:type="dxa"/>
              <w:left w:w="50" w:type="dxa"/>
              <w:bottom w:w="50" w:type="dxa"/>
              <w:right w:w="50" w:type="dxa"/>
            </w:tcMar>
            <w:vAlign w:val="center"/>
          </w:tcPr>
          <w:p w14:paraId="2CF9237E" w14:textId="77777777" w:rsidR="00571893" w:rsidRDefault="00000000">
            <w:r>
              <w:rPr>
                <w:sz w:val="12"/>
              </w:rPr>
              <w:t>eye blink, eye blink, eye blink</w:t>
            </w:r>
          </w:p>
        </w:tc>
        <w:tc>
          <w:tcPr>
            <w:tcW w:w="1942" w:type="dxa"/>
            <w:tcMar>
              <w:top w:w="50" w:type="dxa"/>
              <w:left w:w="50" w:type="dxa"/>
              <w:bottom w:w="50" w:type="dxa"/>
              <w:right w:w="50" w:type="dxa"/>
            </w:tcMar>
            <w:vAlign w:val="center"/>
          </w:tcPr>
          <w:p w14:paraId="6CD36AD1" w14:textId="77777777" w:rsidR="00571893" w:rsidRDefault="00000000">
            <w:r>
              <w:rPr>
                <w:sz w:val="12"/>
              </w:rPr>
              <w:t>57.8% to 55.8%</w:t>
            </w:r>
          </w:p>
        </w:tc>
        <w:tc>
          <w:tcPr>
            <w:tcW w:w="1942" w:type="dxa"/>
            <w:tcMar>
              <w:top w:w="50" w:type="dxa"/>
              <w:left w:w="50" w:type="dxa"/>
              <w:bottom w:w="50" w:type="dxa"/>
              <w:right w:w="50" w:type="dxa"/>
            </w:tcMar>
            <w:vAlign w:val="center"/>
          </w:tcPr>
          <w:p w14:paraId="05B5D029" w14:textId="77777777" w:rsidR="00571893" w:rsidRDefault="00000000">
            <w:r>
              <w:rPr>
                <w:sz w:val="12"/>
              </w:rPr>
              <w:t>43.4% to 68.5%</w:t>
            </w:r>
          </w:p>
        </w:tc>
        <w:tc>
          <w:tcPr>
            <w:tcW w:w="1942" w:type="dxa"/>
            <w:tcMar>
              <w:top w:w="50" w:type="dxa"/>
              <w:left w:w="50" w:type="dxa"/>
              <w:bottom w:w="50" w:type="dxa"/>
              <w:right w:w="50" w:type="dxa"/>
            </w:tcMar>
            <w:vAlign w:val="center"/>
          </w:tcPr>
          <w:p w14:paraId="2AFF6EAA" w14:textId="77777777" w:rsidR="00571893" w:rsidRDefault="00000000">
            <w:r>
              <w:rPr>
                <w:sz w:val="12"/>
              </w:rPr>
              <w:t>98.6% to 82.5%</w:t>
            </w:r>
          </w:p>
        </w:tc>
        <w:tc>
          <w:tcPr>
            <w:tcW w:w="1942" w:type="dxa"/>
            <w:tcMar>
              <w:top w:w="50" w:type="dxa"/>
              <w:left w:w="50" w:type="dxa"/>
              <w:bottom w:w="50" w:type="dxa"/>
              <w:right w:w="50" w:type="dxa"/>
            </w:tcMar>
            <w:vAlign w:val="center"/>
          </w:tcPr>
          <w:p w14:paraId="24454B52" w14:textId="77777777" w:rsidR="00571893" w:rsidRDefault="00000000">
            <w:r>
              <w:rPr>
                <w:sz w:val="12"/>
              </w:rPr>
              <w:t>96.3% to 96.7%</w:t>
            </w:r>
          </w:p>
        </w:tc>
        <w:tc>
          <w:tcPr>
            <w:tcW w:w="1942" w:type="dxa"/>
            <w:tcMar>
              <w:top w:w="50" w:type="dxa"/>
              <w:left w:w="50" w:type="dxa"/>
              <w:bottom w:w="50" w:type="dxa"/>
              <w:right w:w="50" w:type="dxa"/>
            </w:tcMar>
            <w:vAlign w:val="center"/>
          </w:tcPr>
          <w:p w14:paraId="11676148" w14:textId="77777777" w:rsidR="00571893" w:rsidRDefault="00000000">
            <w:r>
              <w:rPr>
                <w:sz w:val="12"/>
              </w:rPr>
              <w:t>25.1 points</w:t>
            </w:r>
          </w:p>
        </w:tc>
      </w:tr>
      <w:tr w:rsidR="00571893" w14:paraId="07A55B44" w14:textId="77777777">
        <w:trPr>
          <w:cantSplit/>
          <w:jc w:val="center"/>
        </w:trPr>
        <w:tc>
          <w:tcPr>
            <w:tcW w:w="1942" w:type="dxa"/>
            <w:shd w:val="clear" w:color="auto" w:fill="F7FAFC"/>
            <w:tcMar>
              <w:top w:w="50" w:type="dxa"/>
              <w:left w:w="50" w:type="dxa"/>
              <w:bottom w:w="50" w:type="dxa"/>
              <w:right w:w="50" w:type="dxa"/>
            </w:tcMar>
            <w:vAlign w:val="center"/>
          </w:tcPr>
          <w:p w14:paraId="4DFD6840" w14:textId="77777777" w:rsidR="00571893" w:rsidRDefault="00000000">
            <w:r>
              <w:rPr>
                <w:sz w:val="12"/>
              </w:rPr>
              <w:t>H06</w:t>
            </w:r>
          </w:p>
        </w:tc>
        <w:tc>
          <w:tcPr>
            <w:tcW w:w="1942" w:type="dxa"/>
            <w:shd w:val="clear" w:color="auto" w:fill="F7FAFC"/>
            <w:tcMar>
              <w:top w:w="50" w:type="dxa"/>
              <w:left w:w="50" w:type="dxa"/>
              <w:bottom w:w="50" w:type="dxa"/>
              <w:right w:w="50" w:type="dxa"/>
            </w:tcMar>
            <w:vAlign w:val="center"/>
          </w:tcPr>
          <w:p w14:paraId="0D954D19" w14:textId="77777777" w:rsidR="00571893" w:rsidRDefault="00000000">
            <w:r>
              <w:rPr>
                <w:sz w:val="12"/>
              </w:rPr>
              <w:t>0</w:t>
            </w:r>
          </w:p>
        </w:tc>
        <w:tc>
          <w:tcPr>
            <w:tcW w:w="1942" w:type="dxa"/>
            <w:shd w:val="clear" w:color="auto" w:fill="F7FAFC"/>
            <w:tcMar>
              <w:top w:w="50" w:type="dxa"/>
              <w:left w:w="50" w:type="dxa"/>
              <w:bottom w:w="50" w:type="dxa"/>
              <w:right w:w="50" w:type="dxa"/>
            </w:tcMar>
            <w:vAlign w:val="center"/>
          </w:tcPr>
          <w:p w14:paraId="33BB7680" w14:textId="77777777" w:rsidR="00571893" w:rsidRDefault="00000000">
            <w:r>
              <w:rPr>
                <w:sz w:val="12"/>
              </w:rPr>
              <w:t>None</w:t>
            </w:r>
          </w:p>
        </w:tc>
        <w:tc>
          <w:tcPr>
            <w:tcW w:w="1942" w:type="dxa"/>
            <w:shd w:val="clear" w:color="auto" w:fill="F7FAFC"/>
            <w:tcMar>
              <w:top w:w="50" w:type="dxa"/>
              <w:left w:w="50" w:type="dxa"/>
              <w:bottom w:w="50" w:type="dxa"/>
              <w:right w:w="50" w:type="dxa"/>
            </w:tcMar>
            <w:vAlign w:val="center"/>
          </w:tcPr>
          <w:p w14:paraId="39BDCBBD" w14:textId="77777777" w:rsidR="00571893" w:rsidRDefault="00000000">
            <w:r>
              <w:rPr>
                <w:sz w:val="12"/>
              </w:rPr>
              <w:t>30.0% to 46.2%</w:t>
            </w:r>
          </w:p>
        </w:tc>
        <w:tc>
          <w:tcPr>
            <w:tcW w:w="1942" w:type="dxa"/>
            <w:shd w:val="clear" w:color="auto" w:fill="F7FAFC"/>
            <w:tcMar>
              <w:top w:w="50" w:type="dxa"/>
              <w:left w:w="50" w:type="dxa"/>
              <w:bottom w:w="50" w:type="dxa"/>
              <w:right w:w="50" w:type="dxa"/>
            </w:tcMar>
            <w:vAlign w:val="center"/>
          </w:tcPr>
          <w:p w14:paraId="413DF730" w14:textId="77777777" w:rsidR="00571893" w:rsidRDefault="00000000">
            <w:r>
              <w:rPr>
                <w:sz w:val="12"/>
              </w:rPr>
              <w:t>99.8% to 99.8%</w:t>
            </w:r>
          </w:p>
        </w:tc>
        <w:tc>
          <w:tcPr>
            <w:tcW w:w="1942" w:type="dxa"/>
            <w:shd w:val="clear" w:color="auto" w:fill="F7FAFC"/>
            <w:tcMar>
              <w:top w:w="50" w:type="dxa"/>
              <w:left w:w="50" w:type="dxa"/>
              <w:bottom w:w="50" w:type="dxa"/>
              <w:right w:w="50" w:type="dxa"/>
            </w:tcMar>
            <w:vAlign w:val="center"/>
          </w:tcPr>
          <w:p w14:paraId="0140CB00" w14:textId="77777777" w:rsidR="00571893" w:rsidRDefault="00000000">
            <w:r>
              <w:rPr>
                <w:sz w:val="12"/>
              </w:rPr>
              <w:t>99.8% to 97.0%</w:t>
            </w:r>
          </w:p>
        </w:tc>
        <w:tc>
          <w:tcPr>
            <w:tcW w:w="1942" w:type="dxa"/>
            <w:shd w:val="clear" w:color="auto" w:fill="F7FAFC"/>
            <w:tcMar>
              <w:top w:w="50" w:type="dxa"/>
              <w:left w:w="50" w:type="dxa"/>
              <w:bottom w:w="50" w:type="dxa"/>
              <w:right w:w="50" w:type="dxa"/>
            </w:tcMar>
            <w:vAlign w:val="center"/>
          </w:tcPr>
          <w:p w14:paraId="2DB87B52" w14:textId="77777777" w:rsidR="00571893" w:rsidRDefault="00000000">
            <w:r>
              <w:rPr>
                <w:sz w:val="12"/>
              </w:rPr>
              <w:t>98.4% to 96.0%</w:t>
            </w:r>
          </w:p>
        </w:tc>
        <w:tc>
          <w:tcPr>
            <w:tcW w:w="1942" w:type="dxa"/>
            <w:shd w:val="clear" w:color="auto" w:fill="F7FAFC"/>
            <w:tcMar>
              <w:top w:w="50" w:type="dxa"/>
              <w:left w:w="50" w:type="dxa"/>
              <w:bottom w:w="50" w:type="dxa"/>
              <w:right w:w="50" w:type="dxa"/>
            </w:tcMar>
            <w:vAlign w:val="center"/>
          </w:tcPr>
          <w:p w14:paraId="195FB4BC" w14:textId="77777777" w:rsidR="00571893" w:rsidRDefault="00000000">
            <w:r>
              <w:rPr>
                <w:sz w:val="12"/>
              </w:rPr>
              <w:t>16.2 points</w:t>
            </w:r>
          </w:p>
        </w:tc>
      </w:tr>
      <w:tr w:rsidR="00571893" w14:paraId="1CE6D76A" w14:textId="77777777">
        <w:trPr>
          <w:cantSplit/>
          <w:jc w:val="center"/>
        </w:trPr>
        <w:tc>
          <w:tcPr>
            <w:tcW w:w="1942" w:type="dxa"/>
            <w:tcMar>
              <w:top w:w="50" w:type="dxa"/>
              <w:left w:w="50" w:type="dxa"/>
              <w:bottom w:w="50" w:type="dxa"/>
              <w:right w:w="50" w:type="dxa"/>
            </w:tcMar>
            <w:vAlign w:val="center"/>
          </w:tcPr>
          <w:p w14:paraId="6DAAFC0E" w14:textId="77777777" w:rsidR="00571893" w:rsidRDefault="00000000">
            <w:r>
              <w:rPr>
                <w:sz w:val="12"/>
              </w:rPr>
              <w:t>H07</w:t>
            </w:r>
          </w:p>
        </w:tc>
        <w:tc>
          <w:tcPr>
            <w:tcW w:w="1942" w:type="dxa"/>
            <w:tcMar>
              <w:top w:w="50" w:type="dxa"/>
              <w:left w:w="50" w:type="dxa"/>
              <w:bottom w:w="50" w:type="dxa"/>
              <w:right w:w="50" w:type="dxa"/>
            </w:tcMar>
            <w:vAlign w:val="center"/>
          </w:tcPr>
          <w:p w14:paraId="53949E0F" w14:textId="77777777" w:rsidR="00571893" w:rsidRDefault="00000000">
            <w:r>
              <w:rPr>
                <w:sz w:val="12"/>
              </w:rPr>
              <w:t>2</w:t>
            </w:r>
          </w:p>
        </w:tc>
        <w:tc>
          <w:tcPr>
            <w:tcW w:w="1942" w:type="dxa"/>
            <w:tcMar>
              <w:top w:w="50" w:type="dxa"/>
              <w:left w:w="50" w:type="dxa"/>
              <w:bottom w:w="50" w:type="dxa"/>
              <w:right w:w="50" w:type="dxa"/>
            </w:tcMar>
            <w:vAlign w:val="center"/>
          </w:tcPr>
          <w:p w14:paraId="07807627" w14:textId="77777777" w:rsidR="00571893" w:rsidRDefault="00000000">
            <w:r>
              <w:rPr>
                <w:sz w:val="12"/>
              </w:rPr>
              <w:t>eye blink, eye blink</w:t>
            </w:r>
          </w:p>
        </w:tc>
        <w:tc>
          <w:tcPr>
            <w:tcW w:w="1942" w:type="dxa"/>
            <w:tcMar>
              <w:top w:w="50" w:type="dxa"/>
              <w:left w:w="50" w:type="dxa"/>
              <w:bottom w:w="50" w:type="dxa"/>
              <w:right w:w="50" w:type="dxa"/>
            </w:tcMar>
            <w:vAlign w:val="center"/>
          </w:tcPr>
          <w:p w14:paraId="66415B55" w14:textId="77777777" w:rsidR="00571893" w:rsidRDefault="00000000">
            <w:r>
              <w:rPr>
                <w:sz w:val="12"/>
              </w:rPr>
              <w:t>4.0% to 94.3%</w:t>
            </w:r>
          </w:p>
        </w:tc>
        <w:tc>
          <w:tcPr>
            <w:tcW w:w="1942" w:type="dxa"/>
            <w:tcMar>
              <w:top w:w="50" w:type="dxa"/>
              <w:left w:w="50" w:type="dxa"/>
              <w:bottom w:w="50" w:type="dxa"/>
              <w:right w:w="50" w:type="dxa"/>
            </w:tcMar>
            <w:vAlign w:val="center"/>
          </w:tcPr>
          <w:p w14:paraId="7459A950" w14:textId="77777777" w:rsidR="00571893" w:rsidRDefault="00000000">
            <w:r>
              <w:rPr>
                <w:sz w:val="12"/>
              </w:rPr>
              <w:t>0.0% to 87.3%</w:t>
            </w:r>
          </w:p>
        </w:tc>
        <w:tc>
          <w:tcPr>
            <w:tcW w:w="1942" w:type="dxa"/>
            <w:tcMar>
              <w:top w:w="50" w:type="dxa"/>
              <w:left w:w="50" w:type="dxa"/>
              <w:bottom w:w="50" w:type="dxa"/>
              <w:right w:w="50" w:type="dxa"/>
            </w:tcMar>
            <w:vAlign w:val="center"/>
          </w:tcPr>
          <w:p w14:paraId="2EC14F4F" w14:textId="77777777" w:rsidR="00571893" w:rsidRDefault="00000000">
            <w:r>
              <w:rPr>
                <w:sz w:val="12"/>
              </w:rPr>
              <w:t>26.2% to 88.0%</w:t>
            </w:r>
          </w:p>
        </w:tc>
        <w:tc>
          <w:tcPr>
            <w:tcW w:w="1942" w:type="dxa"/>
            <w:tcMar>
              <w:top w:w="50" w:type="dxa"/>
              <w:left w:w="50" w:type="dxa"/>
              <w:bottom w:w="50" w:type="dxa"/>
              <w:right w:w="50" w:type="dxa"/>
            </w:tcMar>
            <w:vAlign w:val="center"/>
          </w:tcPr>
          <w:p w14:paraId="490C5D3E" w14:textId="77777777" w:rsidR="00571893" w:rsidRDefault="00000000">
            <w:r>
              <w:rPr>
                <w:sz w:val="12"/>
              </w:rPr>
              <w:t>28.0% to 98.1%</w:t>
            </w:r>
          </w:p>
        </w:tc>
        <w:tc>
          <w:tcPr>
            <w:tcW w:w="1942" w:type="dxa"/>
            <w:tcMar>
              <w:top w:w="50" w:type="dxa"/>
              <w:left w:w="50" w:type="dxa"/>
              <w:bottom w:w="50" w:type="dxa"/>
              <w:right w:w="50" w:type="dxa"/>
            </w:tcMar>
            <w:vAlign w:val="center"/>
          </w:tcPr>
          <w:p w14:paraId="7A6201AA" w14:textId="77777777" w:rsidR="00571893" w:rsidRDefault="00000000">
            <w:r>
              <w:rPr>
                <w:sz w:val="12"/>
              </w:rPr>
              <w:t>90.3 points</w:t>
            </w:r>
          </w:p>
        </w:tc>
      </w:tr>
      <w:tr w:rsidR="00571893" w14:paraId="6EDE6DE8" w14:textId="77777777">
        <w:trPr>
          <w:cantSplit/>
          <w:jc w:val="center"/>
        </w:trPr>
        <w:tc>
          <w:tcPr>
            <w:tcW w:w="1942" w:type="dxa"/>
            <w:shd w:val="clear" w:color="auto" w:fill="F7FAFC"/>
            <w:tcMar>
              <w:top w:w="50" w:type="dxa"/>
              <w:left w:w="50" w:type="dxa"/>
              <w:bottom w:w="50" w:type="dxa"/>
              <w:right w:w="50" w:type="dxa"/>
            </w:tcMar>
            <w:vAlign w:val="center"/>
          </w:tcPr>
          <w:p w14:paraId="5EE2AC56" w14:textId="77777777" w:rsidR="00571893" w:rsidRDefault="00000000">
            <w:r>
              <w:rPr>
                <w:sz w:val="12"/>
              </w:rPr>
              <w:t>H08</w:t>
            </w:r>
          </w:p>
        </w:tc>
        <w:tc>
          <w:tcPr>
            <w:tcW w:w="1942" w:type="dxa"/>
            <w:shd w:val="clear" w:color="auto" w:fill="F7FAFC"/>
            <w:tcMar>
              <w:top w:w="50" w:type="dxa"/>
              <w:left w:w="50" w:type="dxa"/>
              <w:bottom w:w="50" w:type="dxa"/>
              <w:right w:w="50" w:type="dxa"/>
            </w:tcMar>
            <w:vAlign w:val="center"/>
          </w:tcPr>
          <w:p w14:paraId="38FA4D3D" w14:textId="77777777" w:rsidR="00571893" w:rsidRDefault="00000000">
            <w:r>
              <w:rPr>
                <w:sz w:val="12"/>
              </w:rPr>
              <w:t>3</w:t>
            </w:r>
          </w:p>
        </w:tc>
        <w:tc>
          <w:tcPr>
            <w:tcW w:w="1942" w:type="dxa"/>
            <w:shd w:val="clear" w:color="auto" w:fill="F7FAFC"/>
            <w:tcMar>
              <w:top w:w="50" w:type="dxa"/>
              <w:left w:w="50" w:type="dxa"/>
              <w:bottom w:w="50" w:type="dxa"/>
              <w:right w:w="50" w:type="dxa"/>
            </w:tcMar>
            <w:vAlign w:val="center"/>
          </w:tcPr>
          <w:p w14:paraId="7571E982" w14:textId="77777777" w:rsidR="00571893" w:rsidRDefault="00000000">
            <w:r>
              <w:rPr>
                <w:sz w:val="12"/>
              </w:rPr>
              <w:t>eye blink, eye blink, eye blink</w:t>
            </w:r>
          </w:p>
        </w:tc>
        <w:tc>
          <w:tcPr>
            <w:tcW w:w="1942" w:type="dxa"/>
            <w:shd w:val="clear" w:color="auto" w:fill="F7FAFC"/>
            <w:tcMar>
              <w:top w:w="50" w:type="dxa"/>
              <w:left w:w="50" w:type="dxa"/>
              <w:bottom w:w="50" w:type="dxa"/>
              <w:right w:w="50" w:type="dxa"/>
            </w:tcMar>
            <w:vAlign w:val="center"/>
          </w:tcPr>
          <w:p w14:paraId="2E1823F4" w14:textId="77777777" w:rsidR="00571893" w:rsidRDefault="00000000">
            <w:r>
              <w:rPr>
                <w:sz w:val="12"/>
              </w:rPr>
              <w:t>6.4% to 82.7%</w:t>
            </w:r>
          </w:p>
        </w:tc>
        <w:tc>
          <w:tcPr>
            <w:tcW w:w="1942" w:type="dxa"/>
            <w:shd w:val="clear" w:color="auto" w:fill="F7FAFC"/>
            <w:tcMar>
              <w:top w:w="50" w:type="dxa"/>
              <w:left w:w="50" w:type="dxa"/>
              <w:bottom w:w="50" w:type="dxa"/>
              <w:right w:w="50" w:type="dxa"/>
            </w:tcMar>
            <w:vAlign w:val="center"/>
          </w:tcPr>
          <w:p w14:paraId="6F2807B4" w14:textId="77777777" w:rsidR="00571893" w:rsidRDefault="00000000">
            <w:r>
              <w:rPr>
                <w:sz w:val="12"/>
              </w:rPr>
              <w:t>58.0% to 63.8%</w:t>
            </w:r>
          </w:p>
        </w:tc>
        <w:tc>
          <w:tcPr>
            <w:tcW w:w="1942" w:type="dxa"/>
            <w:shd w:val="clear" w:color="auto" w:fill="F7FAFC"/>
            <w:tcMar>
              <w:top w:w="50" w:type="dxa"/>
              <w:left w:w="50" w:type="dxa"/>
              <w:bottom w:w="50" w:type="dxa"/>
              <w:right w:w="50" w:type="dxa"/>
            </w:tcMar>
            <w:vAlign w:val="center"/>
          </w:tcPr>
          <w:p w14:paraId="6DBC69D7" w14:textId="77777777" w:rsidR="00571893" w:rsidRDefault="00000000">
            <w:r>
              <w:rPr>
                <w:sz w:val="12"/>
              </w:rPr>
              <w:t>70.4% to 98.1%</w:t>
            </w:r>
          </w:p>
        </w:tc>
        <w:tc>
          <w:tcPr>
            <w:tcW w:w="1942" w:type="dxa"/>
            <w:shd w:val="clear" w:color="auto" w:fill="F7FAFC"/>
            <w:tcMar>
              <w:top w:w="50" w:type="dxa"/>
              <w:left w:w="50" w:type="dxa"/>
              <w:bottom w:w="50" w:type="dxa"/>
              <w:right w:w="50" w:type="dxa"/>
            </w:tcMar>
            <w:vAlign w:val="center"/>
          </w:tcPr>
          <w:p w14:paraId="70355B35" w14:textId="77777777" w:rsidR="00571893" w:rsidRDefault="00000000">
            <w:r>
              <w:rPr>
                <w:sz w:val="12"/>
              </w:rPr>
              <w:t>93.3% to 99.2%</w:t>
            </w:r>
          </w:p>
        </w:tc>
        <w:tc>
          <w:tcPr>
            <w:tcW w:w="1942" w:type="dxa"/>
            <w:shd w:val="clear" w:color="auto" w:fill="F7FAFC"/>
            <w:tcMar>
              <w:top w:w="50" w:type="dxa"/>
              <w:left w:w="50" w:type="dxa"/>
              <w:bottom w:w="50" w:type="dxa"/>
              <w:right w:w="50" w:type="dxa"/>
            </w:tcMar>
            <w:vAlign w:val="center"/>
          </w:tcPr>
          <w:p w14:paraId="49F8F511" w14:textId="77777777" w:rsidR="00571893" w:rsidRDefault="00000000">
            <w:r>
              <w:rPr>
                <w:sz w:val="12"/>
              </w:rPr>
              <w:t>76.4 points</w:t>
            </w:r>
          </w:p>
        </w:tc>
      </w:tr>
      <w:tr w:rsidR="00571893" w14:paraId="6B29D736" w14:textId="77777777">
        <w:trPr>
          <w:cantSplit/>
          <w:jc w:val="center"/>
        </w:trPr>
        <w:tc>
          <w:tcPr>
            <w:tcW w:w="1942" w:type="dxa"/>
            <w:tcMar>
              <w:top w:w="50" w:type="dxa"/>
              <w:left w:w="50" w:type="dxa"/>
              <w:bottom w:w="50" w:type="dxa"/>
              <w:right w:w="50" w:type="dxa"/>
            </w:tcMar>
            <w:vAlign w:val="center"/>
          </w:tcPr>
          <w:p w14:paraId="662B4A3A" w14:textId="77777777" w:rsidR="00571893" w:rsidRDefault="00000000">
            <w:r>
              <w:rPr>
                <w:sz w:val="12"/>
              </w:rPr>
              <w:t>H09</w:t>
            </w:r>
          </w:p>
        </w:tc>
        <w:tc>
          <w:tcPr>
            <w:tcW w:w="1942" w:type="dxa"/>
            <w:tcMar>
              <w:top w:w="50" w:type="dxa"/>
              <w:left w:w="50" w:type="dxa"/>
              <w:bottom w:w="50" w:type="dxa"/>
              <w:right w:w="50" w:type="dxa"/>
            </w:tcMar>
            <w:vAlign w:val="center"/>
          </w:tcPr>
          <w:p w14:paraId="25CB711B" w14:textId="77777777" w:rsidR="00571893" w:rsidRDefault="00000000">
            <w:r>
              <w:rPr>
                <w:sz w:val="12"/>
              </w:rPr>
              <w:t>3</w:t>
            </w:r>
          </w:p>
        </w:tc>
        <w:tc>
          <w:tcPr>
            <w:tcW w:w="1942" w:type="dxa"/>
            <w:tcMar>
              <w:top w:w="50" w:type="dxa"/>
              <w:left w:w="50" w:type="dxa"/>
              <w:bottom w:w="50" w:type="dxa"/>
              <w:right w:w="50" w:type="dxa"/>
            </w:tcMar>
            <w:vAlign w:val="center"/>
          </w:tcPr>
          <w:p w14:paraId="08BEF114" w14:textId="77777777" w:rsidR="00571893" w:rsidRDefault="00000000">
            <w:r>
              <w:rPr>
                <w:sz w:val="12"/>
              </w:rPr>
              <w:t>eye blink, eye blink, muscle artifact</w:t>
            </w:r>
          </w:p>
        </w:tc>
        <w:tc>
          <w:tcPr>
            <w:tcW w:w="1942" w:type="dxa"/>
            <w:tcMar>
              <w:top w:w="50" w:type="dxa"/>
              <w:left w:w="50" w:type="dxa"/>
              <w:bottom w:w="50" w:type="dxa"/>
              <w:right w:w="50" w:type="dxa"/>
            </w:tcMar>
            <w:vAlign w:val="center"/>
          </w:tcPr>
          <w:p w14:paraId="20333EB2" w14:textId="77777777" w:rsidR="00571893" w:rsidRDefault="00000000">
            <w:r>
              <w:rPr>
                <w:sz w:val="12"/>
              </w:rPr>
              <w:t>16.9% to 98.5%</w:t>
            </w:r>
          </w:p>
        </w:tc>
        <w:tc>
          <w:tcPr>
            <w:tcW w:w="1942" w:type="dxa"/>
            <w:tcMar>
              <w:top w:w="50" w:type="dxa"/>
              <w:left w:w="50" w:type="dxa"/>
              <w:bottom w:w="50" w:type="dxa"/>
              <w:right w:w="50" w:type="dxa"/>
            </w:tcMar>
            <w:vAlign w:val="center"/>
          </w:tcPr>
          <w:p w14:paraId="68F8EF81" w14:textId="77777777" w:rsidR="00571893" w:rsidRDefault="00000000">
            <w:r>
              <w:rPr>
                <w:sz w:val="12"/>
              </w:rPr>
              <w:t>97.7% to 99.3%</w:t>
            </w:r>
          </w:p>
        </w:tc>
        <w:tc>
          <w:tcPr>
            <w:tcW w:w="1942" w:type="dxa"/>
            <w:tcMar>
              <w:top w:w="50" w:type="dxa"/>
              <w:left w:w="50" w:type="dxa"/>
              <w:bottom w:w="50" w:type="dxa"/>
              <w:right w:w="50" w:type="dxa"/>
            </w:tcMar>
            <w:vAlign w:val="center"/>
          </w:tcPr>
          <w:p w14:paraId="31091496" w14:textId="77777777" w:rsidR="00571893" w:rsidRDefault="00000000">
            <w:r>
              <w:rPr>
                <w:sz w:val="12"/>
              </w:rPr>
              <w:t>58.1% to 70.6%</w:t>
            </w:r>
          </w:p>
        </w:tc>
        <w:tc>
          <w:tcPr>
            <w:tcW w:w="1942" w:type="dxa"/>
            <w:tcMar>
              <w:top w:w="50" w:type="dxa"/>
              <w:left w:w="50" w:type="dxa"/>
              <w:bottom w:w="50" w:type="dxa"/>
              <w:right w:w="50" w:type="dxa"/>
            </w:tcMar>
            <w:vAlign w:val="center"/>
          </w:tcPr>
          <w:p w14:paraId="44678779" w14:textId="77777777" w:rsidR="00571893" w:rsidRDefault="00000000">
            <w:r>
              <w:rPr>
                <w:sz w:val="12"/>
              </w:rPr>
              <w:t>22.5% to 73.0%</w:t>
            </w:r>
          </w:p>
        </w:tc>
        <w:tc>
          <w:tcPr>
            <w:tcW w:w="1942" w:type="dxa"/>
            <w:tcMar>
              <w:top w:w="50" w:type="dxa"/>
              <w:left w:w="50" w:type="dxa"/>
              <w:bottom w:w="50" w:type="dxa"/>
              <w:right w:w="50" w:type="dxa"/>
            </w:tcMar>
            <w:vAlign w:val="center"/>
          </w:tcPr>
          <w:p w14:paraId="52C503A6" w14:textId="77777777" w:rsidR="00571893" w:rsidRDefault="00000000">
            <w:r>
              <w:rPr>
                <w:sz w:val="12"/>
              </w:rPr>
              <w:t>81.5 points</w:t>
            </w:r>
          </w:p>
        </w:tc>
      </w:tr>
      <w:tr w:rsidR="00571893" w14:paraId="04CA82C9" w14:textId="77777777">
        <w:trPr>
          <w:cantSplit/>
          <w:jc w:val="center"/>
        </w:trPr>
        <w:tc>
          <w:tcPr>
            <w:tcW w:w="1942" w:type="dxa"/>
            <w:shd w:val="clear" w:color="auto" w:fill="F7FAFC"/>
            <w:tcMar>
              <w:top w:w="50" w:type="dxa"/>
              <w:left w:w="50" w:type="dxa"/>
              <w:bottom w:w="50" w:type="dxa"/>
              <w:right w:w="50" w:type="dxa"/>
            </w:tcMar>
            <w:vAlign w:val="center"/>
          </w:tcPr>
          <w:p w14:paraId="3F321FA3" w14:textId="77777777" w:rsidR="00571893" w:rsidRDefault="00000000">
            <w:r>
              <w:rPr>
                <w:sz w:val="12"/>
              </w:rPr>
              <w:t>H10</w:t>
            </w:r>
          </w:p>
        </w:tc>
        <w:tc>
          <w:tcPr>
            <w:tcW w:w="1942" w:type="dxa"/>
            <w:shd w:val="clear" w:color="auto" w:fill="F7FAFC"/>
            <w:tcMar>
              <w:top w:w="50" w:type="dxa"/>
              <w:left w:w="50" w:type="dxa"/>
              <w:bottom w:w="50" w:type="dxa"/>
              <w:right w:w="50" w:type="dxa"/>
            </w:tcMar>
            <w:vAlign w:val="center"/>
          </w:tcPr>
          <w:p w14:paraId="00F49526" w14:textId="77777777" w:rsidR="00571893" w:rsidRDefault="00000000">
            <w:r>
              <w:rPr>
                <w:sz w:val="12"/>
              </w:rPr>
              <w:t>2</w:t>
            </w:r>
          </w:p>
        </w:tc>
        <w:tc>
          <w:tcPr>
            <w:tcW w:w="1942" w:type="dxa"/>
            <w:shd w:val="clear" w:color="auto" w:fill="F7FAFC"/>
            <w:tcMar>
              <w:top w:w="50" w:type="dxa"/>
              <w:left w:w="50" w:type="dxa"/>
              <w:bottom w:w="50" w:type="dxa"/>
              <w:right w:w="50" w:type="dxa"/>
            </w:tcMar>
            <w:vAlign w:val="center"/>
          </w:tcPr>
          <w:p w14:paraId="420A799E" w14:textId="77777777" w:rsidR="00571893" w:rsidRDefault="00000000">
            <w:r>
              <w:rPr>
                <w:sz w:val="12"/>
              </w:rPr>
              <w:t>eye blink, eye blink</w:t>
            </w:r>
          </w:p>
        </w:tc>
        <w:tc>
          <w:tcPr>
            <w:tcW w:w="1942" w:type="dxa"/>
            <w:shd w:val="clear" w:color="auto" w:fill="F7FAFC"/>
            <w:tcMar>
              <w:top w:w="50" w:type="dxa"/>
              <w:left w:w="50" w:type="dxa"/>
              <w:bottom w:w="50" w:type="dxa"/>
              <w:right w:w="50" w:type="dxa"/>
            </w:tcMar>
            <w:vAlign w:val="center"/>
          </w:tcPr>
          <w:p w14:paraId="26E87FB0" w14:textId="77777777" w:rsidR="00571893" w:rsidRDefault="00000000">
            <w:r>
              <w:rPr>
                <w:sz w:val="12"/>
              </w:rPr>
              <w:t>0.4% to 8.3%</w:t>
            </w:r>
          </w:p>
        </w:tc>
        <w:tc>
          <w:tcPr>
            <w:tcW w:w="1942" w:type="dxa"/>
            <w:shd w:val="clear" w:color="auto" w:fill="F7FAFC"/>
            <w:tcMar>
              <w:top w:w="50" w:type="dxa"/>
              <w:left w:w="50" w:type="dxa"/>
              <w:bottom w:w="50" w:type="dxa"/>
              <w:right w:w="50" w:type="dxa"/>
            </w:tcMar>
            <w:vAlign w:val="center"/>
          </w:tcPr>
          <w:p w14:paraId="40774759" w14:textId="77777777" w:rsidR="00571893" w:rsidRDefault="00000000">
            <w:r>
              <w:rPr>
                <w:sz w:val="12"/>
              </w:rPr>
              <w:t>24.8% to 15.4%</w:t>
            </w:r>
          </w:p>
        </w:tc>
        <w:tc>
          <w:tcPr>
            <w:tcW w:w="1942" w:type="dxa"/>
            <w:shd w:val="clear" w:color="auto" w:fill="F7FAFC"/>
            <w:tcMar>
              <w:top w:w="50" w:type="dxa"/>
              <w:left w:w="50" w:type="dxa"/>
              <w:bottom w:w="50" w:type="dxa"/>
              <w:right w:w="50" w:type="dxa"/>
            </w:tcMar>
            <w:vAlign w:val="center"/>
          </w:tcPr>
          <w:p w14:paraId="3AF8F4F4" w14:textId="77777777" w:rsidR="00571893" w:rsidRDefault="00000000">
            <w:r>
              <w:rPr>
                <w:sz w:val="12"/>
              </w:rPr>
              <w:t>13.3% to 15.4%</w:t>
            </w:r>
          </w:p>
        </w:tc>
        <w:tc>
          <w:tcPr>
            <w:tcW w:w="1942" w:type="dxa"/>
            <w:shd w:val="clear" w:color="auto" w:fill="F7FAFC"/>
            <w:tcMar>
              <w:top w:w="50" w:type="dxa"/>
              <w:left w:w="50" w:type="dxa"/>
              <w:bottom w:w="50" w:type="dxa"/>
              <w:right w:w="50" w:type="dxa"/>
            </w:tcMar>
            <w:vAlign w:val="center"/>
          </w:tcPr>
          <w:p w14:paraId="7BDA0363" w14:textId="77777777" w:rsidR="00571893" w:rsidRDefault="00000000">
            <w:r>
              <w:rPr>
                <w:sz w:val="12"/>
              </w:rPr>
              <w:t>2.2% to 63.4%</w:t>
            </w:r>
          </w:p>
        </w:tc>
        <w:tc>
          <w:tcPr>
            <w:tcW w:w="1942" w:type="dxa"/>
            <w:shd w:val="clear" w:color="auto" w:fill="F7FAFC"/>
            <w:tcMar>
              <w:top w:w="50" w:type="dxa"/>
              <w:left w:w="50" w:type="dxa"/>
              <w:bottom w:w="50" w:type="dxa"/>
              <w:right w:w="50" w:type="dxa"/>
            </w:tcMar>
            <w:vAlign w:val="center"/>
          </w:tcPr>
          <w:p w14:paraId="75C0E97E" w14:textId="77777777" w:rsidR="00571893" w:rsidRDefault="00000000">
            <w:r>
              <w:rPr>
                <w:sz w:val="12"/>
              </w:rPr>
              <w:t>61.2 points</w:t>
            </w:r>
          </w:p>
        </w:tc>
      </w:tr>
      <w:tr w:rsidR="00571893" w14:paraId="1439ABB5" w14:textId="77777777">
        <w:trPr>
          <w:cantSplit/>
          <w:jc w:val="center"/>
        </w:trPr>
        <w:tc>
          <w:tcPr>
            <w:tcW w:w="1942" w:type="dxa"/>
            <w:tcMar>
              <w:top w:w="50" w:type="dxa"/>
              <w:left w:w="50" w:type="dxa"/>
              <w:bottom w:w="50" w:type="dxa"/>
              <w:right w:w="50" w:type="dxa"/>
            </w:tcMar>
            <w:vAlign w:val="center"/>
          </w:tcPr>
          <w:p w14:paraId="6807FDCF" w14:textId="77777777" w:rsidR="00571893" w:rsidRDefault="00000000">
            <w:r>
              <w:rPr>
                <w:sz w:val="12"/>
              </w:rPr>
              <w:t>H11</w:t>
            </w:r>
          </w:p>
        </w:tc>
        <w:tc>
          <w:tcPr>
            <w:tcW w:w="1942" w:type="dxa"/>
            <w:tcMar>
              <w:top w:w="50" w:type="dxa"/>
              <w:left w:w="50" w:type="dxa"/>
              <w:bottom w:w="50" w:type="dxa"/>
              <w:right w:w="50" w:type="dxa"/>
            </w:tcMar>
            <w:vAlign w:val="center"/>
          </w:tcPr>
          <w:p w14:paraId="15A0CF29" w14:textId="77777777" w:rsidR="00571893" w:rsidRDefault="00000000">
            <w:r>
              <w:rPr>
                <w:sz w:val="12"/>
              </w:rPr>
              <w:t>2</w:t>
            </w:r>
          </w:p>
        </w:tc>
        <w:tc>
          <w:tcPr>
            <w:tcW w:w="1942" w:type="dxa"/>
            <w:tcMar>
              <w:top w:w="50" w:type="dxa"/>
              <w:left w:w="50" w:type="dxa"/>
              <w:bottom w:w="50" w:type="dxa"/>
              <w:right w:w="50" w:type="dxa"/>
            </w:tcMar>
            <w:vAlign w:val="center"/>
          </w:tcPr>
          <w:p w14:paraId="55380D05" w14:textId="77777777" w:rsidR="00571893" w:rsidRDefault="00000000">
            <w:r>
              <w:rPr>
                <w:sz w:val="12"/>
              </w:rPr>
              <w:t>eye blink, eye blink</w:t>
            </w:r>
          </w:p>
        </w:tc>
        <w:tc>
          <w:tcPr>
            <w:tcW w:w="1942" w:type="dxa"/>
            <w:tcMar>
              <w:top w:w="50" w:type="dxa"/>
              <w:left w:w="50" w:type="dxa"/>
              <w:bottom w:w="50" w:type="dxa"/>
              <w:right w:w="50" w:type="dxa"/>
            </w:tcMar>
            <w:vAlign w:val="center"/>
          </w:tcPr>
          <w:p w14:paraId="62584A56" w14:textId="77777777" w:rsidR="00571893" w:rsidRDefault="00000000">
            <w:r>
              <w:rPr>
                <w:sz w:val="12"/>
              </w:rPr>
              <w:t>55.2% to 17.7%</w:t>
            </w:r>
          </w:p>
        </w:tc>
        <w:tc>
          <w:tcPr>
            <w:tcW w:w="1942" w:type="dxa"/>
            <w:tcMar>
              <w:top w:w="50" w:type="dxa"/>
              <w:left w:w="50" w:type="dxa"/>
              <w:bottom w:w="50" w:type="dxa"/>
              <w:right w:w="50" w:type="dxa"/>
            </w:tcMar>
            <w:vAlign w:val="center"/>
          </w:tcPr>
          <w:p w14:paraId="7028B70E" w14:textId="77777777" w:rsidR="00571893" w:rsidRDefault="00000000">
            <w:r>
              <w:rPr>
                <w:sz w:val="12"/>
              </w:rPr>
              <w:t>87.4% to 85.9%</w:t>
            </w:r>
          </w:p>
        </w:tc>
        <w:tc>
          <w:tcPr>
            <w:tcW w:w="1942" w:type="dxa"/>
            <w:tcMar>
              <w:top w:w="50" w:type="dxa"/>
              <w:left w:w="50" w:type="dxa"/>
              <w:bottom w:w="50" w:type="dxa"/>
              <w:right w:w="50" w:type="dxa"/>
            </w:tcMar>
            <w:vAlign w:val="center"/>
          </w:tcPr>
          <w:p w14:paraId="650390EA" w14:textId="77777777" w:rsidR="00571893" w:rsidRDefault="00000000">
            <w:r>
              <w:rPr>
                <w:sz w:val="12"/>
              </w:rPr>
              <w:t>95.8% to 64.3%</w:t>
            </w:r>
          </w:p>
        </w:tc>
        <w:tc>
          <w:tcPr>
            <w:tcW w:w="1942" w:type="dxa"/>
            <w:tcMar>
              <w:top w:w="50" w:type="dxa"/>
              <w:left w:w="50" w:type="dxa"/>
              <w:bottom w:w="50" w:type="dxa"/>
              <w:right w:w="50" w:type="dxa"/>
            </w:tcMar>
            <w:vAlign w:val="center"/>
          </w:tcPr>
          <w:p w14:paraId="54DB5286" w14:textId="77777777" w:rsidR="00571893" w:rsidRDefault="00000000">
            <w:r>
              <w:rPr>
                <w:sz w:val="12"/>
              </w:rPr>
              <w:t>96.8% to 85.5%</w:t>
            </w:r>
          </w:p>
        </w:tc>
        <w:tc>
          <w:tcPr>
            <w:tcW w:w="1942" w:type="dxa"/>
            <w:tcMar>
              <w:top w:w="50" w:type="dxa"/>
              <w:left w:w="50" w:type="dxa"/>
              <w:bottom w:w="50" w:type="dxa"/>
              <w:right w:w="50" w:type="dxa"/>
            </w:tcMar>
            <w:vAlign w:val="center"/>
          </w:tcPr>
          <w:p w14:paraId="7CF9BFA2" w14:textId="77777777" w:rsidR="00571893" w:rsidRDefault="00000000">
            <w:r>
              <w:rPr>
                <w:sz w:val="12"/>
              </w:rPr>
              <w:t>37.5 points</w:t>
            </w:r>
          </w:p>
        </w:tc>
      </w:tr>
      <w:tr w:rsidR="00571893" w14:paraId="6F9925C4" w14:textId="77777777">
        <w:trPr>
          <w:cantSplit/>
          <w:jc w:val="center"/>
        </w:trPr>
        <w:tc>
          <w:tcPr>
            <w:tcW w:w="1942" w:type="dxa"/>
            <w:shd w:val="clear" w:color="auto" w:fill="F7FAFC"/>
            <w:tcMar>
              <w:top w:w="50" w:type="dxa"/>
              <w:left w:w="50" w:type="dxa"/>
              <w:bottom w:w="50" w:type="dxa"/>
              <w:right w:w="50" w:type="dxa"/>
            </w:tcMar>
            <w:vAlign w:val="center"/>
          </w:tcPr>
          <w:p w14:paraId="037CE9FE" w14:textId="77777777" w:rsidR="00571893" w:rsidRDefault="00000000">
            <w:r>
              <w:rPr>
                <w:sz w:val="12"/>
              </w:rPr>
              <w:t>H12</w:t>
            </w:r>
          </w:p>
        </w:tc>
        <w:tc>
          <w:tcPr>
            <w:tcW w:w="1942" w:type="dxa"/>
            <w:shd w:val="clear" w:color="auto" w:fill="F7FAFC"/>
            <w:tcMar>
              <w:top w:w="50" w:type="dxa"/>
              <w:left w:w="50" w:type="dxa"/>
              <w:bottom w:w="50" w:type="dxa"/>
              <w:right w:w="50" w:type="dxa"/>
            </w:tcMar>
            <w:vAlign w:val="center"/>
          </w:tcPr>
          <w:p w14:paraId="6A296154" w14:textId="77777777" w:rsidR="00571893" w:rsidRDefault="00000000">
            <w:r>
              <w:rPr>
                <w:sz w:val="12"/>
              </w:rPr>
              <w:t>4</w:t>
            </w:r>
          </w:p>
        </w:tc>
        <w:tc>
          <w:tcPr>
            <w:tcW w:w="1942" w:type="dxa"/>
            <w:shd w:val="clear" w:color="auto" w:fill="F7FAFC"/>
            <w:tcMar>
              <w:top w:w="50" w:type="dxa"/>
              <w:left w:w="50" w:type="dxa"/>
              <w:bottom w:w="50" w:type="dxa"/>
              <w:right w:w="50" w:type="dxa"/>
            </w:tcMar>
            <w:vAlign w:val="center"/>
          </w:tcPr>
          <w:p w14:paraId="5087CC39" w14:textId="77777777" w:rsidR="00571893" w:rsidRDefault="00000000">
            <w:r>
              <w:rPr>
                <w:sz w:val="12"/>
              </w:rPr>
              <w:t>eye blink, eye blink, eye blink, muscle artifact</w:t>
            </w:r>
          </w:p>
        </w:tc>
        <w:tc>
          <w:tcPr>
            <w:tcW w:w="1942" w:type="dxa"/>
            <w:shd w:val="clear" w:color="auto" w:fill="F7FAFC"/>
            <w:tcMar>
              <w:top w:w="50" w:type="dxa"/>
              <w:left w:w="50" w:type="dxa"/>
              <w:bottom w:w="50" w:type="dxa"/>
              <w:right w:w="50" w:type="dxa"/>
            </w:tcMar>
            <w:vAlign w:val="center"/>
          </w:tcPr>
          <w:p w14:paraId="04B29874" w14:textId="77777777" w:rsidR="00571893" w:rsidRDefault="00000000">
            <w:r>
              <w:rPr>
                <w:sz w:val="12"/>
              </w:rPr>
              <w:t>31.3% to 24.2%</w:t>
            </w:r>
          </w:p>
        </w:tc>
        <w:tc>
          <w:tcPr>
            <w:tcW w:w="1942" w:type="dxa"/>
            <w:shd w:val="clear" w:color="auto" w:fill="F7FAFC"/>
            <w:tcMar>
              <w:top w:w="50" w:type="dxa"/>
              <w:left w:w="50" w:type="dxa"/>
              <w:bottom w:w="50" w:type="dxa"/>
              <w:right w:w="50" w:type="dxa"/>
            </w:tcMar>
            <w:vAlign w:val="center"/>
          </w:tcPr>
          <w:p w14:paraId="528F4347" w14:textId="77777777" w:rsidR="00571893" w:rsidRDefault="00000000">
            <w:r>
              <w:rPr>
                <w:sz w:val="12"/>
              </w:rPr>
              <w:t>35.9% to 64.9%</w:t>
            </w:r>
          </w:p>
        </w:tc>
        <w:tc>
          <w:tcPr>
            <w:tcW w:w="1942" w:type="dxa"/>
            <w:shd w:val="clear" w:color="auto" w:fill="F7FAFC"/>
            <w:tcMar>
              <w:top w:w="50" w:type="dxa"/>
              <w:left w:w="50" w:type="dxa"/>
              <w:bottom w:w="50" w:type="dxa"/>
              <w:right w:w="50" w:type="dxa"/>
            </w:tcMar>
            <w:vAlign w:val="center"/>
          </w:tcPr>
          <w:p w14:paraId="5D14C9EA" w14:textId="77777777" w:rsidR="00571893" w:rsidRDefault="00000000">
            <w:r>
              <w:rPr>
                <w:sz w:val="12"/>
              </w:rPr>
              <w:t>49.1% to 77.2%</w:t>
            </w:r>
          </w:p>
        </w:tc>
        <w:tc>
          <w:tcPr>
            <w:tcW w:w="1942" w:type="dxa"/>
            <w:shd w:val="clear" w:color="auto" w:fill="F7FAFC"/>
            <w:tcMar>
              <w:top w:w="50" w:type="dxa"/>
              <w:left w:w="50" w:type="dxa"/>
              <w:bottom w:w="50" w:type="dxa"/>
              <w:right w:w="50" w:type="dxa"/>
            </w:tcMar>
            <w:vAlign w:val="center"/>
          </w:tcPr>
          <w:p w14:paraId="01930F05" w14:textId="77777777" w:rsidR="00571893" w:rsidRDefault="00000000">
            <w:r>
              <w:rPr>
                <w:sz w:val="12"/>
              </w:rPr>
              <w:t>86.8% to 98.2%</w:t>
            </w:r>
          </w:p>
        </w:tc>
        <w:tc>
          <w:tcPr>
            <w:tcW w:w="1942" w:type="dxa"/>
            <w:shd w:val="clear" w:color="auto" w:fill="F7FAFC"/>
            <w:tcMar>
              <w:top w:w="50" w:type="dxa"/>
              <w:left w:w="50" w:type="dxa"/>
              <w:bottom w:w="50" w:type="dxa"/>
              <w:right w:w="50" w:type="dxa"/>
            </w:tcMar>
            <w:vAlign w:val="center"/>
          </w:tcPr>
          <w:p w14:paraId="01B3F3B5" w14:textId="77777777" w:rsidR="00571893" w:rsidRDefault="00000000">
            <w:r>
              <w:rPr>
                <w:sz w:val="12"/>
              </w:rPr>
              <w:t>29.0 points</w:t>
            </w:r>
          </w:p>
        </w:tc>
      </w:tr>
      <w:tr w:rsidR="00571893" w14:paraId="5DF41AA8" w14:textId="77777777">
        <w:trPr>
          <w:cantSplit/>
          <w:jc w:val="center"/>
        </w:trPr>
        <w:tc>
          <w:tcPr>
            <w:tcW w:w="1942" w:type="dxa"/>
            <w:tcMar>
              <w:top w:w="50" w:type="dxa"/>
              <w:left w:w="50" w:type="dxa"/>
              <w:bottom w:w="50" w:type="dxa"/>
              <w:right w:w="50" w:type="dxa"/>
            </w:tcMar>
            <w:vAlign w:val="center"/>
          </w:tcPr>
          <w:p w14:paraId="614AD2B0" w14:textId="77777777" w:rsidR="00571893" w:rsidRDefault="00000000">
            <w:r>
              <w:rPr>
                <w:sz w:val="12"/>
              </w:rPr>
              <w:t>H13</w:t>
            </w:r>
          </w:p>
        </w:tc>
        <w:tc>
          <w:tcPr>
            <w:tcW w:w="1942" w:type="dxa"/>
            <w:tcMar>
              <w:top w:w="50" w:type="dxa"/>
              <w:left w:w="50" w:type="dxa"/>
              <w:bottom w:w="50" w:type="dxa"/>
              <w:right w:w="50" w:type="dxa"/>
            </w:tcMar>
            <w:vAlign w:val="center"/>
          </w:tcPr>
          <w:p w14:paraId="0E818C9F" w14:textId="77777777" w:rsidR="00571893" w:rsidRDefault="00000000">
            <w:r>
              <w:rPr>
                <w:sz w:val="12"/>
              </w:rPr>
              <w:t>2</w:t>
            </w:r>
          </w:p>
        </w:tc>
        <w:tc>
          <w:tcPr>
            <w:tcW w:w="1942" w:type="dxa"/>
            <w:tcMar>
              <w:top w:w="50" w:type="dxa"/>
              <w:left w:w="50" w:type="dxa"/>
              <w:bottom w:w="50" w:type="dxa"/>
              <w:right w:w="50" w:type="dxa"/>
            </w:tcMar>
            <w:vAlign w:val="center"/>
          </w:tcPr>
          <w:p w14:paraId="1AFC6BB5" w14:textId="77777777" w:rsidR="00571893" w:rsidRDefault="00000000">
            <w:r>
              <w:rPr>
                <w:sz w:val="12"/>
              </w:rPr>
              <w:t>eye blink, eye blink</w:t>
            </w:r>
          </w:p>
        </w:tc>
        <w:tc>
          <w:tcPr>
            <w:tcW w:w="1942" w:type="dxa"/>
            <w:tcMar>
              <w:top w:w="50" w:type="dxa"/>
              <w:left w:w="50" w:type="dxa"/>
              <w:bottom w:w="50" w:type="dxa"/>
              <w:right w:w="50" w:type="dxa"/>
            </w:tcMar>
            <w:vAlign w:val="center"/>
          </w:tcPr>
          <w:p w14:paraId="60BCBE37" w14:textId="77777777" w:rsidR="00571893" w:rsidRDefault="00000000">
            <w:r>
              <w:rPr>
                <w:sz w:val="12"/>
              </w:rPr>
              <w:t>41.9% to 54.6%</w:t>
            </w:r>
          </w:p>
        </w:tc>
        <w:tc>
          <w:tcPr>
            <w:tcW w:w="1942" w:type="dxa"/>
            <w:tcMar>
              <w:top w:w="50" w:type="dxa"/>
              <w:left w:w="50" w:type="dxa"/>
              <w:bottom w:w="50" w:type="dxa"/>
              <w:right w:w="50" w:type="dxa"/>
            </w:tcMar>
            <w:vAlign w:val="center"/>
          </w:tcPr>
          <w:p w14:paraId="43DA3E6A" w14:textId="77777777" w:rsidR="00571893" w:rsidRDefault="00000000">
            <w:r>
              <w:rPr>
                <w:sz w:val="12"/>
              </w:rPr>
              <w:t>79.0% to 60.4%</w:t>
            </w:r>
          </w:p>
        </w:tc>
        <w:tc>
          <w:tcPr>
            <w:tcW w:w="1942" w:type="dxa"/>
            <w:tcMar>
              <w:top w:w="50" w:type="dxa"/>
              <w:left w:w="50" w:type="dxa"/>
              <w:bottom w:w="50" w:type="dxa"/>
              <w:right w:w="50" w:type="dxa"/>
            </w:tcMar>
            <w:vAlign w:val="center"/>
          </w:tcPr>
          <w:p w14:paraId="26993AB5" w14:textId="77777777" w:rsidR="00571893" w:rsidRDefault="00000000">
            <w:r>
              <w:rPr>
                <w:sz w:val="12"/>
              </w:rPr>
              <w:t>92.6% to 87.8%</w:t>
            </w:r>
          </w:p>
        </w:tc>
        <w:tc>
          <w:tcPr>
            <w:tcW w:w="1942" w:type="dxa"/>
            <w:tcMar>
              <w:top w:w="50" w:type="dxa"/>
              <w:left w:w="50" w:type="dxa"/>
              <w:bottom w:w="50" w:type="dxa"/>
              <w:right w:w="50" w:type="dxa"/>
            </w:tcMar>
            <w:vAlign w:val="center"/>
          </w:tcPr>
          <w:p w14:paraId="5F6DEF32" w14:textId="77777777" w:rsidR="00571893" w:rsidRDefault="00000000">
            <w:r>
              <w:rPr>
                <w:sz w:val="12"/>
              </w:rPr>
              <w:t>97.6% to 80.5%</w:t>
            </w:r>
          </w:p>
        </w:tc>
        <w:tc>
          <w:tcPr>
            <w:tcW w:w="1942" w:type="dxa"/>
            <w:tcMar>
              <w:top w:w="50" w:type="dxa"/>
              <w:left w:w="50" w:type="dxa"/>
              <w:bottom w:w="50" w:type="dxa"/>
              <w:right w:w="50" w:type="dxa"/>
            </w:tcMar>
            <w:vAlign w:val="center"/>
          </w:tcPr>
          <w:p w14:paraId="177E28E8" w14:textId="77777777" w:rsidR="00571893" w:rsidRDefault="00000000">
            <w:r>
              <w:rPr>
                <w:sz w:val="12"/>
              </w:rPr>
              <w:t>18.5 points</w:t>
            </w:r>
          </w:p>
        </w:tc>
      </w:tr>
      <w:tr w:rsidR="00571893" w14:paraId="009567FC" w14:textId="77777777">
        <w:trPr>
          <w:cantSplit/>
          <w:jc w:val="center"/>
        </w:trPr>
        <w:tc>
          <w:tcPr>
            <w:tcW w:w="1942" w:type="dxa"/>
            <w:shd w:val="clear" w:color="auto" w:fill="F7FAFC"/>
            <w:tcMar>
              <w:top w:w="50" w:type="dxa"/>
              <w:left w:w="50" w:type="dxa"/>
              <w:bottom w:w="50" w:type="dxa"/>
              <w:right w:w="50" w:type="dxa"/>
            </w:tcMar>
            <w:vAlign w:val="center"/>
          </w:tcPr>
          <w:p w14:paraId="78AF78B8" w14:textId="77777777" w:rsidR="00571893" w:rsidRDefault="00000000">
            <w:r>
              <w:rPr>
                <w:sz w:val="12"/>
              </w:rPr>
              <w:t>H14</w:t>
            </w:r>
          </w:p>
        </w:tc>
        <w:tc>
          <w:tcPr>
            <w:tcW w:w="1942" w:type="dxa"/>
            <w:shd w:val="clear" w:color="auto" w:fill="F7FAFC"/>
            <w:tcMar>
              <w:top w:w="50" w:type="dxa"/>
              <w:left w:w="50" w:type="dxa"/>
              <w:bottom w:w="50" w:type="dxa"/>
              <w:right w:w="50" w:type="dxa"/>
            </w:tcMar>
            <w:vAlign w:val="center"/>
          </w:tcPr>
          <w:p w14:paraId="7EB714F0" w14:textId="77777777" w:rsidR="00571893" w:rsidRDefault="00000000">
            <w:r>
              <w:rPr>
                <w:sz w:val="12"/>
              </w:rPr>
              <w:t>2</w:t>
            </w:r>
          </w:p>
        </w:tc>
        <w:tc>
          <w:tcPr>
            <w:tcW w:w="1942" w:type="dxa"/>
            <w:shd w:val="clear" w:color="auto" w:fill="F7FAFC"/>
            <w:tcMar>
              <w:top w:w="50" w:type="dxa"/>
              <w:left w:w="50" w:type="dxa"/>
              <w:bottom w:w="50" w:type="dxa"/>
              <w:right w:w="50" w:type="dxa"/>
            </w:tcMar>
            <w:vAlign w:val="center"/>
          </w:tcPr>
          <w:p w14:paraId="50AB432F" w14:textId="77777777" w:rsidR="00571893" w:rsidRDefault="00000000">
            <w:r>
              <w:rPr>
                <w:sz w:val="12"/>
              </w:rPr>
              <w:t>eye blink, eye blink</w:t>
            </w:r>
          </w:p>
        </w:tc>
        <w:tc>
          <w:tcPr>
            <w:tcW w:w="1942" w:type="dxa"/>
            <w:shd w:val="clear" w:color="auto" w:fill="F7FAFC"/>
            <w:tcMar>
              <w:top w:w="50" w:type="dxa"/>
              <w:left w:w="50" w:type="dxa"/>
              <w:bottom w:w="50" w:type="dxa"/>
              <w:right w:w="50" w:type="dxa"/>
            </w:tcMar>
            <w:vAlign w:val="center"/>
          </w:tcPr>
          <w:p w14:paraId="553D2FA0" w14:textId="77777777" w:rsidR="00571893" w:rsidRDefault="00000000">
            <w:r>
              <w:rPr>
                <w:sz w:val="12"/>
              </w:rPr>
              <w:t>26.4% to 16.8%</w:t>
            </w:r>
          </w:p>
        </w:tc>
        <w:tc>
          <w:tcPr>
            <w:tcW w:w="1942" w:type="dxa"/>
            <w:shd w:val="clear" w:color="auto" w:fill="F7FAFC"/>
            <w:tcMar>
              <w:top w:w="50" w:type="dxa"/>
              <w:left w:w="50" w:type="dxa"/>
              <w:bottom w:w="50" w:type="dxa"/>
              <w:right w:w="50" w:type="dxa"/>
            </w:tcMar>
            <w:vAlign w:val="center"/>
          </w:tcPr>
          <w:p w14:paraId="2758E6E4" w14:textId="77777777" w:rsidR="00571893" w:rsidRDefault="00000000">
            <w:r>
              <w:rPr>
                <w:sz w:val="12"/>
              </w:rPr>
              <w:t>70.9% to 33.2%</w:t>
            </w:r>
          </w:p>
        </w:tc>
        <w:tc>
          <w:tcPr>
            <w:tcW w:w="1942" w:type="dxa"/>
            <w:shd w:val="clear" w:color="auto" w:fill="F7FAFC"/>
            <w:tcMar>
              <w:top w:w="50" w:type="dxa"/>
              <w:left w:w="50" w:type="dxa"/>
              <w:bottom w:w="50" w:type="dxa"/>
              <w:right w:w="50" w:type="dxa"/>
            </w:tcMar>
            <w:vAlign w:val="center"/>
          </w:tcPr>
          <w:p w14:paraId="189E8389" w14:textId="77777777" w:rsidR="00571893" w:rsidRDefault="00000000">
            <w:r>
              <w:rPr>
                <w:sz w:val="12"/>
              </w:rPr>
              <w:t>36.9% to 26.8%</w:t>
            </w:r>
          </w:p>
        </w:tc>
        <w:tc>
          <w:tcPr>
            <w:tcW w:w="1942" w:type="dxa"/>
            <w:shd w:val="clear" w:color="auto" w:fill="F7FAFC"/>
            <w:tcMar>
              <w:top w:w="50" w:type="dxa"/>
              <w:left w:w="50" w:type="dxa"/>
              <w:bottom w:w="50" w:type="dxa"/>
              <w:right w:w="50" w:type="dxa"/>
            </w:tcMar>
            <w:vAlign w:val="center"/>
          </w:tcPr>
          <w:p w14:paraId="1428D5EB" w14:textId="77777777" w:rsidR="00571893" w:rsidRDefault="00000000">
            <w:r>
              <w:rPr>
                <w:sz w:val="12"/>
              </w:rPr>
              <w:t>36.1% to 41.2%</w:t>
            </w:r>
          </w:p>
        </w:tc>
        <w:tc>
          <w:tcPr>
            <w:tcW w:w="1942" w:type="dxa"/>
            <w:shd w:val="clear" w:color="auto" w:fill="F7FAFC"/>
            <w:tcMar>
              <w:top w:w="50" w:type="dxa"/>
              <w:left w:w="50" w:type="dxa"/>
              <w:bottom w:w="50" w:type="dxa"/>
              <w:right w:w="50" w:type="dxa"/>
            </w:tcMar>
            <w:vAlign w:val="center"/>
          </w:tcPr>
          <w:p w14:paraId="7DA36638" w14:textId="77777777" w:rsidR="00571893" w:rsidRDefault="00000000">
            <w:r>
              <w:rPr>
                <w:sz w:val="12"/>
              </w:rPr>
              <w:t>37.7 points</w:t>
            </w:r>
          </w:p>
        </w:tc>
      </w:tr>
      <w:tr w:rsidR="00571893" w14:paraId="2F470742" w14:textId="77777777">
        <w:trPr>
          <w:cantSplit/>
          <w:jc w:val="center"/>
        </w:trPr>
        <w:tc>
          <w:tcPr>
            <w:tcW w:w="1942" w:type="dxa"/>
            <w:tcMar>
              <w:top w:w="50" w:type="dxa"/>
              <w:left w:w="50" w:type="dxa"/>
              <w:bottom w:w="50" w:type="dxa"/>
              <w:right w:w="50" w:type="dxa"/>
            </w:tcMar>
            <w:vAlign w:val="center"/>
          </w:tcPr>
          <w:p w14:paraId="7EC2E8EA" w14:textId="77777777" w:rsidR="00571893" w:rsidRDefault="00000000">
            <w:r>
              <w:rPr>
                <w:sz w:val="12"/>
              </w:rPr>
              <w:t>S01</w:t>
            </w:r>
          </w:p>
        </w:tc>
        <w:tc>
          <w:tcPr>
            <w:tcW w:w="1942" w:type="dxa"/>
            <w:tcMar>
              <w:top w:w="50" w:type="dxa"/>
              <w:left w:w="50" w:type="dxa"/>
              <w:bottom w:w="50" w:type="dxa"/>
              <w:right w:w="50" w:type="dxa"/>
            </w:tcMar>
            <w:vAlign w:val="center"/>
          </w:tcPr>
          <w:p w14:paraId="166E45F5" w14:textId="77777777" w:rsidR="00571893" w:rsidRDefault="00000000">
            <w:r>
              <w:rPr>
                <w:sz w:val="12"/>
              </w:rPr>
              <w:t>2</w:t>
            </w:r>
          </w:p>
        </w:tc>
        <w:tc>
          <w:tcPr>
            <w:tcW w:w="1942" w:type="dxa"/>
            <w:tcMar>
              <w:top w:w="50" w:type="dxa"/>
              <w:left w:w="50" w:type="dxa"/>
              <w:bottom w:w="50" w:type="dxa"/>
              <w:right w:w="50" w:type="dxa"/>
            </w:tcMar>
            <w:vAlign w:val="center"/>
          </w:tcPr>
          <w:p w14:paraId="1F7E8B11" w14:textId="77777777" w:rsidR="00571893" w:rsidRDefault="00000000">
            <w:r>
              <w:rPr>
                <w:sz w:val="12"/>
              </w:rPr>
              <w:t>eye blink, muscle artifact</w:t>
            </w:r>
          </w:p>
        </w:tc>
        <w:tc>
          <w:tcPr>
            <w:tcW w:w="1942" w:type="dxa"/>
            <w:tcMar>
              <w:top w:w="50" w:type="dxa"/>
              <w:left w:w="50" w:type="dxa"/>
              <w:bottom w:w="50" w:type="dxa"/>
              <w:right w:w="50" w:type="dxa"/>
            </w:tcMar>
            <w:vAlign w:val="center"/>
          </w:tcPr>
          <w:p w14:paraId="54A9D474" w14:textId="77777777" w:rsidR="00571893" w:rsidRDefault="00000000">
            <w:r>
              <w:rPr>
                <w:sz w:val="12"/>
              </w:rPr>
              <w:t>55.4% to 75.0%</w:t>
            </w:r>
          </w:p>
        </w:tc>
        <w:tc>
          <w:tcPr>
            <w:tcW w:w="1942" w:type="dxa"/>
            <w:tcMar>
              <w:top w:w="50" w:type="dxa"/>
              <w:left w:w="50" w:type="dxa"/>
              <w:bottom w:w="50" w:type="dxa"/>
              <w:right w:w="50" w:type="dxa"/>
            </w:tcMar>
            <w:vAlign w:val="center"/>
          </w:tcPr>
          <w:p w14:paraId="124858B6" w14:textId="77777777" w:rsidR="00571893" w:rsidRDefault="00000000">
            <w:r>
              <w:rPr>
                <w:sz w:val="12"/>
              </w:rPr>
              <w:t>23.6% to 74.2%</w:t>
            </w:r>
          </w:p>
        </w:tc>
        <w:tc>
          <w:tcPr>
            <w:tcW w:w="1942" w:type="dxa"/>
            <w:tcMar>
              <w:top w:w="50" w:type="dxa"/>
              <w:left w:w="50" w:type="dxa"/>
              <w:bottom w:w="50" w:type="dxa"/>
              <w:right w:w="50" w:type="dxa"/>
            </w:tcMar>
            <w:vAlign w:val="center"/>
          </w:tcPr>
          <w:p w14:paraId="7C7FE72D" w14:textId="77777777" w:rsidR="00571893" w:rsidRDefault="00000000">
            <w:r>
              <w:rPr>
                <w:sz w:val="12"/>
              </w:rPr>
              <w:t>28.4% to 45.1%</w:t>
            </w:r>
          </w:p>
        </w:tc>
        <w:tc>
          <w:tcPr>
            <w:tcW w:w="1942" w:type="dxa"/>
            <w:tcMar>
              <w:top w:w="50" w:type="dxa"/>
              <w:left w:w="50" w:type="dxa"/>
              <w:bottom w:w="50" w:type="dxa"/>
              <w:right w:w="50" w:type="dxa"/>
            </w:tcMar>
            <w:vAlign w:val="center"/>
          </w:tcPr>
          <w:p w14:paraId="51D497DE" w14:textId="77777777" w:rsidR="00571893" w:rsidRDefault="00000000">
            <w:r>
              <w:rPr>
                <w:sz w:val="12"/>
              </w:rPr>
              <w:t>26.6% to 56.9%</w:t>
            </w:r>
          </w:p>
        </w:tc>
        <w:tc>
          <w:tcPr>
            <w:tcW w:w="1942" w:type="dxa"/>
            <w:tcMar>
              <w:top w:w="50" w:type="dxa"/>
              <w:left w:w="50" w:type="dxa"/>
              <w:bottom w:w="50" w:type="dxa"/>
              <w:right w:w="50" w:type="dxa"/>
            </w:tcMar>
            <w:vAlign w:val="center"/>
          </w:tcPr>
          <w:p w14:paraId="63D2F67D" w14:textId="77777777" w:rsidR="00571893" w:rsidRDefault="00000000">
            <w:r>
              <w:rPr>
                <w:sz w:val="12"/>
              </w:rPr>
              <w:t>50.7 points</w:t>
            </w:r>
          </w:p>
        </w:tc>
      </w:tr>
      <w:tr w:rsidR="00571893" w14:paraId="6E2F5DDC" w14:textId="77777777">
        <w:trPr>
          <w:cantSplit/>
          <w:jc w:val="center"/>
        </w:trPr>
        <w:tc>
          <w:tcPr>
            <w:tcW w:w="1942" w:type="dxa"/>
            <w:shd w:val="clear" w:color="auto" w:fill="F7FAFC"/>
            <w:tcMar>
              <w:top w:w="50" w:type="dxa"/>
              <w:left w:w="50" w:type="dxa"/>
              <w:bottom w:w="50" w:type="dxa"/>
              <w:right w:w="50" w:type="dxa"/>
            </w:tcMar>
            <w:vAlign w:val="center"/>
          </w:tcPr>
          <w:p w14:paraId="52EE2D64" w14:textId="77777777" w:rsidR="00571893" w:rsidRDefault="00000000">
            <w:r>
              <w:rPr>
                <w:sz w:val="12"/>
              </w:rPr>
              <w:t>S02</w:t>
            </w:r>
          </w:p>
        </w:tc>
        <w:tc>
          <w:tcPr>
            <w:tcW w:w="1942" w:type="dxa"/>
            <w:shd w:val="clear" w:color="auto" w:fill="F7FAFC"/>
            <w:tcMar>
              <w:top w:w="50" w:type="dxa"/>
              <w:left w:w="50" w:type="dxa"/>
              <w:bottom w:w="50" w:type="dxa"/>
              <w:right w:w="50" w:type="dxa"/>
            </w:tcMar>
            <w:vAlign w:val="center"/>
          </w:tcPr>
          <w:p w14:paraId="16503AEF" w14:textId="77777777" w:rsidR="00571893" w:rsidRDefault="00000000">
            <w:r>
              <w:rPr>
                <w:sz w:val="12"/>
              </w:rPr>
              <w:t>1</w:t>
            </w:r>
          </w:p>
        </w:tc>
        <w:tc>
          <w:tcPr>
            <w:tcW w:w="1942" w:type="dxa"/>
            <w:shd w:val="clear" w:color="auto" w:fill="F7FAFC"/>
            <w:tcMar>
              <w:top w:w="50" w:type="dxa"/>
              <w:left w:w="50" w:type="dxa"/>
              <w:bottom w:w="50" w:type="dxa"/>
              <w:right w:w="50" w:type="dxa"/>
            </w:tcMar>
            <w:vAlign w:val="center"/>
          </w:tcPr>
          <w:p w14:paraId="1EF1A1FE" w14:textId="77777777" w:rsidR="00571893" w:rsidRDefault="00000000">
            <w:r>
              <w:rPr>
                <w:sz w:val="12"/>
              </w:rPr>
              <w:t>eye blink</w:t>
            </w:r>
          </w:p>
        </w:tc>
        <w:tc>
          <w:tcPr>
            <w:tcW w:w="1942" w:type="dxa"/>
            <w:shd w:val="clear" w:color="auto" w:fill="F7FAFC"/>
            <w:tcMar>
              <w:top w:w="50" w:type="dxa"/>
              <w:left w:w="50" w:type="dxa"/>
              <w:bottom w:w="50" w:type="dxa"/>
              <w:right w:w="50" w:type="dxa"/>
            </w:tcMar>
            <w:vAlign w:val="center"/>
          </w:tcPr>
          <w:p w14:paraId="36E04578" w14:textId="77777777" w:rsidR="00571893" w:rsidRDefault="00000000">
            <w:r>
              <w:rPr>
                <w:sz w:val="12"/>
              </w:rPr>
              <w:t>63.7% to 76.8%</w:t>
            </w:r>
          </w:p>
        </w:tc>
        <w:tc>
          <w:tcPr>
            <w:tcW w:w="1942" w:type="dxa"/>
            <w:shd w:val="clear" w:color="auto" w:fill="F7FAFC"/>
            <w:tcMar>
              <w:top w:w="50" w:type="dxa"/>
              <w:left w:w="50" w:type="dxa"/>
              <w:bottom w:w="50" w:type="dxa"/>
              <w:right w:w="50" w:type="dxa"/>
            </w:tcMar>
            <w:vAlign w:val="center"/>
          </w:tcPr>
          <w:p w14:paraId="54D5EF46" w14:textId="77777777" w:rsidR="00571893" w:rsidRDefault="00000000">
            <w:r>
              <w:rPr>
                <w:sz w:val="12"/>
              </w:rPr>
              <w:t>94.3% to 70.7%</w:t>
            </w:r>
          </w:p>
        </w:tc>
        <w:tc>
          <w:tcPr>
            <w:tcW w:w="1942" w:type="dxa"/>
            <w:shd w:val="clear" w:color="auto" w:fill="F7FAFC"/>
            <w:tcMar>
              <w:top w:w="50" w:type="dxa"/>
              <w:left w:w="50" w:type="dxa"/>
              <w:bottom w:w="50" w:type="dxa"/>
              <w:right w:w="50" w:type="dxa"/>
            </w:tcMar>
            <w:vAlign w:val="center"/>
          </w:tcPr>
          <w:p w14:paraId="2E4932BD" w14:textId="77777777" w:rsidR="00571893" w:rsidRDefault="00000000">
            <w:r>
              <w:rPr>
                <w:sz w:val="12"/>
              </w:rPr>
              <w:t>99.5% to 98.8%</w:t>
            </w:r>
          </w:p>
        </w:tc>
        <w:tc>
          <w:tcPr>
            <w:tcW w:w="1942" w:type="dxa"/>
            <w:shd w:val="clear" w:color="auto" w:fill="F7FAFC"/>
            <w:tcMar>
              <w:top w:w="50" w:type="dxa"/>
              <w:left w:w="50" w:type="dxa"/>
              <w:bottom w:w="50" w:type="dxa"/>
              <w:right w:w="50" w:type="dxa"/>
            </w:tcMar>
            <w:vAlign w:val="center"/>
          </w:tcPr>
          <w:p w14:paraId="492C3C20" w14:textId="77777777" w:rsidR="00571893" w:rsidRDefault="00000000">
            <w:r>
              <w:rPr>
                <w:sz w:val="12"/>
              </w:rPr>
              <w:t>99.1% to 97.5%</w:t>
            </w:r>
          </w:p>
        </w:tc>
        <w:tc>
          <w:tcPr>
            <w:tcW w:w="1942" w:type="dxa"/>
            <w:shd w:val="clear" w:color="auto" w:fill="F7FAFC"/>
            <w:tcMar>
              <w:top w:w="50" w:type="dxa"/>
              <w:left w:w="50" w:type="dxa"/>
              <w:bottom w:w="50" w:type="dxa"/>
              <w:right w:w="50" w:type="dxa"/>
            </w:tcMar>
            <w:vAlign w:val="center"/>
          </w:tcPr>
          <w:p w14:paraId="410B6BB2" w14:textId="77777777" w:rsidR="00571893" w:rsidRDefault="00000000">
            <w:r>
              <w:rPr>
                <w:sz w:val="12"/>
              </w:rPr>
              <w:t>23.6 points</w:t>
            </w:r>
          </w:p>
        </w:tc>
      </w:tr>
      <w:tr w:rsidR="00571893" w14:paraId="0C44C3EB" w14:textId="77777777">
        <w:trPr>
          <w:cantSplit/>
          <w:jc w:val="center"/>
        </w:trPr>
        <w:tc>
          <w:tcPr>
            <w:tcW w:w="1942" w:type="dxa"/>
            <w:tcMar>
              <w:top w:w="50" w:type="dxa"/>
              <w:left w:w="50" w:type="dxa"/>
              <w:bottom w:w="50" w:type="dxa"/>
              <w:right w:w="50" w:type="dxa"/>
            </w:tcMar>
            <w:vAlign w:val="center"/>
          </w:tcPr>
          <w:p w14:paraId="2A30A4BA" w14:textId="77777777" w:rsidR="00571893" w:rsidRDefault="00000000">
            <w:r>
              <w:rPr>
                <w:sz w:val="12"/>
              </w:rPr>
              <w:t>S03</w:t>
            </w:r>
          </w:p>
        </w:tc>
        <w:tc>
          <w:tcPr>
            <w:tcW w:w="1942" w:type="dxa"/>
            <w:tcMar>
              <w:top w:w="50" w:type="dxa"/>
              <w:left w:w="50" w:type="dxa"/>
              <w:bottom w:w="50" w:type="dxa"/>
              <w:right w:w="50" w:type="dxa"/>
            </w:tcMar>
            <w:vAlign w:val="center"/>
          </w:tcPr>
          <w:p w14:paraId="272C4B50" w14:textId="77777777" w:rsidR="00571893" w:rsidRDefault="00000000">
            <w:r>
              <w:rPr>
                <w:sz w:val="12"/>
              </w:rPr>
              <w:t>1</w:t>
            </w:r>
          </w:p>
        </w:tc>
        <w:tc>
          <w:tcPr>
            <w:tcW w:w="1942" w:type="dxa"/>
            <w:tcMar>
              <w:top w:w="50" w:type="dxa"/>
              <w:left w:w="50" w:type="dxa"/>
              <w:bottom w:w="50" w:type="dxa"/>
              <w:right w:w="50" w:type="dxa"/>
            </w:tcMar>
            <w:vAlign w:val="center"/>
          </w:tcPr>
          <w:p w14:paraId="69520A6F" w14:textId="77777777" w:rsidR="00571893" w:rsidRDefault="00000000">
            <w:r>
              <w:rPr>
                <w:sz w:val="12"/>
              </w:rPr>
              <w:t>eye blink</w:t>
            </w:r>
          </w:p>
        </w:tc>
        <w:tc>
          <w:tcPr>
            <w:tcW w:w="1942" w:type="dxa"/>
            <w:tcMar>
              <w:top w:w="50" w:type="dxa"/>
              <w:left w:w="50" w:type="dxa"/>
              <w:bottom w:w="50" w:type="dxa"/>
              <w:right w:w="50" w:type="dxa"/>
            </w:tcMar>
            <w:vAlign w:val="center"/>
          </w:tcPr>
          <w:p w14:paraId="0B674461" w14:textId="77777777" w:rsidR="00571893" w:rsidRDefault="00000000">
            <w:r>
              <w:rPr>
                <w:sz w:val="12"/>
              </w:rPr>
              <w:t>71.0% to 80.4%</w:t>
            </w:r>
          </w:p>
        </w:tc>
        <w:tc>
          <w:tcPr>
            <w:tcW w:w="1942" w:type="dxa"/>
            <w:tcMar>
              <w:top w:w="50" w:type="dxa"/>
              <w:left w:w="50" w:type="dxa"/>
              <w:bottom w:w="50" w:type="dxa"/>
              <w:right w:w="50" w:type="dxa"/>
            </w:tcMar>
            <w:vAlign w:val="center"/>
          </w:tcPr>
          <w:p w14:paraId="13B700FA" w14:textId="77777777" w:rsidR="00571893" w:rsidRDefault="00000000">
            <w:r>
              <w:rPr>
                <w:sz w:val="12"/>
              </w:rPr>
              <w:t>62.7% to 70.1%</w:t>
            </w:r>
          </w:p>
        </w:tc>
        <w:tc>
          <w:tcPr>
            <w:tcW w:w="1942" w:type="dxa"/>
            <w:tcMar>
              <w:top w:w="50" w:type="dxa"/>
              <w:left w:w="50" w:type="dxa"/>
              <w:bottom w:w="50" w:type="dxa"/>
              <w:right w:w="50" w:type="dxa"/>
            </w:tcMar>
            <w:vAlign w:val="center"/>
          </w:tcPr>
          <w:p w14:paraId="6EAD3216" w14:textId="77777777" w:rsidR="00571893" w:rsidRDefault="00000000">
            <w:r>
              <w:rPr>
                <w:sz w:val="12"/>
              </w:rPr>
              <w:t>98.3% to 99.8%</w:t>
            </w:r>
          </w:p>
        </w:tc>
        <w:tc>
          <w:tcPr>
            <w:tcW w:w="1942" w:type="dxa"/>
            <w:tcMar>
              <w:top w:w="50" w:type="dxa"/>
              <w:left w:w="50" w:type="dxa"/>
              <w:bottom w:w="50" w:type="dxa"/>
              <w:right w:w="50" w:type="dxa"/>
            </w:tcMar>
            <w:vAlign w:val="center"/>
          </w:tcPr>
          <w:p w14:paraId="056769D6" w14:textId="77777777" w:rsidR="00571893" w:rsidRDefault="00000000">
            <w:r>
              <w:rPr>
                <w:sz w:val="12"/>
              </w:rPr>
              <w:t>95.2% to 98.9%</w:t>
            </w:r>
          </w:p>
        </w:tc>
        <w:tc>
          <w:tcPr>
            <w:tcW w:w="1942" w:type="dxa"/>
            <w:tcMar>
              <w:top w:w="50" w:type="dxa"/>
              <w:left w:w="50" w:type="dxa"/>
              <w:bottom w:w="50" w:type="dxa"/>
              <w:right w:w="50" w:type="dxa"/>
            </w:tcMar>
            <w:vAlign w:val="center"/>
          </w:tcPr>
          <w:p w14:paraId="6B53E352" w14:textId="77777777" w:rsidR="00571893" w:rsidRDefault="00000000">
            <w:r>
              <w:rPr>
                <w:sz w:val="12"/>
              </w:rPr>
              <w:t>9.4 points</w:t>
            </w:r>
          </w:p>
        </w:tc>
      </w:tr>
      <w:tr w:rsidR="00571893" w14:paraId="7393FFA1" w14:textId="77777777">
        <w:trPr>
          <w:cantSplit/>
          <w:jc w:val="center"/>
        </w:trPr>
        <w:tc>
          <w:tcPr>
            <w:tcW w:w="1942" w:type="dxa"/>
            <w:shd w:val="clear" w:color="auto" w:fill="F7FAFC"/>
            <w:tcMar>
              <w:top w:w="50" w:type="dxa"/>
              <w:left w:w="50" w:type="dxa"/>
              <w:bottom w:w="50" w:type="dxa"/>
              <w:right w:w="50" w:type="dxa"/>
            </w:tcMar>
            <w:vAlign w:val="center"/>
          </w:tcPr>
          <w:p w14:paraId="451CBD0D" w14:textId="77777777" w:rsidR="00571893" w:rsidRDefault="00000000">
            <w:r>
              <w:rPr>
                <w:sz w:val="12"/>
              </w:rPr>
              <w:t>S04</w:t>
            </w:r>
          </w:p>
        </w:tc>
        <w:tc>
          <w:tcPr>
            <w:tcW w:w="1942" w:type="dxa"/>
            <w:shd w:val="clear" w:color="auto" w:fill="F7FAFC"/>
            <w:tcMar>
              <w:top w:w="50" w:type="dxa"/>
              <w:left w:w="50" w:type="dxa"/>
              <w:bottom w:w="50" w:type="dxa"/>
              <w:right w:w="50" w:type="dxa"/>
            </w:tcMar>
            <w:vAlign w:val="center"/>
          </w:tcPr>
          <w:p w14:paraId="7A8D7BC7" w14:textId="77777777" w:rsidR="00571893" w:rsidRDefault="00000000">
            <w:r>
              <w:rPr>
                <w:sz w:val="12"/>
              </w:rPr>
              <w:t>4</w:t>
            </w:r>
          </w:p>
        </w:tc>
        <w:tc>
          <w:tcPr>
            <w:tcW w:w="1942" w:type="dxa"/>
            <w:shd w:val="clear" w:color="auto" w:fill="F7FAFC"/>
            <w:tcMar>
              <w:top w:w="50" w:type="dxa"/>
              <w:left w:w="50" w:type="dxa"/>
              <w:bottom w:w="50" w:type="dxa"/>
              <w:right w:w="50" w:type="dxa"/>
            </w:tcMar>
            <w:vAlign w:val="center"/>
          </w:tcPr>
          <w:p w14:paraId="20D27C41" w14:textId="77777777" w:rsidR="00571893" w:rsidRDefault="00000000">
            <w:r>
              <w:rPr>
                <w:sz w:val="12"/>
              </w:rPr>
              <w:t>eye blink, muscle artifact, muscle artifact, eye blink</w:t>
            </w:r>
          </w:p>
        </w:tc>
        <w:tc>
          <w:tcPr>
            <w:tcW w:w="1942" w:type="dxa"/>
            <w:shd w:val="clear" w:color="auto" w:fill="F7FAFC"/>
            <w:tcMar>
              <w:top w:w="50" w:type="dxa"/>
              <w:left w:w="50" w:type="dxa"/>
              <w:bottom w:w="50" w:type="dxa"/>
              <w:right w:w="50" w:type="dxa"/>
            </w:tcMar>
            <w:vAlign w:val="center"/>
          </w:tcPr>
          <w:p w14:paraId="45F57FF0" w14:textId="77777777" w:rsidR="00571893" w:rsidRDefault="00000000">
            <w:r>
              <w:rPr>
                <w:sz w:val="12"/>
              </w:rPr>
              <w:t>44.3% to 8.8%</w:t>
            </w:r>
          </w:p>
        </w:tc>
        <w:tc>
          <w:tcPr>
            <w:tcW w:w="1942" w:type="dxa"/>
            <w:shd w:val="clear" w:color="auto" w:fill="F7FAFC"/>
            <w:tcMar>
              <w:top w:w="50" w:type="dxa"/>
              <w:left w:w="50" w:type="dxa"/>
              <w:bottom w:w="50" w:type="dxa"/>
              <w:right w:w="50" w:type="dxa"/>
            </w:tcMar>
            <w:vAlign w:val="center"/>
          </w:tcPr>
          <w:p w14:paraId="7639E81C" w14:textId="77777777" w:rsidR="00571893" w:rsidRDefault="00000000">
            <w:r>
              <w:rPr>
                <w:sz w:val="12"/>
              </w:rPr>
              <w:t>82.5% to 92.9%</w:t>
            </w:r>
          </w:p>
        </w:tc>
        <w:tc>
          <w:tcPr>
            <w:tcW w:w="1942" w:type="dxa"/>
            <w:shd w:val="clear" w:color="auto" w:fill="F7FAFC"/>
            <w:tcMar>
              <w:top w:w="50" w:type="dxa"/>
              <w:left w:w="50" w:type="dxa"/>
              <w:bottom w:w="50" w:type="dxa"/>
              <w:right w:w="50" w:type="dxa"/>
            </w:tcMar>
            <w:vAlign w:val="center"/>
          </w:tcPr>
          <w:p w14:paraId="268A76C8" w14:textId="77777777" w:rsidR="00571893" w:rsidRDefault="00000000">
            <w:r>
              <w:rPr>
                <w:sz w:val="12"/>
              </w:rPr>
              <w:t>94.4% to 99.5%</w:t>
            </w:r>
          </w:p>
        </w:tc>
        <w:tc>
          <w:tcPr>
            <w:tcW w:w="1942" w:type="dxa"/>
            <w:shd w:val="clear" w:color="auto" w:fill="F7FAFC"/>
            <w:tcMar>
              <w:top w:w="50" w:type="dxa"/>
              <w:left w:w="50" w:type="dxa"/>
              <w:bottom w:w="50" w:type="dxa"/>
              <w:right w:w="50" w:type="dxa"/>
            </w:tcMar>
            <w:vAlign w:val="center"/>
          </w:tcPr>
          <w:p w14:paraId="28FB8CD5" w14:textId="77777777" w:rsidR="00571893" w:rsidRDefault="00000000">
            <w:r>
              <w:rPr>
                <w:sz w:val="12"/>
              </w:rPr>
              <w:t>70.9% to 99.9%</w:t>
            </w:r>
          </w:p>
        </w:tc>
        <w:tc>
          <w:tcPr>
            <w:tcW w:w="1942" w:type="dxa"/>
            <w:shd w:val="clear" w:color="auto" w:fill="F7FAFC"/>
            <w:tcMar>
              <w:top w:w="50" w:type="dxa"/>
              <w:left w:w="50" w:type="dxa"/>
              <w:bottom w:w="50" w:type="dxa"/>
              <w:right w:w="50" w:type="dxa"/>
            </w:tcMar>
            <w:vAlign w:val="center"/>
          </w:tcPr>
          <w:p w14:paraId="5556875E" w14:textId="77777777" w:rsidR="00571893" w:rsidRDefault="00000000">
            <w:r>
              <w:rPr>
                <w:sz w:val="12"/>
              </w:rPr>
              <w:t>35.5 points</w:t>
            </w:r>
          </w:p>
        </w:tc>
      </w:tr>
      <w:tr w:rsidR="00571893" w14:paraId="0540B6B1" w14:textId="77777777">
        <w:trPr>
          <w:cantSplit/>
          <w:jc w:val="center"/>
        </w:trPr>
        <w:tc>
          <w:tcPr>
            <w:tcW w:w="1942" w:type="dxa"/>
            <w:tcMar>
              <w:top w:w="50" w:type="dxa"/>
              <w:left w:w="50" w:type="dxa"/>
              <w:bottom w:w="50" w:type="dxa"/>
              <w:right w:w="50" w:type="dxa"/>
            </w:tcMar>
            <w:vAlign w:val="center"/>
          </w:tcPr>
          <w:p w14:paraId="0FC2C591" w14:textId="77777777" w:rsidR="00571893" w:rsidRDefault="00000000">
            <w:r>
              <w:rPr>
                <w:sz w:val="12"/>
              </w:rPr>
              <w:t>S05</w:t>
            </w:r>
          </w:p>
        </w:tc>
        <w:tc>
          <w:tcPr>
            <w:tcW w:w="1942" w:type="dxa"/>
            <w:tcMar>
              <w:top w:w="50" w:type="dxa"/>
              <w:left w:w="50" w:type="dxa"/>
              <w:bottom w:w="50" w:type="dxa"/>
              <w:right w:w="50" w:type="dxa"/>
            </w:tcMar>
            <w:vAlign w:val="center"/>
          </w:tcPr>
          <w:p w14:paraId="3E220BBD" w14:textId="77777777" w:rsidR="00571893" w:rsidRDefault="00000000">
            <w:r>
              <w:rPr>
                <w:sz w:val="12"/>
              </w:rPr>
              <w:t>3</w:t>
            </w:r>
          </w:p>
        </w:tc>
        <w:tc>
          <w:tcPr>
            <w:tcW w:w="1942" w:type="dxa"/>
            <w:tcMar>
              <w:top w:w="50" w:type="dxa"/>
              <w:left w:w="50" w:type="dxa"/>
              <w:bottom w:w="50" w:type="dxa"/>
              <w:right w:w="50" w:type="dxa"/>
            </w:tcMar>
            <w:vAlign w:val="center"/>
          </w:tcPr>
          <w:p w14:paraId="3B29371D" w14:textId="77777777" w:rsidR="00571893" w:rsidRDefault="00000000">
            <w:r>
              <w:rPr>
                <w:sz w:val="12"/>
              </w:rPr>
              <w:t>eye blink, muscle artifact, eye blink</w:t>
            </w:r>
          </w:p>
        </w:tc>
        <w:tc>
          <w:tcPr>
            <w:tcW w:w="1942" w:type="dxa"/>
            <w:tcMar>
              <w:top w:w="50" w:type="dxa"/>
              <w:left w:w="50" w:type="dxa"/>
              <w:bottom w:w="50" w:type="dxa"/>
              <w:right w:w="50" w:type="dxa"/>
            </w:tcMar>
            <w:vAlign w:val="center"/>
          </w:tcPr>
          <w:p w14:paraId="37342B21" w14:textId="77777777" w:rsidR="00571893" w:rsidRDefault="00000000">
            <w:r>
              <w:rPr>
                <w:sz w:val="12"/>
              </w:rPr>
              <w:t>73.6% to 54.5%</w:t>
            </w:r>
          </w:p>
        </w:tc>
        <w:tc>
          <w:tcPr>
            <w:tcW w:w="1942" w:type="dxa"/>
            <w:tcMar>
              <w:top w:w="50" w:type="dxa"/>
              <w:left w:w="50" w:type="dxa"/>
              <w:bottom w:w="50" w:type="dxa"/>
              <w:right w:w="50" w:type="dxa"/>
            </w:tcMar>
            <w:vAlign w:val="center"/>
          </w:tcPr>
          <w:p w14:paraId="6767516D" w14:textId="77777777" w:rsidR="00571893" w:rsidRDefault="00000000">
            <w:r>
              <w:rPr>
                <w:sz w:val="12"/>
              </w:rPr>
              <w:t>35.6% to 25.7%</w:t>
            </w:r>
          </w:p>
        </w:tc>
        <w:tc>
          <w:tcPr>
            <w:tcW w:w="1942" w:type="dxa"/>
            <w:tcMar>
              <w:top w:w="50" w:type="dxa"/>
              <w:left w:w="50" w:type="dxa"/>
              <w:bottom w:w="50" w:type="dxa"/>
              <w:right w:w="50" w:type="dxa"/>
            </w:tcMar>
            <w:vAlign w:val="center"/>
          </w:tcPr>
          <w:p w14:paraId="01ABA488" w14:textId="77777777" w:rsidR="00571893" w:rsidRDefault="00000000">
            <w:r>
              <w:rPr>
                <w:sz w:val="12"/>
              </w:rPr>
              <w:t>87.2% to 94.7%</w:t>
            </w:r>
          </w:p>
        </w:tc>
        <w:tc>
          <w:tcPr>
            <w:tcW w:w="1942" w:type="dxa"/>
            <w:tcMar>
              <w:top w:w="50" w:type="dxa"/>
              <w:left w:w="50" w:type="dxa"/>
              <w:bottom w:w="50" w:type="dxa"/>
              <w:right w:w="50" w:type="dxa"/>
            </w:tcMar>
            <w:vAlign w:val="center"/>
          </w:tcPr>
          <w:p w14:paraId="30D3B865" w14:textId="77777777" w:rsidR="00571893" w:rsidRDefault="00000000">
            <w:r>
              <w:rPr>
                <w:sz w:val="12"/>
              </w:rPr>
              <w:t>91.0% to 98.2%</w:t>
            </w:r>
          </w:p>
        </w:tc>
        <w:tc>
          <w:tcPr>
            <w:tcW w:w="1942" w:type="dxa"/>
            <w:tcMar>
              <w:top w:w="50" w:type="dxa"/>
              <w:left w:w="50" w:type="dxa"/>
              <w:bottom w:w="50" w:type="dxa"/>
              <w:right w:w="50" w:type="dxa"/>
            </w:tcMar>
            <w:vAlign w:val="center"/>
          </w:tcPr>
          <w:p w14:paraId="4555BD01" w14:textId="77777777" w:rsidR="00571893" w:rsidRDefault="00000000">
            <w:r>
              <w:rPr>
                <w:sz w:val="12"/>
              </w:rPr>
              <w:t>19.1 points</w:t>
            </w:r>
          </w:p>
        </w:tc>
      </w:tr>
      <w:tr w:rsidR="00571893" w14:paraId="19EF98B8" w14:textId="77777777">
        <w:trPr>
          <w:cantSplit/>
          <w:jc w:val="center"/>
        </w:trPr>
        <w:tc>
          <w:tcPr>
            <w:tcW w:w="1942" w:type="dxa"/>
            <w:shd w:val="clear" w:color="auto" w:fill="F7FAFC"/>
            <w:tcMar>
              <w:top w:w="50" w:type="dxa"/>
              <w:left w:w="50" w:type="dxa"/>
              <w:bottom w:w="50" w:type="dxa"/>
              <w:right w:w="50" w:type="dxa"/>
            </w:tcMar>
            <w:vAlign w:val="center"/>
          </w:tcPr>
          <w:p w14:paraId="1EAD6A49" w14:textId="77777777" w:rsidR="00571893" w:rsidRDefault="00000000">
            <w:r>
              <w:rPr>
                <w:sz w:val="12"/>
              </w:rPr>
              <w:t>S06</w:t>
            </w:r>
          </w:p>
        </w:tc>
        <w:tc>
          <w:tcPr>
            <w:tcW w:w="1942" w:type="dxa"/>
            <w:shd w:val="clear" w:color="auto" w:fill="F7FAFC"/>
            <w:tcMar>
              <w:top w:w="50" w:type="dxa"/>
              <w:left w:w="50" w:type="dxa"/>
              <w:bottom w:w="50" w:type="dxa"/>
              <w:right w:w="50" w:type="dxa"/>
            </w:tcMar>
            <w:vAlign w:val="center"/>
          </w:tcPr>
          <w:p w14:paraId="7DD33F05" w14:textId="77777777" w:rsidR="00571893" w:rsidRDefault="00000000">
            <w:r>
              <w:rPr>
                <w:sz w:val="12"/>
              </w:rPr>
              <w:t>0</w:t>
            </w:r>
          </w:p>
        </w:tc>
        <w:tc>
          <w:tcPr>
            <w:tcW w:w="1942" w:type="dxa"/>
            <w:shd w:val="clear" w:color="auto" w:fill="F7FAFC"/>
            <w:tcMar>
              <w:top w:w="50" w:type="dxa"/>
              <w:left w:w="50" w:type="dxa"/>
              <w:bottom w:w="50" w:type="dxa"/>
              <w:right w:w="50" w:type="dxa"/>
            </w:tcMar>
            <w:vAlign w:val="center"/>
          </w:tcPr>
          <w:p w14:paraId="2C258E1E" w14:textId="77777777" w:rsidR="00571893" w:rsidRDefault="00000000">
            <w:r>
              <w:rPr>
                <w:sz w:val="12"/>
              </w:rPr>
              <w:t>None</w:t>
            </w:r>
          </w:p>
        </w:tc>
        <w:tc>
          <w:tcPr>
            <w:tcW w:w="1942" w:type="dxa"/>
            <w:shd w:val="clear" w:color="auto" w:fill="F7FAFC"/>
            <w:tcMar>
              <w:top w:w="50" w:type="dxa"/>
              <w:left w:w="50" w:type="dxa"/>
              <w:bottom w:w="50" w:type="dxa"/>
              <w:right w:w="50" w:type="dxa"/>
            </w:tcMar>
            <w:vAlign w:val="center"/>
          </w:tcPr>
          <w:p w14:paraId="37C9CC92" w14:textId="77777777" w:rsidR="00571893" w:rsidRDefault="00000000">
            <w:r>
              <w:rPr>
                <w:sz w:val="12"/>
              </w:rPr>
              <w:t>26.1% to 26.8%</w:t>
            </w:r>
          </w:p>
        </w:tc>
        <w:tc>
          <w:tcPr>
            <w:tcW w:w="1942" w:type="dxa"/>
            <w:shd w:val="clear" w:color="auto" w:fill="F7FAFC"/>
            <w:tcMar>
              <w:top w:w="50" w:type="dxa"/>
              <w:left w:w="50" w:type="dxa"/>
              <w:bottom w:w="50" w:type="dxa"/>
              <w:right w:w="50" w:type="dxa"/>
            </w:tcMar>
            <w:vAlign w:val="center"/>
          </w:tcPr>
          <w:p w14:paraId="53B9D54E" w14:textId="77777777" w:rsidR="00571893" w:rsidRDefault="00000000">
            <w:r>
              <w:rPr>
                <w:sz w:val="12"/>
              </w:rPr>
              <w:t>84.6% to 85.7%</w:t>
            </w:r>
          </w:p>
        </w:tc>
        <w:tc>
          <w:tcPr>
            <w:tcW w:w="1942" w:type="dxa"/>
            <w:shd w:val="clear" w:color="auto" w:fill="F7FAFC"/>
            <w:tcMar>
              <w:top w:w="50" w:type="dxa"/>
              <w:left w:w="50" w:type="dxa"/>
              <w:bottom w:w="50" w:type="dxa"/>
              <w:right w:w="50" w:type="dxa"/>
            </w:tcMar>
            <w:vAlign w:val="center"/>
          </w:tcPr>
          <w:p w14:paraId="1B38EA21" w14:textId="77777777" w:rsidR="00571893" w:rsidRDefault="00000000">
            <w:r>
              <w:rPr>
                <w:sz w:val="12"/>
              </w:rPr>
              <w:t>24.2% to 62.3%</w:t>
            </w:r>
          </w:p>
        </w:tc>
        <w:tc>
          <w:tcPr>
            <w:tcW w:w="1942" w:type="dxa"/>
            <w:shd w:val="clear" w:color="auto" w:fill="F7FAFC"/>
            <w:tcMar>
              <w:top w:w="50" w:type="dxa"/>
              <w:left w:w="50" w:type="dxa"/>
              <w:bottom w:w="50" w:type="dxa"/>
              <w:right w:w="50" w:type="dxa"/>
            </w:tcMar>
            <w:vAlign w:val="center"/>
          </w:tcPr>
          <w:p w14:paraId="717AB0D4" w14:textId="77777777" w:rsidR="00571893" w:rsidRDefault="00000000">
            <w:r>
              <w:rPr>
                <w:sz w:val="12"/>
              </w:rPr>
              <w:t>46.8% to 79.6%</w:t>
            </w:r>
          </w:p>
        </w:tc>
        <w:tc>
          <w:tcPr>
            <w:tcW w:w="1942" w:type="dxa"/>
            <w:shd w:val="clear" w:color="auto" w:fill="F7FAFC"/>
            <w:tcMar>
              <w:top w:w="50" w:type="dxa"/>
              <w:left w:w="50" w:type="dxa"/>
              <w:bottom w:w="50" w:type="dxa"/>
              <w:right w:w="50" w:type="dxa"/>
            </w:tcMar>
            <w:vAlign w:val="center"/>
          </w:tcPr>
          <w:p w14:paraId="0ADEA1BD" w14:textId="77777777" w:rsidR="00571893" w:rsidRDefault="00000000">
            <w:r>
              <w:rPr>
                <w:sz w:val="12"/>
              </w:rPr>
              <w:t>38.1 points</w:t>
            </w:r>
          </w:p>
        </w:tc>
      </w:tr>
      <w:tr w:rsidR="00571893" w14:paraId="2CF52DB0" w14:textId="77777777">
        <w:trPr>
          <w:cantSplit/>
          <w:jc w:val="center"/>
        </w:trPr>
        <w:tc>
          <w:tcPr>
            <w:tcW w:w="1942" w:type="dxa"/>
            <w:tcMar>
              <w:top w:w="50" w:type="dxa"/>
              <w:left w:w="50" w:type="dxa"/>
              <w:bottom w:w="50" w:type="dxa"/>
              <w:right w:w="50" w:type="dxa"/>
            </w:tcMar>
            <w:vAlign w:val="center"/>
          </w:tcPr>
          <w:p w14:paraId="17C28225" w14:textId="77777777" w:rsidR="00571893" w:rsidRDefault="00000000">
            <w:r>
              <w:rPr>
                <w:sz w:val="12"/>
              </w:rPr>
              <w:t>S07</w:t>
            </w:r>
          </w:p>
        </w:tc>
        <w:tc>
          <w:tcPr>
            <w:tcW w:w="1942" w:type="dxa"/>
            <w:tcMar>
              <w:top w:w="50" w:type="dxa"/>
              <w:left w:w="50" w:type="dxa"/>
              <w:bottom w:w="50" w:type="dxa"/>
              <w:right w:w="50" w:type="dxa"/>
            </w:tcMar>
            <w:vAlign w:val="center"/>
          </w:tcPr>
          <w:p w14:paraId="1C077ADE" w14:textId="77777777" w:rsidR="00571893" w:rsidRDefault="00000000">
            <w:r>
              <w:rPr>
                <w:sz w:val="12"/>
              </w:rPr>
              <w:t>1</w:t>
            </w:r>
          </w:p>
        </w:tc>
        <w:tc>
          <w:tcPr>
            <w:tcW w:w="1942" w:type="dxa"/>
            <w:tcMar>
              <w:top w:w="50" w:type="dxa"/>
              <w:left w:w="50" w:type="dxa"/>
              <w:bottom w:w="50" w:type="dxa"/>
              <w:right w:w="50" w:type="dxa"/>
            </w:tcMar>
            <w:vAlign w:val="center"/>
          </w:tcPr>
          <w:p w14:paraId="66015DAE" w14:textId="77777777" w:rsidR="00571893" w:rsidRDefault="00000000">
            <w:r>
              <w:rPr>
                <w:sz w:val="12"/>
              </w:rPr>
              <w:t>eye blink</w:t>
            </w:r>
          </w:p>
        </w:tc>
        <w:tc>
          <w:tcPr>
            <w:tcW w:w="1942" w:type="dxa"/>
            <w:tcMar>
              <w:top w:w="50" w:type="dxa"/>
              <w:left w:w="50" w:type="dxa"/>
              <w:bottom w:w="50" w:type="dxa"/>
              <w:right w:w="50" w:type="dxa"/>
            </w:tcMar>
            <w:vAlign w:val="center"/>
          </w:tcPr>
          <w:p w14:paraId="5D73BD8B" w14:textId="77777777" w:rsidR="00571893" w:rsidRDefault="00000000">
            <w:r>
              <w:rPr>
                <w:sz w:val="12"/>
              </w:rPr>
              <w:t>92.4% to 9.2%</w:t>
            </w:r>
          </w:p>
        </w:tc>
        <w:tc>
          <w:tcPr>
            <w:tcW w:w="1942" w:type="dxa"/>
            <w:tcMar>
              <w:top w:w="50" w:type="dxa"/>
              <w:left w:w="50" w:type="dxa"/>
              <w:bottom w:w="50" w:type="dxa"/>
              <w:right w:w="50" w:type="dxa"/>
            </w:tcMar>
            <w:vAlign w:val="center"/>
          </w:tcPr>
          <w:p w14:paraId="3C3B5576" w14:textId="77777777" w:rsidR="00571893" w:rsidRDefault="00000000">
            <w:r>
              <w:rPr>
                <w:sz w:val="12"/>
              </w:rPr>
              <w:t>7.9% to 24.7%</w:t>
            </w:r>
          </w:p>
        </w:tc>
        <w:tc>
          <w:tcPr>
            <w:tcW w:w="1942" w:type="dxa"/>
            <w:tcMar>
              <w:top w:w="50" w:type="dxa"/>
              <w:left w:w="50" w:type="dxa"/>
              <w:bottom w:w="50" w:type="dxa"/>
              <w:right w:w="50" w:type="dxa"/>
            </w:tcMar>
            <w:vAlign w:val="center"/>
          </w:tcPr>
          <w:p w14:paraId="4B4A7326" w14:textId="77777777" w:rsidR="00571893" w:rsidRDefault="00000000">
            <w:r>
              <w:rPr>
                <w:sz w:val="12"/>
              </w:rPr>
              <w:t>39.7% to 95.8%</w:t>
            </w:r>
          </w:p>
        </w:tc>
        <w:tc>
          <w:tcPr>
            <w:tcW w:w="1942" w:type="dxa"/>
            <w:tcMar>
              <w:top w:w="50" w:type="dxa"/>
              <w:left w:w="50" w:type="dxa"/>
              <w:bottom w:w="50" w:type="dxa"/>
              <w:right w:w="50" w:type="dxa"/>
            </w:tcMar>
            <w:vAlign w:val="center"/>
          </w:tcPr>
          <w:p w14:paraId="02304623" w14:textId="77777777" w:rsidR="00571893" w:rsidRDefault="00000000">
            <w:r>
              <w:rPr>
                <w:sz w:val="12"/>
              </w:rPr>
              <w:t>88.1% to 99.5%</w:t>
            </w:r>
          </w:p>
        </w:tc>
        <w:tc>
          <w:tcPr>
            <w:tcW w:w="1942" w:type="dxa"/>
            <w:tcMar>
              <w:top w:w="50" w:type="dxa"/>
              <w:left w:w="50" w:type="dxa"/>
              <w:bottom w:w="50" w:type="dxa"/>
              <w:right w:w="50" w:type="dxa"/>
            </w:tcMar>
            <w:vAlign w:val="center"/>
          </w:tcPr>
          <w:p w14:paraId="10FF4B37" w14:textId="77777777" w:rsidR="00571893" w:rsidRDefault="00000000">
            <w:r>
              <w:rPr>
                <w:sz w:val="12"/>
              </w:rPr>
              <w:t>83.2 points</w:t>
            </w:r>
          </w:p>
        </w:tc>
      </w:tr>
      <w:tr w:rsidR="00571893" w14:paraId="3FA75384" w14:textId="77777777">
        <w:trPr>
          <w:cantSplit/>
          <w:jc w:val="center"/>
        </w:trPr>
        <w:tc>
          <w:tcPr>
            <w:tcW w:w="1942" w:type="dxa"/>
            <w:shd w:val="clear" w:color="auto" w:fill="F7FAFC"/>
            <w:tcMar>
              <w:top w:w="50" w:type="dxa"/>
              <w:left w:w="50" w:type="dxa"/>
              <w:bottom w:w="50" w:type="dxa"/>
              <w:right w:w="50" w:type="dxa"/>
            </w:tcMar>
            <w:vAlign w:val="center"/>
          </w:tcPr>
          <w:p w14:paraId="54E685F6" w14:textId="77777777" w:rsidR="00571893" w:rsidRDefault="00000000">
            <w:r>
              <w:rPr>
                <w:sz w:val="12"/>
              </w:rPr>
              <w:t>S08</w:t>
            </w:r>
          </w:p>
        </w:tc>
        <w:tc>
          <w:tcPr>
            <w:tcW w:w="1942" w:type="dxa"/>
            <w:shd w:val="clear" w:color="auto" w:fill="F7FAFC"/>
            <w:tcMar>
              <w:top w:w="50" w:type="dxa"/>
              <w:left w:w="50" w:type="dxa"/>
              <w:bottom w:w="50" w:type="dxa"/>
              <w:right w:w="50" w:type="dxa"/>
            </w:tcMar>
            <w:vAlign w:val="center"/>
          </w:tcPr>
          <w:p w14:paraId="2AAE2415" w14:textId="77777777" w:rsidR="00571893" w:rsidRDefault="00000000">
            <w:r>
              <w:rPr>
                <w:sz w:val="12"/>
              </w:rPr>
              <w:t>4</w:t>
            </w:r>
          </w:p>
        </w:tc>
        <w:tc>
          <w:tcPr>
            <w:tcW w:w="1942" w:type="dxa"/>
            <w:shd w:val="clear" w:color="auto" w:fill="F7FAFC"/>
            <w:tcMar>
              <w:top w:w="50" w:type="dxa"/>
              <w:left w:w="50" w:type="dxa"/>
              <w:bottom w:w="50" w:type="dxa"/>
              <w:right w:w="50" w:type="dxa"/>
            </w:tcMar>
            <w:vAlign w:val="center"/>
          </w:tcPr>
          <w:p w14:paraId="75AAFAD0" w14:textId="77777777" w:rsidR="00571893" w:rsidRDefault="00000000">
            <w:r>
              <w:rPr>
                <w:sz w:val="12"/>
              </w:rPr>
              <w:t>eye blink, eye blink, muscle artifact, muscle artifact</w:t>
            </w:r>
          </w:p>
        </w:tc>
        <w:tc>
          <w:tcPr>
            <w:tcW w:w="1942" w:type="dxa"/>
            <w:shd w:val="clear" w:color="auto" w:fill="F7FAFC"/>
            <w:tcMar>
              <w:top w:w="50" w:type="dxa"/>
              <w:left w:w="50" w:type="dxa"/>
              <w:bottom w:w="50" w:type="dxa"/>
              <w:right w:w="50" w:type="dxa"/>
            </w:tcMar>
            <w:vAlign w:val="center"/>
          </w:tcPr>
          <w:p w14:paraId="3B64FED0" w14:textId="77777777" w:rsidR="00571893" w:rsidRDefault="00000000">
            <w:r>
              <w:rPr>
                <w:sz w:val="12"/>
              </w:rPr>
              <w:t>84.0% to 7.4%</w:t>
            </w:r>
          </w:p>
        </w:tc>
        <w:tc>
          <w:tcPr>
            <w:tcW w:w="1942" w:type="dxa"/>
            <w:shd w:val="clear" w:color="auto" w:fill="F7FAFC"/>
            <w:tcMar>
              <w:top w:w="50" w:type="dxa"/>
              <w:left w:w="50" w:type="dxa"/>
              <w:bottom w:w="50" w:type="dxa"/>
              <w:right w:w="50" w:type="dxa"/>
            </w:tcMar>
            <w:vAlign w:val="center"/>
          </w:tcPr>
          <w:p w14:paraId="2C905824" w14:textId="77777777" w:rsidR="00571893" w:rsidRDefault="00000000">
            <w:r>
              <w:rPr>
                <w:sz w:val="12"/>
              </w:rPr>
              <w:t>4.8% to 16.6%</w:t>
            </w:r>
          </w:p>
        </w:tc>
        <w:tc>
          <w:tcPr>
            <w:tcW w:w="1942" w:type="dxa"/>
            <w:shd w:val="clear" w:color="auto" w:fill="F7FAFC"/>
            <w:tcMar>
              <w:top w:w="50" w:type="dxa"/>
              <w:left w:w="50" w:type="dxa"/>
              <w:bottom w:w="50" w:type="dxa"/>
              <w:right w:w="50" w:type="dxa"/>
            </w:tcMar>
            <w:vAlign w:val="center"/>
          </w:tcPr>
          <w:p w14:paraId="38922A1B" w14:textId="77777777" w:rsidR="00571893" w:rsidRDefault="00000000">
            <w:r>
              <w:rPr>
                <w:sz w:val="12"/>
              </w:rPr>
              <w:t>75.5% to 43.0%</w:t>
            </w:r>
          </w:p>
        </w:tc>
        <w:tc>
          <w:tcPr>
            <w:tcW w:w="1942" w:type="dxa"/>
            <w:shd w:val="clear" w:color="auto" w:fill="F7FAFC"/>
            <w:tcMar>
              <w:top w:w="50" w:type="dxa"/>
              <w:left w:w="50" w:type="dxa"/>
              <w:bottom w:w="50" w:type="dxa"/>
              <w:right w:w="50" w:type="dxa"/>
            </w:tcMar>
            <w:vAlign w:val="center"/>
          </w:tcPr>
          <w:p w14:paraId="5A661D28" w14:textId="77777777" w:rsidR="00571893" w:rsidRDefault="00000000">
            <w:r>
              <w:rPr>
                <w:sz w:val="12"/>
              </w:rPr>
              <w:t>96.3% to 79.5%</w:t>
            </w:r>
          </w:p>
        </w:tc>
        <w:tc>
          <w:tcPr>
            <w:tcW w:w="1942" w:type="dxa"/>
            <w:shd w:val="clear" w:color="auto" w:fill="F7FAFC"/>
            <w:tcMar>
              <w:top w:w="50" w:type="dxa"/>
              <w:left w:w="50" w:type="dxa"/>
              <w:bottom w:w="50" w:type="dxa"/>
              <w:right w:w="50" w:type="dxa"/>
            </w:tcMar>
            <w:vAlign w:val="center"/>
          </w:tcPr>
          <w:p w14:paraId="1A796F16" w14:textId="77777777" w:rsidR="00571893" w:rsidRDefault="00000000">
            <w:r>
              <w:rPr>
                <w:sz w:val="12"/>
              </w:rPr>
              <w:t>76.6 points</w:t>
            </w:r>
          </w:p>
        </w:tc>
      </w:tr>
      <w:tr w:rsidR="00571893" w14:paraId="2EF607ED" w14:textId="77777777">
        <w:trPr>
          <w:cantSplit/>
          <w:jc w:val="center"/>
        </w:trPr>
        <w:tc>
          <w:tcPr>
            <w:tcW w:w="1942" w:type="dxa"/>
            <w:tcMar>
              <w:top w:w="50" w:type="dxa"/>
              <w:left w:w="50" w:type="dxa"/>
              <w:bottom w:w="50" w:type="dxa"/>
              <w:right w:w="50" w:type="dxa"/>
            </w:tcMar>
            <w:vAlign w:val="center"/>
          </w:tcPr>
          <w:p w14:paraId="113BD575" w14:textId="77777777" w:rsidR="00571893" w:rsidRDefault="00000000">
            <w:r>
              <w:rPr>
                <w:sz w:val="12"/>
              </w:rPr>
              <w:t>S09</w:t>
            </w:r>
          </w:p>
        </w:tc>
        <w:tc>
          <w:tcPr>
            <w:tcW w:w="1942" w:type="dxa"/>
            <w:tcMar>
              <w:top w:w="50" w:type="dxa"/>
              <w:left w:w="50" w:type="dxa"/>
              <w:bottom w:w="50" w:type="dxa"/>
              <w:right w:w="50" w:type="dxa"/>
            </w:tcMar>
            <w:vAlign w:val="center"/>
          </w:tcPr>
          <w:p w14:paraId="3F78AF90" w14:textId="77777777" w:rsidR="00571893" w:rsidRDefault="00000000">
            <w:r>
              <w:rPr>
                <w:sz w:val="12"/>
              </w:rPr>
              <w:t>3</w:t>
            </w:r>
          </w:p>
        </w:tc>
        <w:tc>
          <w:tcPr>
            <w:tcW w:w="1942" w:type="dxa"/>
            <w:tcMar>
              <w:top w:w="50" w:type="dxa"/>
              <w:left w:w="50" w:type="dxa"/>
              <w:bottom w:w="50" w:type="dxa"/>
              <w:right w:w="50" w:type="dxa"/>
            </w:tcMar>
            <w:vAlign w:val="center"/>
          </w:tcPr>
          <w:p w14:paraId="13F3FAC9" w14:textId="77777777" w:rsidR="00571893" w:rsidRDefault="00000000">
            <w:r>
              <w:rPr>
                <w:sz w:val="12"/>
              </w:rPr>
              <w:t>eye blink, eye blink, eye blink</w:t>
            </w:r>
          </w:p>
        </w:tc>
        <w:tc>
          <w:tcPr>
            <w:tcW w:w="1942" w:type="dxa"/>
            <w:tcMar>
              <w:top w:w="50" w:type="dxa"/>
              <w:left w:w="50" w:type="dxa"/>
              <w:bottom w:w="50" w:type="dxa"/>
              <w:right w:w="50" w:type="dxa"/>
            </w:tcMar>
            <w:vAlign w:val="center"/>
          </w:tcPr>
          <w:p w14:paraId="11E8B1D6" w14:textId="77777777" w:rsidR="00571893" w:rsidRDefault="00000000">
            <w:r>
              <w:rPr>
                <w:sz w:val="12"/>
              </w:rPr>
              <w:t>85.6% to 1.6%</w:t>
            </w:r>
          </w:p>
        </w:tc>
        <w:tc>
          <w:tcPr>
            <w:tcW w:w="1942" w:type="dxa"/>
            <w:tcMar>
              <w:top w:w="50" w:type="dxa"/>
              <w:left w:w="50" w:type="dxa"/>
              <w:bottom w:w="50" w:type="dxa"/>
              <w:right w:w="50" w:type="dxa"/>
            </w:tcMar>
            <w:vAlign w:val="center"/>
          </w:tcPr>
          <w:p w14:paraId="26FB16CA" w14:textId="77777777" w:rsidR="00571893" w:rsidRDefault="00000000">
            <w:r>
              <w:rPr>
                <w:sz w:val="12"/>
              </w:rPr>
              <w:t>61.0% to 18.7%</w:t>
            </w:r>
          </w:p>
        </w:tc>
        <w:tc>
          <w:tcPr>
            <w:tcW w:w="1942" w:type="dxa"/>
            <w:tcMar>
              <w:top w:w="50" w:type="dxa"/>
              <w:left w:w="50" w:type="dxa"/>
              <w:bottom w:w="50" w:type="dxa"/>
              <w:right w:w="50" w:type="dxa"/>
            </w:tcMar>
            <w:vAlign w:val="center"/>
          </w:tcPr>
          <w:p w14:paraId="09A61821" w14:textId="77777777" w:rsidR="00571893" w:rsidRDefault="00000000">
            <w:r>
              <w:rPr>
                <w:sz w:val="12"/>
              </w:rPr>
              <w:t>36.3% to 60.8%</w:t>
            </w:r>
          </w:p>
        </w:tc>
        <w:tc>
          <w:tcPr>
            <w:tcW w:w="1942" w:type="dxa"/>
            <w:tcMar>
              <w:top w:w="50" w:type="dxa"/>
              <w:left w:w="50" w:type="dxa"/>
              <w:bottom w:w="50" w:type="dxa"/>
              <w:right w:w="50" w:type="dxa"/>
            </w:tcMar>
            <w:vAlign w:val="center"/>
          </w:tcPr>
          <w:p w14:paraId="43F86E2C" w14:textId="77777777" w:rsidR="00571893" w:rsidRDefault="00000000">
            <w:r>
              <w:rPr>
                <w:sz w:val="12"/>
              </w:rPr>
              <w:t>86.7% to 96.7%</w:t>
            </w:r>
          </w:p>
        </w:tc>
        <w:tc>
          <w:tcPr>
            <w:tcW w:w="1942" w:type="dxa"/>
            <w:tcMar>
              <w:top w:w="50" w:type="dxa"/>
              <w:left w:w="50" w:type="dxa"/>
              <w:bottom w:w="50" w:type="dxa"/>
              <w:right w:w="50" w:type="dxa"/>
            </w:tcMar>
            <w:vAlign w:val="center"/>
          </w:tcPr>
          <w:p w14:paraId="2CA77310" w14:textId="77777777" w:rsidR="00571893" w:rsidRDefault="00000000">
            <w:r>
              <w:rPr>
                <w:sz w:val="12"/>
              </w:rPr>
              <w:t>84.0 points</w:t>
            </w:r>
          </w:p>
        </w:tc>
      </w:tr>
      <w:tr w:rsidR="00571893" w14:paraId="0738504E" w14:textId="77777777">
        <w:trPr>
          <w:cantSplit/>
          <w:jc w:val="center"/>
        </w:trPr>
        <w:tc>
          <w:tcPr>
            <w:tcW w:w="1942" w:type="dxa"/>
            <w:shd w:val="clear" w:color="auto" w:fill="F7FAFC"/>
            <w:tcMar>
              <w:top w:w="50" w:type="dxa"/>
              <w:left w:w="50" w:type="dxa"/>
              <w:bottom w:w="50" w:type="dxa"/>
              <w:right w:w="50" w:type="dxa"/>
            </w:tcMar>
            <w:vAlign w:val="center"/>
          </w:tcPr>
          <w:p w14:paraId="2F9AE425" w14:textId="77777777" w:rsidR="00571893" w:rsidRDefault="00000000">
            <w:r>
              <w:rPr>
                <w:sz w:val="12"/>
              </w:rPr>
              <w:t>S10</w:t>
            </w:r>
          </w:p>
        </w:tc>
        <w:tc>
          <w:tcPr>
            <w:tcW w:w="1942" w:type="dxa"/>
            <w:shd w:val="clear" w:color="auto" w:fill="F7FAFC"/>
            <w:tcMar>
              <w:top w:w="50" w:type="dxa"/>
              <w:left w:w="50" w:type="dxa"/>
              <w:bottom w:w="50" w:type="dxa"/>
              <w:right w:w="50" w:type="dxa"/>
            </w:tcMar>
            <w:vAlign w:val="center"/>
          </w:tcPr>
          <w:p w14:paraId="642F1922" w14:textId="77777777" w:rsidR="00571893" w:rsidRDefault="00000000">
            <w:r>
              <w:rPr>
                <w:sz w:val="12"/>
              </w:rPr>
              <w:t>4</w:t>
            </w:r>
          </w:p>
        </w:tc>
        <w:tc>
          <w:tcPr>
            <w:tcW w:w="1942" w:type="dxa"/>
            <w:shd w:val="clear" w:color="auto" w:fill="F7FAFC"/>
            <w:tcMar>
              <w:top w:w="50" w:type="dxa"/>
              <w:left w:w="50" w:type="dxa"/>
              <w:bottom w:w="50" w:type="dxa"/>
              <w:right w:w="50" w:type="dxa"/>
            </w:tcMar>
            <w:vAlign w:val="center"/>
          </w:tcPr>
          <w:p w14:paraId="7DE4284E" w14:textId="77777777" w:rsidR="00571893" w:rsidRDefault="00000000">
            <w:r>
              <w:rPr>
                <w:sz w:val="12"/>
              </w:rPr>
              <w:t>eye blink, eye blink, muscle artifact, eye blink</w:t>
            </w:r>
          </w:p>
        </w:tc>
        <w:tc>
          <w:tcPr>
            <w:tcW w:w="1942" w:type="dxa"/>
            <w:shd w:val="clear" w:color="auto" w:fill="F7FAFC"/>
            <w:tcMar>
              <w:top w:w="50" w:type="dxa"/>
              <w:left w:w="50" w:type="dxa"/>
              <w:bottom w:w="50" w:type="dxa"/>
              <w:right w:w="50" w:type="dxa"/>
            </w:tcMar>
            <w:vAlign w:val="center"/>
          </w:tcPr>
          <w:p w14:paraId="34EB3B50" w14:textId="77777777" w:rsidR="00571893" w:rsidRDefault="00000000">
            <w:r>
              <w:rPr>
                <w:sz w:val="12"/>
              </w:rPr>
              <w:t>13.1% to 57.6%</w:t>
            </w:r>
          </w:p>
        </w:tc>
        <w:tc>
          <w:tcPr>
            <w:tcW w:w="1942" w:type="dxa"/>
            <w:shd w:val="clear" w:color="auto" w:fill="F7FAFC"/>
            <w:tcMar>
              <w:top w:w="50" w:type="dxa"/>
              <w:left w:w="50" w:type="dxa"/>
              <w:bottom w:w="50" w:type="dxa"/>
              <w:right w:w="50" w:type="dxa"/>
            </w:tcMar>
            <w:vAlign w:val="center"/>
          </w:tcPr>
          <w:p w14:paraId="3F4F3305" w14:textId="77777777" w:rsidR="00571893" w:rsidRDefault="00000000">
            <w:r>
              <w:rPr>
                <w:sz w:val="12"/>
              </w:rPr>
              <w:t>15.5% to 32.0%</w:t>
            </w:r>
          </w:p>
        </w:tc>
        <w:tc>
          <w:tcPr>
            <w:tcW w:w="1942" w:type="dxa"/>
            <w:shd w:val="clear" w:color="auto" w:fill="F7FAFC"/>
            <w:tcMar>
              <w:top w:w="50" w:type="dxa"/>
              <w:left w:w="50" w:type="dxa"/>
              <w:bottom w:w="50" w:type="dxa"/>
              <w:right w:w="50" w:type="dxa"/>
            </w:tcMar>
            <w:vAlign w:val="center"/>
          </w:tcPr>
          <w:p w14:paraId="5C65212E" w14:textId="77777777" w:rsidR="00571893" w:rsidRDefault="00000000">
            <w:r>
              <w:rPr>
                <w:sz w:val="12"/>
              </w:rPr>
              <w:t>56.7% to 87.5%</w:t>
            </w:r>
          </w:p>
        </w:tc>
        <w:tc>
          <w:tcPr>
            <w:tcW w:w="1942" w:type="dxa"/>
            <w:shd w:val="clear" w:color="auto" w:fill="F7FAFC"/>
            <w:tcMar>
              <w:top w:w="50" w:type="dxa"/>
              <w:left w:w="50" w:type="dxa"/>
              <w:bottom w:w="50" w:type="dxa"/>
              <w:right w:w="50" w:type="dxa"/>
            </w:tcMar>
            <w:vAlign w:val="center"/>
          </w:tcPr>
          <w:p w14:paraId="2EB6BDCD" w14:textId="77777777" w:rsidR="00571893" w:rsidRDefault="00000000">
            <w:r>
              <w:rPr>
                <w:sz w:val="12"/>
              </w:rPr>
              <w:t>64.4% to 75.6%</w:t>
            </w:r>
          </w:p>
        </w:tc>
        <w:tc>
          <w:tcPr>
            <w:tcW w:w="1942" w:type="dxa"/>
            <w:shd w:val="clear" w:color="auto" w:fill="F7FAFC"/>
            <w:tcMar>
              <w:top w:w="50" w:type="dxa"/>
              <w:left w:w="50" w:type="dxa"/>
              <w:bottom w:w="50" w:type="dxa"/>
              <w:right w:w="50" w:type="dxa"/>
            </w:tcMar>
            <w:vAlign w:val="center"/>
          </w:tcPr>
          <w:p w14:paraId="339C1E04" w14:textId="77777777" w:rsidR="00571893" w:rsidRDefault="00000000">
            <w:r>
              <w:rPr>
                <w:sz w:val="12"/>
              </w:rPr>
              <w:t>44.6 points</w:t>
            </w:r>
          </w:p>
        </w:tc>
      </w:tr>
      <w:tr w:rsidR="00571893" w14:paraId="62B03DA7" w14:textId="77777777">
        <w:trPr>
          <w:cantSplit/>
          <w:jc w:val="center"/>
        </w:trPr>
        <w:tc>
          <w:tcPr>
            <w:tcW w:w="1942" w:type="dxa"/>
            <w:tcMar>
              <w:top w:w="50" w:type="dxa"/>
              <w:left w:w="50" w:type="dxa"/>
              <w:bottom w:w="50" w:type="dxa"/>
              <w:right w:w="50" w:type="dxa"/>
            </w:tcMar>
            <w:vAlign w:val="center"/>
          </w:tcPr>
          <w:p w14:paraId="166D7371" w14:textId="77777777" w:rsidR="00571893" w:rsidRDefault="00000000">
            <w:r>
              <w:rPr>
                <w:sz w:val="12"/>
              </w:rPr>
              <w:lastRenderedPageBreak/>
              <w:t>S11</w:t>
            </w:r>
          </w:p>
        </w:tc>
        <w:tc>
          <w:tcPr>
            <w:tcW w:w="1942" w:type="dxa"/>
            <w:tcMar>
              <w:top w:w="50" w:type="dxa"/>
              <w:left w:w="50" w:type="dxa"/>
              <w:bottom w:w="50" w:type="dxa"/>
              <w:right w:w="50" w:type="dxa"/>
            </w:tcMar>
            <w:vAlign w:val="center"/>
          </w:tcPr>
          <w:p w14:paraId="7FF264E1" w14:textId="77777777" w:rsidR="00571893" w:rsidRDefault="00000000">
            <w:r>
              <w:rPr>
                <w:sz w:val="12"/>
              </w:rPr>
              <w:t>2</w:t>
            </w:r>
          </w:p>
        </w:tc>
        <w:tc>
          <w:tcPr>
            <w:tcW w:w="1942" w:type="dxa"/>
            <w:tcMar>
              <w:top w:w="50" w:type="dxa"/>
              <w:left w:w="50" w:type="dxa"/>
              <w:bottom w:w="50" w:type="dxa"/>
              <w:right w:w="50" w:type="dxa"/>
            </w:tcMar>
            <w:vAlign w:val="center"/>
          </w:tcPr>
          <w:p w14:paraId="1114F9BC" w14:textId="77777777" w:rsidR="00571893" w:rsidRDefault="00000000">
            <w:r>
              <w:rPr>
                <w:sz w:val="12"/>
              </w:rPr>
              <w:t>eye blink, eye blink</w:t>
            </w:r>
          </w:p>
        </w:tc>
        <w:tc>
          <w:tcPr>
            <w:tcW w:w="1942" w:type="dxa"/>
            <w:tcMar>
              <w:top w:w="50" w:type="dxa"/>
              <w:left w:w="50" w:type="dxa"/>
              <w:bottom w:w="50" w:type="dxa"/>
              <w:right w:w="50" w:type="dxa"/>
            </w:tcMar>
            <w:vAlign w:val="center"/>
          </w:tcPr>
          <w:p w14:paraId="6CBD6DA5" w14:textId="77777777" w:rsidR="00571893" w:rsidRDefault="00000000">
            <w:r>
              <w:rPr>
                <w:sz w:val="12"/>
              </w:rPr>
              <w:t>86.8% to 82.4%</w:t>
            </w:r>
          </w:p>
        </w:tc>
        <w:tc>
          <w:tcPr>
            <w:tcW w:w="1942" w:type="dxa"/>
            <w:tcMar>
              <w:top w:w="50" w:type="dxa"/>
              <w:left w:w="50" w:type="dxa"/>
              <w:bottom w:w="50" w:type="dxa"/>
              <w:right w:w="50" w:type="dxa"/>
            </w:tcMar>
            <w:vAlign w:val="center"/>
          </w:tcPr>
          <w:p w14:paraId="3A2456AB" w14:textId="77777777" w:rsidR="00571893" w:rsidRDefault="00000000">
            <w:r>
              <w:rPr>
                <w:sz w:val="12"/>
              </w:rPr>
              <w:t>49.0% to 51.2%</w:t>
            </w:r>
          </w:p>
        </w:tc>
        <w:tc>
          <w:tcPr>
            <w:tcW w:w="1942" w:type="dxa"/>
            <w:tcMar>
              <w:top w:w="50" w:type="dxa"/>
              <w:left w:w="50" w:type="dxa"/>
              <w:bottom w:w="50" w:type="dxa"/>
              <w:right w:w="50" w:type="dxa"/>
            </w:tcMar>
            <w:vAlign w:val="center"/>
          </w:tcPr>
          <w:p w14:paraId="1F1D9E30" w14:textId="77777777" w:rsidR="00571893" w:rsidRDefault="00000000">
            <w:r>
              <w:rPr>
                <w:sz w:val="12"/>
              </w:rPr>
              <w:t>80.5% to 30.1%</w:t>
            </w:r>
          </w:p>
        </w:tc>
        <w:tc>
          <w:tcPr>
            <w:tcW w:w="1942" w:type="dxa"/>
            <w:tcMar>
              <w:top w:w="50" w:type="dxa"/>
              <w:left w:w="50" w:type="dxa"/>
              <w:bottom w:w="50" w:type="dxa"/>
              <w:right w:w="50" w:type="dxa"/>
            </w:tcMar>
            <w:vAlign w:val="center"/>
          </w:tcPr>
          <w:p w14:paraId="4E4A5687" w14:textId="77777777" w:rsidR="00571893" w:rsidRDefault="00000000">
            <w:r>
              <w:rPr>
                <w:sz w:val="12"/>
              </w:rPr>
              <w:t>79.9% to 35.6%</w:t>
            </w:r>
          </w:p>
        </w:tc>
        <w:tc>
          <w:tcPr>
            <w:tcW w:w="1942" w:type="dxa"/>
            <w:tcMar>
              <w:top w:w="50" w:type="dxa"/>
              <w:left w:w="50" w:type="dxa"/>
              <w:bottom w:w="50" w:type="dxa"/>
              <w:right w:w="50" w:type="dxa"/>
            </w:tcMar>
            <w:vAlign w:val="center"/>
          </w:tcPr>
          <w:p w14:paraId="14E650A3" w14:textId="77777777" w:rsidR="00571893" w:rsidRDefault="00000000">
            <w:r>
              <w:rPr>
                <w:sz w:val="12"/>
              </w:rPr>
              <w:t>50.4 points</w:t>
            </w:r>
          </w:p>
        </w:tc>
      </w:tr>
      <w:tr w:rsidR="00571893" w14:paraId="3BF64138" w14:textId="77777777">
        <w:trPr>
          <w:cantSplit/>
          <w:jc w:val="center"/>
        </w:trPr>
        <w:tc>
          <w:tcPr>
            <w:tcW w:w="1942" w:type="dxa"/>
            <w:shd w:val="clear" w:color="auto" w:fill="F7FAFC"/>
            <w:tcMar>
              <w:top w:w="50" w:type="dxa"/>
              <w:left w:w="50" w:type="dxa"/>
              <w:bottom w:w="50" w:type="dxa"/>
              <w:right w:w="50" w:type="dxa"/>
            </w:tcMar>
            <w:vAlign w:val="center"/>
          </w:tcPr>
          <w:p w14:paraId="1E3A119A" w14:textId="77777777" w:rsidR="00571893" w:rsidRDefault="00000000">
            <w:r>
              <w:rPr>
                <w:sz w:val="12"/>
              </w:rPr>
              <w:t>S12</w:t>
            </w:r>
          </w:p>
        </w:tc>
        <w:tc>
          <w:tcPr>
            <w:tcW w:w="1942" w:type="dxa"/>
            <w:shd w:val="clear" w:color="auto" w:fill="F7FAFC"/>
            <w:tcMar>
              <w:top w:w="50" w:type="dxa"/>
              <w:left w:w="50" w:type="dxa"/>
              <w:bottom w:w="50" w:type="dxa"/>
              <w:right w:w="50" w:type="dxa"/>
            </w:tcMar>
            <w:vAlign w:val="center"/>
          </w:tcPr>
          <w:p w14:paraId="34C203EF" w14:textId="77777777" w:rsidR="00571893" w:rsidRDefault="00000000">
            <w:r>
              <w:rPr>
                <w:sz w:val="12"/>
              </w:rPr>
              <w:t>3</w:t>
            </w:r>
          </w:p>
        </w:tc>
        <w:tc>
          <w:tcPr>
            <w:tcW w:w="1942" w:type="dxa"/>
            <w:shd w:val="clear" w:color="auto" w:fill="F7FAFC"/>
            <w:tcMar>
              <w:top w:w="50" w:type="dxa"/>
              <w:left w:w="50" w:type="dxa"/>
              <w:bottom w:w="50" w:type="dxa"/>
              <w:right w:w="50" w:type="dxa"/>
            </w:tcMar>
            <w:vAlign w:val="center"/>
          </w:tcPr>
          <w:p w14:paraId="121DAA24" w14:textId="77777777" w:rsidR="00571893" w:rsidRDefault="00000000">
            <w:r>
              <w:rPr>
                <w:sz w:val="12"/>
              </w:rPr>
              <w:t>eye blink, eye blink, eye blink</w:t>
            </w:r>
          </w:p>
        </w:tc>
        <w:tc>
          <w:tcPr>
            <w:tcW w:w="1942" w:type="dxa"/>
            <w:shd w:val="clear" w:color="auto" w:fill="F7FAFC"/>
            <w:tcMar>
              <w:top w:w="50" w:type="dxa"/>
              <w:left w:w="50" w:type="dxa"/>
              <w:bottom w:w="50" w:type="dxa"/>
              <w:right w:w="50" w:type="dxa"/>
            </w:tcMar>
            <w:vAlign w:val="center"/>
          </w:tcPr>
          <w:p w14:paraId="1714D10A" w14:textId="77777777" w:rsidR="00571893" w:rsidRDefault="00000000">
            <w:r>
              <w:rPr>
                <w:sz w:val="12"/>
              </w:rPr>
              <w:t>72.6% to 73.4%</w:t>
            </w:r>
          </w:p>
        </w:tc>
        <w:tc>
          <w:tcPr>
            <w:tcW w:w="1942" w:type="dxa"/>
            <w:shd w:val="clear" w:color="auto" w:fill="F7FAFC"/>
            <w:tcMar>
              <w:top w:w="50" w:type="dxa"/>
              <w:left w:w="50" w:type="dxa"/>
              <w:bottom w:w="50" w:type="dxa"/>
              <w:right w:w="50" w:type="dxa"/>
            </w:tcMar>
            <w:vAlign w:val="center"/>
          </w:tcPr>
          <w:p w14:paraId="14A43BAF" w14:textId="77777777" w:rsidR="00571893" w:rsidRDefault="00000000">
            <w:r>
              <w:rPr>
                <w:sz w:val="12"/>
              </w:rPr>
              <w:t>52.0% to 48.2%</w:t>
            </w:r>
          </w:p>
        </w:tc>
        <w:tc>
          <w:tcPr>
            <w:tcW w:w="1942" w:type="dxa"/>
            <w:shd w:val="clear" w:color="auto" w:fill="F7FAFC"/>
            <w:tcMar>
              <w:top w:w="50" w:type="dxa"/>
              <w:left w:w="50" w:type="dxa"/>
              <w:bottom w:w="50" w:type="dxa"/>
              <w:right w:w="50" w:type="dxa"/>
            </w:tcMar>
            <w:vAlign w:val="center"/>
          </w:tcPr>
          <w:p w14:paraId="7B927440" w14:textId="77777777" w:rsidR="00571893" w:rsidRDefault="00000000">
            <w:r>
              <w:rPr>
                <w:sz w:val="12"/>
              </w:rPr>
              <w:t>75.8% to 18.6%</w:t>
            </w:r>
          </w:p>
        </w:tc>
        <w:tc>
          <w:tcPr>
            <w:tcW w:w="1942" w:type="dxa"/>
            <w:shd w:val="clear" w:color="auto" w:fill="F7FAFC"/>
            <w:tcMar>
              <w:top w:w="50" w:type="dxa"/>
              <w:left w:w="50" w:type="dxa"/>
              <w:bottom w:w="50" w:type="dxa"/>
              <w:right w:w="50" w:type="dxa"/>
            </w:tcMar>
            <w:vAlign w:val="center"/>
          </w:tcPr>
          <w:p w14:paraId="3C82A69F" w14:textId="77777777" w:rsidR="00571893" w:rsidRDefault="00000000">
            <w:r>
              <w:rPr>
                <w:sz w:val="12"/>
              </w:rPr>
              <w:t>68.4% to 42.7%</w:t>
            </w:r>
          </w:p>
        </w:tc>
        <w:tc>
          <w:tcPr>
            <w:tcW w:w="1942" w:type="dxa"/>
            <w:shd w:val="clear" w:color="auto" w:fill="F7FAFC"/>
            <w:tcMar>
              <w:top w:w="50" w:type="dxa"/>
              <w:left w:w="50" w:type="dxa"/>
              <w:bottom w:w="50" w:type="dxa"/>
              <w:right w:w="50" w:type="dxa"/>
            </w:tcMar>
            <w:vAlign w:val="center"/>
          </w:tcPr>
          <w:p w14:paraId="7B3F06D6" w14:textId="77777777" w:rsidR="00571893" w:rsidRDefault="00000000">
            <w:r>
              <w:rPr>
                <w:sz w:val="12"/>
              </w:rPr>
              <w:t>57.2 points</w:t>
            </w:r>
          </w:p>
        </w:tc>
      </w:tr>
      <w:tr w:rsidR="00571893" w14:paraId="62619523" w14:textId="77777777">
        <w:trPr>
          <w:cantSplit/>
          <w:jc w:val="center"/>
        </w:trPr>
        <w:tc>
          <w:tcPr>
            <w:tcW w:w="1942" w:type="dxa"/>
            <w:tcMar>
              <w:top w:w="50" w:type="dxa"/>
              <w:left w:w="50" w:type="dxa"/>
              <w:bottom w:w="50" w:type="dxa"/>
              <w:right w:w="50" w:type="dxa"/>
            </w:tcMar>
            <w:vAlign w:val="center"/>
          </w:tcPr>
          <w:p w14:paraId="7130D662" w14:textId="77777777" w:rsidR="00571893" w:rsidRDefault="00000000">
            <w:r>
              <w:rPr>
                <w:sz w:val="12"/>
              </w:rPr>
              <w:t>S13</w:t>
            </w:r>
          </w:p>
        </w:tc>
        <w:tc>
          <w:tcPr>
            <w:tcW w:w="1942" w:type="dxa"/>
            <w:tcMar>
              <w:top w:w="50" w:type="dxa"/>
              <w:left w:w="50" w:type="dxa"/>
              <w:bottom w:w="50" w:type="dxa"/>
              <w:right w:w="50" w:type="dxa"/>
            </w:tcMar>
            <w:vAlign w:val="center"/>
          </w:tcPr>
          <w:p w14:paraId="799D7405" w14:textId="77777777" w:rsidR="00571893" w:rsidRDefault="00000000">
            <w:r>
              <w:rPr>
                <w:sz w:val="12"/>
              </w:rPr>
              <w:t>3</w:t>
            </w:r>
          </w:p>
        </w:tc>
        <w:tc>
          <w:tcPr>
            <w:tcW w:w="1942" w:type="dxa"/>
            <w:tcMar>
              <w:top w:w="50" w:type="dxa"/>
              <w:left w:w="50" w:type="dxa"/>
              <w:bottom w:w="50" w:type="dxa"/>
              <w:right w:w="50" w:type="dxa"/>
            </w:tcMar>
            <w:vAlign w:val="center"/>
          </w:tcPr>
          <w:p w14:paraId="2878DEED" w14:textId="77777777" w:rsidR="00571893" w:rsidRDefault="00000000">
            <w:r>
              <w:rPr>
                <w:sz w:val="12"/>
              </w:rPr>
              <w:t>eye blink, eye blink, line noise</w:t>
            </w:r>
          </w:p>
        </w:tc>
        <w:tc>
          <w:tcPr>
            <w:tcW w:w="1942" w:type="dxa"/>
            <w:tcMar>
              <w:top w:w="50" w:type="dxa"/>
              <w:left w:w="50" w:type="dxa"/>
              <w:bottom w:w="50" w:type="dxa"/>
              <w:right w:w="50" w:type="dxa"/>
            </w:tcMar>
            <w:vAlign w:val="center"/>
          </w:tcPr>
          <w:p w14:paraId="400CEE5C" w14:textId="77777777" w:rsidR="00571893" w:rsidRDefault="00000000">
            <w:r>
              <w:rPr>
                <w:sz w:val="12"/>
              </w:rPr>
              <w:t>66.4% to 76.1%</w:t>
            </w:r>
          </w:p>
        </w:tc>
        <w:tc>
          <w:tcPr>
            <w:tcW w:w="1942" w:type="dxa"/>
            <w:tcMar>
              <w:top w:w="50" w:type="dxa"/>
              <w:left w:w="50" w:type="dxa"/>
              <w:bottom w:w="50" w:type="dxa"/>
              <w:right w:w="50" w:type="dxa"/>
            </w:tcMar>
            <w:vAlign w:val="center"/>
          </w:tcPr>
          <w:p w14:paraId="4B21051B" w14:textId="77777777" w:rsidR="00571893" w:rsidRDefault="00000000">
            <w:r>
              <w:rPr>
                <w:sz w:val="12"/>
              </w:rPr>
              <w:t>86.6% to 73.6%</w:t>
            </w:r>
          </w:p>
        </w:tc>
        <w:tc>
          <w:tcPr>
            <w:tcW w:w="1942" w:type="dxa"/>
            <w:tcMar>
              <w:top w:w="50" w:type="dxa"/>
              <w:left w:w="50" w:type="dxa"/>
              <w:bottom w:w="50" w:type="dxa"/>
              <w:right w:w="50" w:type="dxa"/>
            </w:tcMar>
            <w:vAlign w:val="center"/>
          </w:tcPr>
          <w:p w14:paraId="4CCDB3CD" w14:textId="77777777" w:rsidR="00571893" w:rsidRDefault="00000000">
            <w:r>
              <w:rPr>
                <w:sz w:val="12"/>
              </w:rPr>
              <w:t>77.1% to 81.9%</w:t>
            </w:r>
          </w:p>
        </w:tc>
        <w:tc>
          <w:tcPr>
            <w:tcW w:w="1942" w:type="dxa"/>
            <w:tcMar>
              <w:top w:w="50" w:type="dxa"/>
              <w:left w:w="50" w:type="dxa"/>
              <w:bottom w:w="50" w:type="dxa"/>
              <w:right w:w="50" w:type="dxa"/>
            </w:tcMar>
            <w:vAlign w:val="center"/>
          </w:tcPr>
          <w:p w14:paraId="0A7794E5" w14:textId="77777777" w:rsidR="00571893" w:rsidRDefault="00000000">
            <w:r>
              <w:rPr>
                <w:sz w:val="12"/>
              </w:rPr>
              <w:t>79.3% to 75.9%</w:t>
            </w:r>
          </w:p>
        </w:tc>
        <w:tc>
          <w:tcPr>
            <w:tcW w:w="1942" w:type="dxa"/>
            <w:tcMar>
              <w:top w:w="50" w:type="dxa"/>
              <w:left w:w="50" w:type="dxa"/>
              <w:bottom w:w="50" w:type="dxa"/>
              <w:right w:w="50" w:type="dxa"/>
            </w:tcMar>
            <w:vAlign w:val="center"/>
          </w:tcPr>
          <w:p w14:paraId="2897CB5E" w14:textId="77777777" w:rsidR="00571893" w:rsidRDefault="00000000">
            <w:r>
              <w:rPr>
                <w:sz w:val="12"/>
              </w:rPr>
              <w:t>13.0 points</w:t>
            </w:r>
          </w:p>
        </w:tc>
      </w:tr>
      <w:tr w:rsidR="00571893" w14:paraId="7C1F6E57" w14:textId="77777777">
        <w:trPr>
          <w:cantSplit/>
          <w:jc w:val="center"/>
        </w:trPr>
        <w:tc>
          <w:tcPr>
            <w:tcW w:w="1942" w:type="dxa"/>
            <w:shd w:val="clear" w:color="auto" w:fill="F7FAFC"/>
            <w:tcMar>
              <w:top w:w="50" w:type="dxa"/>
              <w:left w:w="50" w:type="dxa"/>
              <w:bottom w:w="50" w:type="dxa"/>
              <w:right w:w="50" w:type="dxa"/>
            </w:tcMar>
            <w:vAlign w:val="center"/>
          </w:tcPr>
          <w:p w14:paraId="54A33E33" w14:textId="77777777" w:rsidR="00571893" w:rsidRDefault="00000000">
            <w:r>
              <w:rPr>
                <w:sz w:val="12"/>
              </w:rPr>
              <w:t>S14</w:t>
            </w:r>
          </w:p>
        </w:tc>
        <w:tc>
          <w:tcPr>
            <w:tcW w:w="1942" w:type="dxa"/>
            <w:shd w:val="clear" w:color="auto" w:fill="F7FAFC"/>
            <w:tcMar>
              <w:top w:w="50" w:type="dxa"/>
              <w:left w:w="50" w:type="dxa"/>
              <w:bottom w:w="50" w:type="dxa"/>
              <w:right w:w="50" w:type="dxa"/>
            </w:tcMar>
            <w:vAlign w:val="center"/>
          </w:tcPr>
          <w:p w14:paraId="1596063E" w14:textId="77777777" w:rsidR="00571893" w:rsidRDefault="00000000">
            <w:r>
              <w:rPr>
                <w:sz w:val="12"/>
              </w:rPr>
              <w:t>0</w:t>
            </w:r>
          </w:p>
        </w:tc>
        <w:tc>
          <w:tcPr>
            <w:tcW w:w="1942" w:type="dxa"/>
            <w:shd w:val="clear" w:color="auto" w:fill="F7FAFC"/>
            <w:tcMar>
              <w:top w:w="50" w:type="dxa"/>
              <w:left w:w="50" w:type="dxa"/>
              <w:bottom w:w="50" w:type="dxa"/>
              <w:right w:w="50" w:type="dxa"/>
            </w:tcMar>
            <w:vAlign w:val="center"/>
          </w:tcPr>
          <w:p w14:paraId="377A3897" w14:textId="77777777" w:rsidR="00571893" w:rsidRDefault="00000000">
            <w:r>
              <w:rPr>
                <w:sz w:val="12"/>
              </w:rPr>
              <w:t>None</w:t>
            </w:r>
          </w:p>
        </w:tc>
        <w:tc>
          <w:tcPr>
            <w:tcW w:w="1942" w:type="dxa"/>
            <w:shd w:val="clear" w:color="auto" w:fill="F7FAFC"/>
            <w:tcMar>
              <w:top w:w="50" w:type="dxa"/>
              <w:left w:w="50" w:type="dxa"/>
              <w:bottom w:w="50" w:type="dxa"/>
              <w:right w:w="50" w:type="dxa"/>
            </w:tcMar>
            <w:vAlign w:val="center"/>
          </w:tcPr>
          <w:p w14:paraId="66D9B7F1" w14:textId="77777777" w:rsidR="00571893" w:rsidRDefault="00000000">
            <w:r>
              <w:rPr>
                <w:sz w:val="12"/>
              </w:rPr>
              <w:t>57.6% to 44.9%</w:t>
            </w:r>
          </w:p>
        </w:tc>
        <w:tc>
          <w:tcPr>
            <w:tcW w:w="1942" w:type="dxa"/>
            <w:shd w:val="clear" w:color="auto" w:fill="F7FAFC"/>
            <w:tcMar>
              <w:top w:w="50" w:type="dxa"/>
              <w:left w:w="50" w:type="dxa"/>
              <w:bottom w:w="50" w:type="dxa"/>
              <w:right w:w="50" w:type="dxa"/>
            </w:tcMar>
            <w:vAlign w:val="center"/>
          </w:tcPr>
          <w:p w14:paraId="49729681" w14:textId="77777777" w:rsidR="00571893" w:rsidRDefault="00000000">
            <w:r>
              <w:rPr>
                <w:sz w:val="12"/>
              </w:rPr>
              <w:t>69.2% to 51.7%</w:t>
            </w:r>
          </w:p>
        </w:tc>
        <w:tc>
          <w:tcPr>
            <w:tcW w:w="1942" w:type="dxa"/>
            <w:shd w:val="clear" w:color="auto" w:fill="F7FAFC"/>
            <w:tcMar>
              <w:top w:w="50" w:type="dxa"/>
              <w:left w:w="50" w:type="dxa"/>
              <w:bottom w:w="50" w:type="dxa"/>
              <w:right w:w="50" w:type="dxa"/>
            </w:tcMar>
            <w:vAlign w:val="center"/>
          </w:tcPr>
          <w:p w14:paraId="4C04B9AA" w14:textId="77777777" w:rsidR="00571893" w:rsidRDefault="00000000">
            <w:r>
              <w:rPr>
                <w:sz w:val="12"/>
              </w:rPr>
              <w:t>61.3% to 80.4%</w:t>
            </w:r>
          </w:p>
        </w:tc>
        <w:tc>
          <w:tcPr>
            <w:tcW w:w="1942" w:type="dxa"/>
            <w:shd w:val="clear" w:color="auto" w:fill="F7FAFC"/>
            <w:tcMar>
              <w:top w:w="50" w:type="dxa"/>
              <w:left w:w="50" w:type="dxa"/>
              <w:bottom w:w="50" w:type="dxa"/>
              <w:right w:w="50" w:type="dxa"/>
            </w:tcMar>
            <w:vAlign w:val="center"/>
          </w:tcPr>
          <w:p w14:paraId="6C5390B0" w14:textId="77777777" w:rsidR="00571893" w:rsidRDefault="00000000">
            <w:r>
              <w:rPr>
                <w:sz w:val="12"/>
              </w:rPr>
              <w:t>44.4% to 55.7%</w:t>
            </w:r>
          </w:p>
        </w:tc>
        <w:tc>
          <w:tcPr>
            <w:tcW w:w="1942" w:type="dxa"/>
            <w:shd w:val="clear" w:color="auto" w:fill="F7FAFC"/>
            <w:tcMar>
              <w:top w:w="50" w:type="dxa"/>
              <w:left w:w="50" w:type="dxa"/>
              <w:bottom w:w="50" w:type="dxa"/>
              <w:right w:w="50" w:type="dxa"/>
            </w:tcMar>
            <w:vAlign w:val="center"/>
          </w:tcPr>
          <w:p w14:paraId="5CE29949" w14:textId="77777777" w:rsidR="00571893" w:rsidRDefault="00000000">
            <w:r>
              <w:rPr>
                <w:sz w:val="12"/>
              </w:rPr>
              <w:t>19.1 points</w:t>
            </w:r>
          </w:p>
        </w:tc>
      </w:tr>
    </w:tbl>
    <w:p w14:paraId="5CD9043A" w14:textId="77777777" w:rsidR="00571893" w:rsidRDefault="00000000">
      <w:pPr>
        <w:pStyle w:val="NoteSI"/>
      </w:pPr>
      <w:r>
        <w:t>The word "to" shows an actual before-and-after change in epoch accuracy. The last column is the largest absolute percentage-point change seen for that subject across the four model and validation comparisons. It is a descriptive value only; no cut-off was used to label subjects as sensitive or insensitive.</w:t>
      </w:r>
    </w:p>
    <w:p w14:paraId="0C841265" w14:textId="77777777" w:rsidR="00571893" w:rsidRDefault="00000000">
      <w:r>
        <w:rPr>
          <w:b/>
        </w:rPr>
        <w:t xml:space="preserve">What this table shows. </w:t>
      </w:r>
      <w:r>
        <w:t>The effect of ICA cleaning was different from one subject to another. H07 changed greatly in both models after two high-probability eye-blink components were removed. H10 improved strongly in EEGNet LOSO but remained difficult for the 3D-CNN. S06 had no ICA component removed from its own recording, yet its EEGNet prediction changed because the model was retrained using ICA-cleaned data from the other subjects. Most importantly, large changes in a few subjects did not correct the weak overall 3D-CNN Stratified result.</w:t>
      </w:r>
    </w:p>
    <w:p w14:paraId="41C260B1" w14:textId="77777777" w:rsidR="00571893" w:rsidRDefault="00000000">
      <w:pPr>
        <w:pStyle w:val="Heading1"/>
      </w:pPr>
      <w:r>
        <w:t>Table S6. ICA components removed from the 28 subjects</w:t>
      </w:r>
    </w:p>
    <w:p w14:paraId="59044263" w14:textId="77777777" w:rsidR="00571893" w:rsidRDefault="00000000">
      <w:pPr>
        <w:spacing w:before="100"/>
      </w:pPr>
      <w:r>
        <w:rPr>
          <w:b/>
          <w:sz w:val="18"/>
        </w:rPr>
        <w:t>Table S6A. Overall ICA cleaning summary.</w:t>
      </w:r>
    </w:p>
    <w:tbl>
      <w:tblPr>
        <w:tblStyle w:val="TableGrid"/>
        <w:tblW w:w="0" w:type="auto"/>
        <w:jc w:val="center"/>
        <w:tblLook w:val="04A0" w:firstRow="1" w:lastRow="0" w:firstColumn="1" w:lastColumn="0" w:noHBand="0" w:noVBand="1"/>
      </w:tblPr>
      <w:tblGrid>
        <w:gridCol w:w="7769"/>
        <w:gridCol w:w="7769"/>
      </w:tblGrid>
      <w:tr w:rsidR="00571893" w14:paraId="55FC0263" w14:textId="77777777">
        <w:trPr>
          <w:cantSplit/>
          <w:tblHeader/>
          <w:jc w:val="center"/>
        </w:trPr>
        <w:tc>
          <w:tcPr>
            <w:tcW w:w="7769" w:type="dxa"/>
            <w:shd w:val="clear" w:color="auto" w:fill="D9EAF7"/>
            <w:tcMar>
              <w:top w:w="50" w:type="dxa"/>
              <w:left w:w="50" w:type="dxa"/>
              <w:bottom w:w="50" w:type="dxa"/>
              <w:right w:w="50" w:type="dxa"/>
            </w:tcMar>
            <w:vAlign w:val="center"/>
          </w:tcPr>
          <w:p w14:paraId="1373B2E0" w14:textId="77777777" w:rsidR="00571893" w:rsidRDefault="00000000">
            <w:r>
              <w:rPr>
                <w:b/>
                <w:sz w:val="16"/>
              </w:rPr>
              <w:t>Item</w:t>
            </w:r>
          </w:p>
        </w:tc>
        <w:tc>
          <w:tcPr>
            <w:tcW w:w="7769" w:type="dxa"/>
            <w:shd w:val="clear" w:color="auto" w:fill="D9EAF7"/>
            <w:tcMar>
              <w:top w:w="50" w:type="dxa"/>
              <w:left w:w="50" w:type="dxa"/>
              <w:bottom w:w="50" w:type="dxa"/>
              <w:right w:w="50" w:type="dxa"/>
            </w:tcMar>
            <w:vAlign w:val="center"/>
          </w:tcPr>
          <w:p w14:paraId="58A1E5DC" w14:textId="77777777" w:rsidR="00571893" w:rsidRDefault="00000000">
            <w:r>
              <w:rPr>
                <w:b/>
                <w:sz w:val="16"/>
              </w:rPr>
              <w:t>Result</w:t>
            </w:r>
          </w:p>
        </w:tc>
      </w:tr>
      <w:tr w:rsidR="00571893" w14:paraId="407D1065" w14:textId="77777777">
        <w:trPr>
          <w:cantSplit/>
          <w:jc w:val="center"/>
        </w:trPr>
        <w:tc>
          <w:tcPr>
            <w:tcW w:w="7769" w:type="dxa"/>
            <w:tcMar>
              <w:top w:w="50" w:type="dxa"/>
              <w:left w:w="50" w:type="dxa"/>
              <w:bottom w:w="50" w:type="dxa"/>
              <w:right w:w="50" w:type="dxa"/>
            </w:tcMar>
            <w:vAlign w:val="center"/>
          </w:tcPr>
          <w:p w14:paraId="3FF46529" w14:textId="77777777" w:rsidR="00571893" w:rsidRDefault="00000000">
            <w:r>
              <w:rPr>
                <w:sz w:val="16"/>
              </w:rPr>
              <w:t>Total ICA components examined</w:t>
            </w:r>
          </w:p>
        </w:tc>
        <w:tc>
          <w:tcPr>
            <w:tcW w:w="7769" w:type="dxa"/>
            <w:tcMar>
              <w:top w:w="50" w:type="dxa"/>
              <w:left w:w="50" w:type="dxa"/>
              <w:bottom w:w="50" w:type="dxa"/>
              <w:right w:w="50" w:type="dxa"/>
            </w:tcMar>
            <w:vAlign w:val="center"/>
          </w:tcPr>
          <w:p w14:paraId="1DD99D87" w14:textId="77777777" w:rsidR="00571893" w:rsidRDefault="00000000">
            <w:r>
              <w:rPr>
                <w:sz w:val="16"/>
              </w:rPr>
              <w:t>504</w:t>
            </w:r>
          </w:p>
        </w:tc>
      </w:tr>
      <w:tr w:rsidR="00571893" w14:paraId="3F94FC84" w14:textId="77777777">
        <w:trPr>
          <w:cantSplit/>
          <w:jc w:val="center"/>
        </w:trPr>
        <w:tc>
          <w:tcPr>
            <w:tcW w:w="7769" w:type="dxa"/>
            <w:shd w:val="clear" w:color="auto" w:fill="F7FAFC"/>
            <w:tcMar>
              <w:top w:w="50" w:type="dxa"/>
              <w:left w:w="50" w:type="dxa"/>
              <w:bottom w:w="50" w:type="dxa"/>
              <w:right w:w="50" w:type="dxa"/>
            </w:tcMar>
            <w:vAlign w:val="center"/>
          </w:tcPr>
          <w:p w14:paraId="18EAD00E" w14:textId="77777777" w:rsidR="00571893" w:rsidRDefault="00000000">
            <w:r>
              <w:rPr>
                <w:sz w:val="16"/>
              </w:rPr>
              <w:t>Components removed</w:t>
            </w:r>
          </w:p>
        </w:tc>
        <w:tc>
          <w:tcPr>
            <w:tcW w:w="7769" w:type="dxa"/>
            <w:shd w:val="clear" w:color="auto" w:fill="F7FAFC"/>
            <w:tcMar>
              <w:top w:w="50" w:type="dxa"/>
              <w:left w:w="50" w:type="dxa"/>
              <w:bottom w:w="50" w:type="dxa"/>
              <w:right w:w="50" w:type="dxa"/>
            </w:tcMar>
            <w:vAlign w:val="center"/>
          </w:tcPr>
          <w:p w14:paraId="033C6901" w14:textId="77777777" w:rsidR="00571893" w:rsidRDefault="00000000">
            <w:r>
              <w:rPr>
                <w:sz w:val="16"/>
              </w:rPr>
              <w:t>65</w:t>
            </w:r>
          </w:p>
        </w:tc>
      </w:tr>
      <w:tr w:rsidR="00571893" w14:paraId="3797EFD0" w14:textId="77777777">
        <w:trPr>
          <w:cantSplit/>
          <w:jc w:val="center"/>
        </w:trPr>
        <w:tc>
          <w:tcPr>
            <w:tcW w:w="7769" w:type="dxa"/>
            <w:tcMar>
              <w:top w:w="50" w:type="dxa"/>
              <w:left w:w="50" w:type="dxa"/>
              <w:bottom w:w="50" w:type="dxa"/>
              <w:right w:w="50" w:type="dxa"/>
            </w:tcMar>
            <w:vAlign w:val="center"/>
          </w:tcPr>
          <w:p w14:paraId="51A833CA" w14:textId="77777777" w:rsidR="00571893" w:rsidRDefault="00000000">
            <w:r>
              <w:rPr>
                <w:sz w:val="16"/>
              </w:rPr>
              <w:t>Eye-blink components removed</w:t>
            </w:r>
          </w:p>
        </w:tc>
        <w:tc>
          <w:tcPr>
            <w:tcW w:w="7769" w:type="dxa"/>
            <w:tcMar>
              <w:top w:w="50" w:type="dxa"/>
              <w:left w:w="50" w:type="dxa"/>
              <w:bottom w:w="50" w:type="dxa"/>
              <w:right w:w="50" w:type="dxa"/>
            </w:tcMar>
            <w:vAlign w:val="center"/>
          </w:tcPr>
          <w:p w14:paraId="3CD7A313" w14:textId="77777777" w:rsidR="00571893" w:rsidRDefault="00000000">
            <w:r>
              <w:rPr>
                <w:sz w:val="16"/>
              </w:rPr>
              <w:t>55</w:t>
            </w:r>
          </w:p>
        </w:tc>
      </w:tr>
      <w:tr w:rsidR="00571893" w14:paraId="35809CBC" w14:textId="77777777">
        <w:trPr>
          <w:cantSplit/>
          <w:jc w:val="center"/>
        </w:trPr>
        <w:tc>
          <w:tcPr>
            <w:tcW w:w="7769" w:type="dxa"/>
            <w:shd w:val="clear" w:color="auto" w:fill="F7FAFC"/>
            <w:tcMar>
              <w:top w:w="50" w:type="dxa"/>
              <w:left w:w="50" w:type="dxa"/>
              <w:bottom w:w="50" w:type="dxa"/>
              <w:right w:w="50" w:type="dxa"/>
            </w:tcMar>
            <w:vAlign w:val="center"/>
          </w:tcPr>
          <w:p w14:paraId="5AD7C538" w14:textId="77777777" w:rsidR="00571893" w:rsidRDefault="00000000">
            <w:r>
              <w:rPr>
                <w:sz w:val="16"/>
              </w:rPr>
              <w:t>Muscle-artifact components removed</w:t>
            </w:r>
          </w:p>
        </w:tc>
        <w:tc>
          <w:tcPr>
            <w:tcW w:w="7769" w:type="dxa"/>
            <w:shd w:val="clear" w:color="auto" w:fill="F7FAFC"/>
            <w:tcMar>
              <w:top w:w="50" w:type="dxa"/>
              <w:left w:w="50" w:type="dxa"/>
              <w:bottom w:w="50" w:type="dxa"/>
              <w:right w:w="50" w:type="dxa"/>
            </w:tcMar>
            <w:vAlign w:val="center"/>
          </w:tcPr>
          <w:p w14:paraId="22B5DA33" w14:textId="77777777" w:rsidR="00571893" w:rsidRDefault="00000000">
            <w:r>
              <w:rPr>
                <w:sz w:val="16"/>
              </w:rPr>
              <w:t>9</w:t>
            </w:r>
          </w:p>
        </w:tc>
      </w:tr>
      <w:tr w:rsidR="00571893" w14:paraId="50DA0850" w14:textId="77777777">
        <w:trPr>
          <w:cantSplit/>
          <w:jc w:val="center"/>
        </w:trPr>
        <w:tc>
          <w:tcPr>
            <w:tcW w:w="7769" w:type="dxa"/>
            <w:tcMar>
              <w:top w:w="50" w:type="dxa"/>
              <w:left w:w="50" w:type="dxa"/>
              <w:bottom w:w="50" w:type="dxa"/>
              <w:right w:w="50" w:type="dxa"/>
            </w:tcMar>
            <w:vAlign w:val="center"/>
          </w:tcPr>
          <w:p w14:paraId="2209B9B5" w14:textId="77777777" w:rsidR="00571893" w:rsidRDefault="00000000">
            <w:r>
              <w:rPr>
                <w:sz w:val="16"/>
              </w:rPr>
              <w:t>Line-noise components removed</w:t>
            </w:r>
          </w:p>
        </w:tc>
        <w:tc>
          <w:tcPr>
            <w:tcW w:w="7769" w:type="dxa"/>
            <w:tcMar>
              <w:top w:w="50" w:type="dxa"/>
              <w:left w:w="50" w:type="dxa"/>
              <w:bottom w:w="50" w:type="dxa"/>
              <w:right w:w="50" w:type="dxa"/>
            </w:tcMar>
            <w:vAlign w:val="center"/>
          </w:tcPr>
          <w:p w14:paraId="6A260D53" w14:textId="77777777" w:rsidR="00571893" w:rsidRDefault="00000000">
            <w:r>
              <w:rPr>
                <w:sz w:val="16"/>
              </w:rPr>
              <w:t>1</w:t>
            </w:r>
          </w:p>
        </w:tc>
      </w:tr>
      <w:tr w:rsidR="00571893" w14:paraId="0649F8F6" w14:textId="77777777">
        <w:trPr>
          <w:cantSplit/>
          <w:jc w:val="center"/>
        </w:trPr>
        <w:tc>
          <w:tcPr>
            <w:tcW w:w="7769" w:type="dxa"/>
            <w:shd w:val="clear" w:color="auto" w:fill="F7FAFC"/>
            <w:tcMar>
              <w:top w:w="50" w:type="dxa"/>
              <w:left w:w="50" w:type="dxa"/>
              <w:bottom w:w="50" w:type="dxa"/>
              <w:right w:w="50" w:type="dxa"/>
            </w:tcMar>
            <w:vAlign w:val="center"/>
          </w:tcPr>
          <w:p w14:paraId="577DB2C3" w14:textId="77777777" w:rsidR="00571893" w:rsidRDefault="00000000">
            <w:r>
              <w:rPr>
                <w:sz w:val="16"/>
              </w:rPr>
              <w:t>Components removed from healthy controls</w:t>
            </w:r>
          </w:p>
        </w:tc>
        <w:tc>
          <w:tcPr>
            <w:tcW w:w="7769" w:type="dxa"/>
            <w:shd w:val="clear" w:color="auto" w:fill="F7FAFC"/>
            <w:tcMar>
              <w:top w:w="50" w:type="dxa"/>
              <w:left w:w="50" w:type="dxa"/>
              <w:bottom w:w="50" w:type="dxa"/>
              <w:right w:w="50" w:type="dxa"/>
            </w:tcMar>
            <w:vAlign w:val="center"/>
          </w:tcPr>
          <w:p w14:paraId="0C3FCA8B" w14:textId="77777777" w:rsidR="00571893" w:rsidRDefault="00000000">
            <w:r>
              <w:rPr>
                <w:sz w:val="16"/>
              </w:rPr>
              <w:t>34</w:t>
            </w:r>
          </w:p>
        </w:tc>
      </w:tr>
      <w:tr w:rsidR="00571893" w14:paraId="4C42FE04" w14:textId="77777777">
        <w:trPr>
          <w:cantSplit/>
          <w:jc w:val="center"/>
        </w:trPr>
        <w:tc>
          <w:tcPr>
            <w:tcW w:w="7769" w:type="dxa"/>
            <w:tcMar>
              <w:top w:w="50" w:type="dxa"/>
              <w:left w:w="50" w:type="dxa"/>
              <w:bottom w:w="50" w:type="dxa"/>
              <w:right w:w="50" w:type="dxa"/>
            </w:tcMar>
            <w:vAlign w:val="center"/>
          </w:tcPr>
          <w:p w14:paraId="5EE0AD43" w14:textId="77777777" w:rsidR="00571893" w:rsidRDefault="00000000">
            <w:r>
              <w:rPr>
                <w:sz w:val="16"/>
              </w:rPr>
              <w:t>Components removed from schizophrenia subjects</w:t>
            </w:r>
          </w:p>
        </w:tc>
        <w:tc>
          <w:tcPr>
            <w:tcW w:w="7769" w:type="dxa"/>
            <w:tcMar>
              <w:top w:w="50" w:type="dxa"/>
              <w:left w:w="50" w:type="dxa"/>
              <w:bottom w:w="50" w:type="dxa"/>
              <w:right w:w="50" w:type="dxa"/>
            </w:tcMar>
            <w:vAlign w:val="center"/>
          </w:tcPr>
          <w:p w14:paraId="6C63D082" w14:textId="77777777" w:rsidR="00571893" w:rsidRDefault="00000000">
            <w:r>
              <w:rPr>
                <w:sz w:val="16"/>
              </w:rPr>
              <w:t>31</w:t>
            </w:r>
          </w:p>
        </w:tc>
      </w:tr>
      <w:tr w:rsidR="00571893" w14:paraId="79B85073" w14:textId="77777777">
        <w:trPr>
          <w:cantSplit/>
          <w:jc w:val="center"/>
        </w:trPr>
        <w:tc>
          <w:tcPr>
            <w:tcW w:w="7769" w:type="dxa"/>
            <w:shd w:val="clear" w:color="auto" w:fill="F7FAFC"/>
            <w:tcMar>
              <w:top w:w="50" w:type="dxa"/>
              <w:left w:w="50" w:type="dxa"/>
              <w:bottom w:w="50" w:type="dxa"/>
              <w:right w:w="50" w:type="dxa"/>
            </w:tcMar>
            <w:vAlign w:val="center"/>
          </w:tcPr>
          <w:p w14:paraId="4117C3C8" w14:textId="77777777" w:rsidR="00571893" w:rsidRDefault="00000000">
            <w:r>
              <w:rPr>
                <w:sz w:val="16"/>
              </w:rPr>
              <w:t>Mann-Whitney comparison of number removed</w:t>
            </w:r>
          </w:p>
        </w:tc>
        <w:tc>
          <w:tcPr>
            <w:tcW w:w="7769" w:type="dxa"/>
            <w:shd w:val="clear" w:color="auto" w:fill="F7FAFC"/>
            <w:tcMar>
              <w:top w:w="50" w:type="dxa"/>
              <w:left w:w="50" w:type="dxa"/>
              <w:bottom w:w="50" w:type="dxa"/>
              <w:right w:w="50" w:type="dxa"/>
            </w:tcMar>
            <w:vAlign w:val="center"/>
          </w:tcPr>
          <w:p w14:paraId="47BEB1D0" w14:textId="77777777" w:rsidR="00571893" w:rsidRDefault="00000000">
            <w:r>
              <w:rPr>
                <w:sz w:val="16"/>
              </w:rPr>
              <w:t>p = 0.811</w:t>
            </w:r>
          </w:p>
        </w:tc>
      </w:tr>
    </w:tbl>
    <w:p w14:paraId="2EF34E74" w14:textId="77777777" w:rsidR="00571893" w:rsidRDefault="00000000">
      <w:pPr>
        <w:pStyle w:val="NoteSI"/>
      </w:pPr>
      <w:r>
        <w:t>The number of removed components was similar between the healthy and schizophrenia groups. The p-value of 0.811 does not show a clear group difference in the number removed.</w:t>
      </w:r>
    </w:p>
    <w:p w14:paraId="47158996" w14:textId="77777777" w:rsidR="00571893" w:rsidRDefault="00000000">
      <w:pPr>
        <w:spacing w:before="100"/>
      </w:pPr>
      <w:r>
        <w:rPr>
          <w:b/>
          <w:sz w:val="18"/>
        </w:rPr>
        <w:t>Table S6B. ICA components removed from each subject.</w:t>
      </w:r>
    </w:p>
    <w:tbl>
      <w:tblPr>
        <w:tblStyle w:val="TableGrid"/>
        <w:tblW w:w="0" w:type="auto"/>
        <w:jc w:val="center"/>
        <w:tblLook w:val="04A0" w:firstRow="1" w:lastRow="0" w:firstColumn="1" w:lastColumn="0" w:noHBand="0" w:noVBand="1"/>
      </w:tblPr>
      <w:tblGrid>
        <w:gridCol w:w="3108"/>
        <w:gridCol w:w="3108"/>
        <w:gridCol w:w="3108"/>
        <w:gridCol w:w="3108"/>
        <w:gridCol w:w="3108"/>
      </w:tblGrid>
      <w:tr w:rsidR="00571893" w14:paraId="25DD2876" w14:textId="77777777">
        <w:trPr>
          <w:cantSplit/>
          <w:tblHeader/>
          <w:jc w:val="center"/>
        </w:trPr>
        <w:tc>
          <w:tcPr>
            <w:tcW w:w="3108" w:type="dxa"/>
            <w:shd w:val="clear" w:color="auto" w:fill="D9EAF7"/>
            <w:tcMar>
              <w:top w:w="50" w:type="dxa"/>
              <w:left w:w="50" w:type="dxa"/>
              <w:bottom w:w="50" w:type="dxa"/>
              <w:right w:w="50" w:type="dxa"/>
            </w:tcMar>
            <w:vAlign w:val="center"/>
          </w:tcPr>
          <w:p w14:paraId="204C2A58" w14:textId="77777777" w:rsidR="00571893" w:rsidRDefault="00000000">
            <w:r>
              <w:rPr>
                <w:b/>
                <w:sz w:val="14"/>
              </w:rPr>
              <w:t>Subject</w:t>
            </w:r>
          </w:p>
        </w:tc>
        <w:tc>
          <w:tcPr>
            <w:tcW w:w="3108" w:type="dxa"/>
            <w:shd w:val="clear" w:color="auto" w:fill="D9EAF7"/>
            <w:tcMar>
              <w:top w:w="50" w:type="dxa"/>
              <w:left w:w="50" w:type="dxa"/>
              <w:bottom w:w="50" w:type="dxa"/>
              <w:right w:w="50" w:type="dxa"/>
            </w:tcMar>
            <w:vAlign w:val="center"/>
          </w:tcPr>
          <w:p w14:paraId="25012632" w14:textId="77777777" w:rsidR="00571893" w:rsidRDefault="00000000">
            <w:r>
              <w:rPr>
                <w:b/>
                <w:sz w:val="14"/>
              </w:rPr>
              <w:t>Class</w:t>
            </w:r>
          </w:p>
        </w:tc>
        <w:tc>
          <w:tcPr>
            <w:tcW w:w="3108" w:type="dxa"/>
            <w:shd w:val="clear" w:color="auto" w:fill="D9EAF7"/>
            <w:tcMar>
              <w:top w:w="50" w:type="dxa"/>
              <w:left w:w="50" w:type="dxa"/>
              <w:bottom w:w="50" w:type="dxa"/>
              <w:right w:w="50" w:type="dxa"/>
            </w:tcMar>
            <w:vAlign w:val="center"/>
          </w:tcPr>
          <w:p w14:paraId="382316CB" w14:textId="77777777" w:rsidR="00571893" w:rsidRDefault="00000000">
            <w:r>
              <w:rPr>
                <w:b/>
                <w:sz w:val="14"/>
              </w:rPr>
              <w:t>Number removed</w:t>
            </w:r>
          </w:p>
        </w:tc>
        <w:tc>
          <w:tcPr>
            <w:tcW w:w="3108" w:type="dxa"/>
            <w:shd w:val="clear" w:color="auto" w:fill="D9EAF7"/>
            <w:tcMar>
              <w:top w:w="50" w:type="dxa"/>
              <w:left w:w="50" w:type="dxa"/>
              <w:bottom w:w="50" w:type="dxa"/>
              <w:right w:w="50" w:type="dxa"/>
            </w:tcMar>
            <w:vAlign w:val="center"/>
          </w:tcPr>
          <w:p w14:paraId="352E404A" w14:textId="77777777" w:rsidR="00571893" w:rsidRDefault="00000000">
            <w:r>
              <w:rPr>
                <w:b/>
                <w:sz w:val="14"/>
              </w:rPr>
              <w:t>ICLabel type(s)</w:t>
            </w:r>
          </w:p>
        </w:tc>
        <w:tc>
          <w:tcPr>
            <w:tcW w:w="3108" w:type="dxa"/>
            <w:shd w:val="clear" w:color="auto" w:fill="D9EAF7"/>
            <w:tcMar>
              <w:top w:w="50" w:type="dxa"/>
              <w:left w:w="50" w:type="dxa"/>
              <w:bottom w:w="50" w:type="dxa"/>
              <w:right w:w="50" w:type="dxa"/>
            </w:tcMar>
            <w:vAlign w:val="center"/>
          </w:tcPr>
          <w:p w14:paraId="4A6528DB" w14:textId="77777777" w:rsidR="00571893" w:rsidRDefault="00000000">
            <w:r>
              <w:rPr>
                <w:b/>
                <w:sz w:val="14"/>
              </w:rPr>
              <w:t>ICLabel probability/probabilities</w:t>
            </w:r>
          </w:p>
        </w:tc>
      </w:tr>
      <w:tr w:rsidR="00571893" w14:paraId="625856A7" w14:textId="77777777">
        <w:trPr>
          <w:cantSplit/>
          <w:jc w:val="center"/>
        </w:trPr>
        <w:tc>
          <w:tcPr>
            <w:tcW w:w="3108" w:type="dxa"/>
            <w:tcMar>
              <w:top w:w="50" w:type="dxa"/>
              <w:left w:w="50" w:type="dxa"/>
              <w:bottom w:w="50" w:type="dxa"/>
              <w:right w:w="50" w:type="dxa"/>
            </w:tcMar>
            <w:vAlign w:val="center"/>
          </w:tcPr>
          <w:p w14:paraId="3065F49C" w14:textId="77777777" w:rsidR="00571893" w:rsidRDefault="00000000">
            <w:r>
              <w:rPr>
                <w:sz w:val="14"/>
              </w:rPr>
              <w:t>H01</w:t>
            </w:r>
          </w:p>
        </w:tc>
        <w:tc>
          <w:tcPr>
            <w:tcW w:w="3108" w:type="dxa"/>
            <w:tcMar>
              <w:top w:w="50" w:type="dxa"/>
              <w:left w:w="50" w:type="dxa"/>
              <w:bottom w:w="50" w:type="dxa"/>
              <w:right w:w="50" w:type="dxa"/>
            </w:tcMar>
            <w:vAlign w:val="center"/>
          </w:tcPr>
          <w:p w14:paraId="5265D1EC" w14:textId="77777777" w:rsidR="00571893" w:rsidRDefault="00000000">
            <w:r>
              <w:rPr>
                <w:sz w:val="14"/>
              </w:rPr>
              <w:t>HC</w:t>
            </w:r>
          </w:p>
        </w:tc>
        <w:tc>
          <w:tcPr>
            <w:tcW w:w="3108" w:type="dxa"/>
            <w:tcMar>
              <w:top w:w="50" w:type="dxa"/>
              <w:left w:w="50" w:type="dxa"/>
              <w:bottom w:w="50" w:type="dxa"/>
              <w:right w:w="50" w:type="dxa"/>
            </w:tcMar>
            <w:vAlign w:val="center"/>
          </w:tcPr>
          <w:p w14:paraId="27332EFE" w14:textId="77777777" w:rsidR="00571893" w:rsidRDefault="00000000">
            <w:r>
              <w:rPr>
                <w:sz w:val="14"/>
              </w:rPr>
              <w:t>3</w:t>
            </w:r>
          </w:p>
        </w:tc>
        <w:tc>
          <w:tcPr>
            <w:tcW w:w="3108" w:type="dxa"/>
            <w:tcMar>
              <w:top w:w="50" w:type="dxa"/>
              <w:left w:w="50" w:type="dxa"/>
              <w:bottom w:w="50" w:type="dxa"/>
              <w:right w:w="50" w:type="dxa"/>
            </w:tcMar>
            <w:vAlign w:val="center"/>
          </w:tcPr>
          <w:p w14:paraId="719E7B18" w14:textId="77777777" w:rsidR="00571893" w:rsidRDefault="00000000">
            <w:r>
              <w:rPr>
                <w:sz w:val="14"/>
              </w:rPr>
              <w:t>eye blink, eye blink, eye blink</w:t>
            </w:r>
          </w:p>
        </w:tc>
        <w:tc>
          <w:tcPr>
            <w:tcW w:w="3108" w:type="dxa"/>
            <w:tcMar>
              <w:top w:w="50" w:type="dxa"/>
              <w:left w:w="50" w:type="dxa"/>
              <w:bottom w:w="50" w:type="dxa"/>
              <w:right w:w="50" w:type="dxa"/>
            </w:tcMar>
            <w:vAlign w:val="center"/>
          </w:tcPr>
          <w:p w14:paraId="67E54A18" w14:textId="77777777" w:rsidR="00571893" w:rsidRDefault="00000000">
            <w:r>
              <w:rPr>
                <w:sz w:val="14"/>
              </w:rPr>
              <w:t>0.982, 0.999, 0.828</w:t>
            </w:r>
          </w:p>
        </w:tc>
      </w:tr>
      <w:tr w:rsidR="00571893" w14:paraId="6703CED0" w14:textId="77777777">
        <w:trPr>
          <w:cantSplit/>
          <w:jc w:val="center"/>
        </w:trPr>
        <w:tc>
          <w:tcPr>
            <w:tcW w:w="3108" w:type="dxa"/>
            <w:shd w:val="clear" w:color="auto" w:fill="F7FAFC"/>
            <w:tcMar>
              <w:top w:w="50" w:type="dxa"/>
              <w:left w:w="50" w:type="dxa"/>
              <w:bottom w:w="50" w:type="dxa"/>
              <w:right w:w="50" w:type="dxa"/>
            </w:tcMar>
            <w:vAlign w:val="center"/>
          </w:tcPr>
          <w:p w14:paraId="72013FFF" w14:textId="77777777" w:rsidR="00571893" w:rsidRDefault="00000000">
            <w:r>
              <w:rPr>
                <w:sz w:val="14"/>
              </w:rPr>
              <w:t>H02</w:t>
            </w:r>
          </w:p>
        </w:tc>
        <w:tc>
          <w:tcPr>
            <w:tcW w:w="3108" w:type="dxa"/>
            <w:shd w:val="clear" w:color="auto" w:fill="F7FAFC"/>
            <w:tcMar>
              <w:top w:w="50" w:type="dxa"/>
              <w:left w:w="50" w:type="dxa"/>
              <w:bottom w:w="50" w:type="dxa"/>
              <w:right w:w="50" w:type="dxa"/>
            </w:tcMar>
            <w:vAlign w:val="center"/>
          </w:tcPr>
          <w:p w14:paraId="35011917"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062C6026" w14:textId="77777777" w:rsidR="00571893" w:rsidRDefault="00000000">
            <w:r>
              <w:rPr>
                <w:sz w:val="14"/>
              </w:rPr>
              <w:t>2</w:t>
            </w:r>
          </w:p>
        </w:tc>
        <w:tc>
          <w:tcPr>
            <w:tcW w:w="3108" w:type="dxa"/>
            <w:shd w:val="clear" w:color="auto" w:fill="F7FAFC"/>
            <w:tcMar>
              <w:top w:w="50" w:type="dxa"/>
              <w:left w:w="50" w:type="dxa"/>
              <w:bottom w:w="50" w:type="dxa"/>
              <w:right w:w="50" w:type="dxa"/>
            </w:tcMar>
            <w:vAlign w:val="center"/>
          </w:tcPr>
          <w:p w14:paraId="6F714EA5" w14:textId="77777777" w:rsidR="00571893" w:rsidRDefault="00000000">
            <w:r>
              <w:rPr>
                <w:sz w:val="14"/>
              </w:rPr>
              <w:t>eye blink, eye blink</w:t>
            </w:r>
          </w:p>
        </w:tc>
        <w:tc>
          <w:tcPr>
            <w:tcW w:w="3108" w:type="dxa"/>
            <w:shd w:val="clear" w:color="auto" w:fill="F7FAFC"/>
            <w:tcMar>
              <w:top w:w="50" w:type="dxa"/>
              <w:left w:w="50" w:type="dxa"/>
              <w:bottom w:w="50" w:type="dxa"/>
              <w:right w:w="50" w:type="dxa"/>
            </w:tcMar>
            <w:vAlign w:val="center"/>
          </w:tcPr>
          <w:p w14:paraId="68E2FCA9" w14:textId="77777777" w:rsidR="00571893" w:rsidRDefault="00000000">
            <w:r>
              <w:rPr>
                <w:sz w:val="14"/>
              </w:rPr>
              <w:t>0.986, 0.956</w:t>
            </w:r>
          </w:p>
        </w:tc>
      </w:tr>
      <w:tr w:rsidR="00571893" w14:paraId="4537EB76" w14:textId="77777777">
        <w:trPr>
          <w:cantSplit/>
          <w:jc w:val="center"/>
        </w:trPr>
        <w:tc>
          <w:tcPr>
            <w:tcW w:w="3108" w:type="dxa"/>
            <w:tcMar>
              <w:top w:w="50" w:type="dxa"/>
              <w:left w:w="50" w:type="dxa"/>
              <w:bottom w:w="50" w:type="dxa"/>
              <w:right w:w="50" w:type="dxa"/>
            </w:tcMar>
            <w:vAlign w:val="center"/>
          </w:tcPr>
          <w:p w14:paraId="1821DF3A" w14:textId="77777777" w:rsidR="00571893" w:rsidRDefault="00000000">
            <w:r>
              <w:rPr>
                <w:sz w:val="14"/>
              </w:rPr>
              <w:t>H03</w:t>
            </w:r>
          </w:p>
        </w:tc>
        <w:tc>
          <w:tcPr>
            <w:tcW w:w="3108" w:type="dxa"/>
            <w:tcMar>
              <w:top w:w="50" w:type="dxa"/>
              <w:left w:w="50" w:type="dxa"/>
              <w:bottom w:w="50" w:type="dxa"/>
              <w:right w:w="50" w:type="dxa"/>
            </w:tcMar>
            <w:vAlign w:val="center"/>
          </w:tcPr>
          <w:p w14:paraId="667D697E" w14:textId="77777777" w:rsidR="00571893" w:rsidRDefault="00000000">
            <w:r>
              <w:rPr>
                <w:sz w:val="14"/>
              </w:rPr>
              <w:t>HC</w:t>
            </w:r>
          </w:p>
        </w:tc>
        <w:tc>
          <w:tcPr>
            <w:tcW w:w="3108" w:type="dxa"/>
            <w:tcMar>
              <w:top w:w="50" w:type="dxa"/>
              <w:left w:w="50" w:type="dxa"/>
              <w:bottom w:w="50" w:type="dxa"/>
              <w:right w:w="50" w:type="dxa"/>
            </w:tcMar>
            <w:vAlign w:val="center"/>
          </w:tcPr>
          <w:p w14:paraId="7444F42A" w14:textId="77777777" w:rsidR="00571893" w:rsidRDefault="00000000">
            <w:r>
              <w:rPr>
                <w:sz w:val="14"/>
              </w:rPr>
              <w:t>3</w:t>
            </w:r>
          </w:p>
        </w:tc>
        <w:tc>
          <w:tcPr>
            <w:tcW w:w="3108" w:type="dxa"/>
            <w:tcMar>
              <w:top w:w="50" w:type="dxa"/>
              <w:left w:w="50" w:type="dxa"/>
              <w:bottom w:w="50" w:type="dxa"/>
              <w:right w:w="50" w:type="dxa"/>
            </w:tcMar>
            <w:vAlign w:val="center"/>
          </w:tcPr>
          <w:p w14:paraId="1457F6F5" w14:textId="77777777" w:rsidR="00571893" w:rsidRDefault="00000000">
            <w:r>
              <w:rPr>
                <w:sz w:val="14"/>
              </w:rPr>
              <w:t>eye blink, eye blink, eye blink</w:t>
            </w:r>
          </w:p>
        </w:tc>
        <w:tc>
          <w:tcPr>
            <w:tcW w:w="3108" w:type="dxa"/>
            <w:tcMar>
              <w:top w:w="50" w:type="dxa"/>
              <w:left w:w="50" w:type="dxa"/>
              <w:bottom w:w="50" w:type="dxa"/>
              <w:right w:w="50" w:type="dxa"/>
            </w:tcMar>
            <w:vAlign w:val="center"/>
          </w:tcPr>
          <w:p w14:paraId="0DA9C6AF" w14:textId="77777777" w:rsidR="00571893" w:rsidRDefault="00000000">
            <w:r>
              <w:rPr>
                <w:sz w:val="14"/>
              </w:rPr>
              <w:t>0.945, 1.000, 0.970</w:t>
            </w:r>
          </w:p>
        </w:tc>
      </w:tr>
      <w:tr w:rsidR="00571893" w14:paraId="3309C83C" w14:textId="77777777">
        <w:trPr>
          <w:cantSplit/>
          <w:jc w:val="center"/>
        </w:trPr>
        <w:tc>
          <w:tcPr>
            <w:tcW w:w="3108" w:type="dxa"/>
            <w:shd w:val="clear" w:color="auto" w:fill="F7FAFC"/>
            <w:tcMar>
              <w:top w:w="50" w:type="dxa"/>
              <w:left w:w="50" w:type="dxa"/>
              <w:bottom w:w="50" w:type="dxa"/>
              <w:right w:w="50" w:type="dxa"/>
            </w:tcMar>
            <w:vAlign w:val="center"/>
          </w:tcPr>
          <w:p w14:paraId="0D50D713" w14:textId="77777777" w:rsidR="00571893" w:rsidRDefault="00000000">
            <w:r>
              <w:rPr>
                <w:sz w:val="14"/>
              </w:rPr>
              <w:t>H04</w:t>
            </w:r>
          </w:p>
        </w:tc>
        <w:tc>
          <w:tcPr>
            <w:tcW w:w="3108" w:type="dxa"/>
            <w:shd w:val="clear" w:color="auto" w:fill="F7FAFC"/>
            <w:tcMar>
              <w:top w:w="50" w:type="dxa"/>
              <w:left w:w="50" w:type="dxa"/>
              <w:bottom w:w="50" w:type="dxa"/>
              <w:right w:w="50" w:type="dxa"/>
            </w:tcMar>
            <w:vAlign w:val="center"/>
          </w:tcPr>
          <w:p w14:paraId="7157B922"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4D664742" w14:textId="77777777" w:rsidR="00571893" w:rsidRDefault="00000000">
            <w:r>
              <w:rPr>
                <w:sz w:val="14"/>
              </w:rPr>
              <w:t>3</w:t>
            </w:r>
          </w:p>
        </w:tc>
        <w:tc>
          <w:tcPr>
            <w:tcW w:w="3108" w:type="dxa"/>
            <w:shd w:val="clear" w:color="auto" w:fill="F7FAFC"/>
            <w:tcMar>
              <w:top w:w="50" w:type="dxa"/>
              <w:left w:w="50" w:type="dxa"/>
              <w:bottom w:w="50" w:type="dxa"/>
              <w:right w:w="50" w:type="dxa"/>
            </w:tcMar>
            <w:vAlign w:val="center"/>
          </w:tcPr>
          <w:p w14:paraId="67C89D32" w14:textId="77777777" w:rsidR="00571893" w:rsidRDefault="00000000">
            <w:r>
              <w:rPr>
                <w:sz w:val="14"/>
              </w:rPr>
              <w:t>eye blink, eye blink, eye blink</w:t>
            </w:r>
          </w:p>
        </w:tc>
        <w:tc>
          <w:tcPr>
            <w:tcW w:w="3108" w:type="dxa"/>
            <w:shd w:val="clear" w:color="auto" w:fill="F7FAFC"/>
            <w:tcMar>
              <w:top w:w="50" w:type="dxa"/>
              <w:left w:w="50" w:type="dxa"/>
              <w:bottom w:w="50" w:type="dxa"/>
              <w:right w:w="50" w:type="dxa"/>
            </w:tcMar>
            <w:vAlign w:val="center"/>
          </w:tcPr>
          <w:p w14:paraId="1643686D" w14:textId="77777777" w:rsidR="00571893" w:rsidRDefault="00000000">
            <w:r>
              <w:rPr>
                <w:sz w:val="14"/>
              </w:rPr>
              <w:t>0.979, 0.980, 0.846</w:t>
            </w:r>
          </w:p>
        </w:tc>
      </w:tr>
      <w:tr w:rsidR="00571893" w14:paraId="28F650E0" w14:textId="77777777">
        <w:trPr>
          <w:cantSplit/>
          <w:jc w:val="center"/>
        </w:trPr>
        <w:tc>
          <w:tcPr>
            <w:tcW w:w="3108" w:type="dxa"/>
            <w:tcMar>
              <w:top w:w="50" w:type="dxa"/>
              <w:left w:w="50" w:type="dxa"/>
              <w:bottom w:w="50" w:type="dxa"/>
              <w:right w:w="50" w:type="dxa"/>
            </w:tcMar>
            <w:vAlign w:val="center"/>
          </w:tcPr>
          <w:p w14:paraId="195366D6" w14:textId="77777777" w:rsidR="00571893" w:rsidRDefault="00000000">
            <w:r>
              <w:rPr>
                <w:sz w:val="14"/>
              </w:rPr>
              <w:lastRenderedPageBreak/>
              <w:t>H05</w:t>
            </w:r>
          </w:p>
        </w:tc>
        <w:tc>
          <w:tcPr>
            <w:tcW w:w="3108" w:type="dxa"/>
            <w:tcMar>
              <w:top w:w="50" w:type="dxa"/>
              <w:left w:w="50" w:type="dxa"/>
              <w:bottom w:w="50" w:type="dxa"/>
              <w:right w:w="50" w:type="dxa"/>
            </w:tcMar>
            <w:vAlign w:val="center"/>
          </w:tcPr>
          <w:p w14:paraId="2F9CECB2" w14:textId="77777777" w:rsidR="00571893" w:rsidRDefault="00000000">
            <w:r>
              <w:rPr>
                <w:sz w:val="14"/>
              </w:rPr>
              <w:t>HC</w:t>
            </w:r>
          </w:p>
        </w:tc>
        <w:tc>
          <w:tcPr>
            <w:tcW w:w="3108" w:type="dxa"/>
            <w:tcMar>
              <w:top w:w="50" w:type="dxa"/>
              <w:left w:w="50" w:type="dxa"/>
              <w:bottom w:w="50" w:type="dxa"/>
              <w:right w:w="50" w:type="dxa"/>
            </w:tcMar>
            <w:vAlign w:val="center"/>
          </w:tcPr>
          <w:p w14:paraId="3231310C" w14:textId="77777777" w:rsidR="00571893" w:rsidRDefault="00000000">
            <w:r>
              <w:rPr>
                <w:sz w:val="14"/>
              </w:rPr>
              <w:t>3</w:t>
            </w:r>
          </w:p>
        </w:tc>
        <w:tc>
          <w:tcPr>
            <w:tcW w:w="3108" w:type="dxa"/>
            <w:tcMar>
              <w:top w:w="50" w:type="dxa"/>
              <w:left w:w="50" w:type="dxa"/>
              <w:bottom w:w="50" w:type="dxa"/>
              <w:right w:w="50" w:type="dxa"/>
            </w:tcMar>
            <w:vAlign w:val="center"/>
          </w:tcPr>
          <w:p w14:paraId="24335EAC" w14:textId="77777777" w:rsidR="00571893" w:rsidRDefault="00000000">
            <w:r>
              <w:rPr>
                <w:sz w:val="14"/>
              </w:rPr>
              <w:t>eye blink, eye blink, eye blink</w:t>
            </w:r>
          </w:p>
        </w:tc>
        <w:tc>
          <w:tcPr>
            <w:tcW w:w="3108" w:type="dxa"/>
            <w:tcMar>
              <w:top w:w="50" w:type="dxa"/>
              <w:left w:w="50" w:type="dxa"/>
              <w:bottom w:w="50" w:type="dxa"/>
              <w:right w:w="50" w:type="dxa"/>
            </w:tcMar>
            <w:vAlign w:val="center"/>
          </w:tcPr>
          <w:p w14:paraId="61C3A0A2" w14:textId="77777777" w:rsidR="00571893" w:rsidRDefault="00000000">
            <w:r>
              <w:rPr>
                <w:sz w:val="14"/>
              </w:rPr>
              <w:t>0.928, 0.899, 0.938</w:t>
            </w:r>
          </w:p>
        </w:tc>
      </w:tr>
      <w:tr w:rsidR="00571893" w14:paraId="41E92AC4" w14:textId="77777777">
        <w:trPr>
          <w:cantSplit/>
          <w:jc w:val="center"/>
        </w:trPr>
        <w:tc>
          <w:tcPr>
            <w:tcW w:w="3108" w:type="dxa"/>
            <w:shd w:val="clear" w:color="auto" w:fill="F7FAFC"/>
            <w:tcMar>
              <w:top w:w="50" w:type="dxa"/>
              <w:left w:w="50" w:type="dxa"/>
              <w:bottom w:w="50" w:type="dxa"/>
              <w:right w:w="50" w:type="dxa"/>
            </w:tcMar>
            <w:vAlign w:val="center"/>
          </w:tcPr>
          <w:p w14:paraId="0C897C0B" w14:textId="77777777" w:rsidR="00571893" w:rsidRDefault="00000000">
            <w:r>
              <w:rPr>
                <w:sz w:val="14"/>
              </w:rPr>
              <w:t>H06</w:t>
            </w:r>
          </w:p>
        </w:tc>
        <w:tc>
          <w:tcPr>
            <w:tcW w:w="3108" w:type="dxa"/>
            <w:shd w:val="clear" w:color="auto" w:fill="F7FAFC"/>
            <w:tcMar>
              <w:top w:w="50" w:type="dxa"/>
              <w:left w:w="50" w:type="dxa"/>
              <w:bottom w:w="50" w:type="dxa"/>
              <w:right w:w="50" w:type="dxa"/>
            </w:tcMar>
            <w:vAlign w:val="center"/>
          </w:tcPr>
          <w:p w14:paraId="11685D3C"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6BCD72DA" w14:textId="77777777" w:rsidR="00571893" w:rsidRDefault="00000000">
            <w:r>
              <w:rPr>
                <w:sz w:val="14"/>
              </w:rPr>
              <w:t>0</w:t>
            </w:r>
          </w:p>
        </w:tc>
        <w:tc>
          <w:tcPr>
            <w:tcW w:w="3108" w:type="dxa"/>
            <w:shd w:val="clear" w:color="auto" w:fill="F7FAFC"/>
            <w:tcMar>
              <w:top w:w="50" w:type="dxa"/>
              <w:left w:w="50" w:type="dxa"/>
              <w:bottom w:w="50" w:type="dxa"/>
              <w:right w:w="50" w:type="dxa"/>
            </w:tcMar>
            <w:vAlign w:val="center"/>
          </w:tcPr>
          <w:p w14:paraId="43BC0DE8" w14:textId="77777777" w:rsidR="00571893" w:rsidRDefault="00000000">
            <w:r>
              <w:rPr>
                <w:sz w:val="14"/>
              </w:rPr>
              <w:t>None</w:t>
            </w:r>
          </w:p>
        </w:tc>
        <w:tc>
          <w:tcPr>
            <w:tcW w:w="3108" w:type="dxa"/>
            <w:shd w:val="clear" w:color="auto" w:fill="F7FAFC"/>
            <w:tcMar>
              <w:top w:w="50" w:type="dxa"/>
              <w:left w:w="50" w:type="dxa"/>
              <w:bottom w:w="50" w:type="dxa"/>
              <w:right w:w="50" w:type="dxa"/>
            </w:tcMar>
            <w:vAlign w:val="center"/>
          </w:tcPr>
          <w:p w14:paraId="206E48BC" w14:textId="77777777" w:rsidR="00571893" w:rsidRDefault="00571893"/>
        </w:tc>
      </w:tr>
      <w:tr w:rsidR="00571893" w14:paraId="38E49C9B" w14:textId="77777777">
        <w:trPr>
          <w:cantSplit/>
          <w:jc w:val="center"/>
        </w:trPr>
        <w:tc>
          <w:tcPr>
            <w:tcW w:w="3108" w:type="dxa"/>
            <w:tcMar>
              <w:top w:w="50" w:type="dxa"/>
              <w:left w:w="50" w:type="dxa"/>
              <w:bottom w:w="50" w:type="dxa"/>
              <w:right w:w="50" w:type="dxa"/>
            </w:tcMar>
            <w:vAlign w:val="center"/>
          </w:tcPr>
          <w:p w14:paraId="291A6C35" w14:textId="77777777" w:rsidR="00571893" w:rsidRDefault="00000000">
            <w:r>
              <w:rPr>
                <w:sz w:val="14"/>
              </w:rPr>
              <w:t>H07</w:t>
            </w:r>
          </w:p>
        </w:tc>
        <w:tc>
          <w:tcPr>
            <w:tcW w:w="3108" w:type="dxa"/>
            <w:tcMar>
              <w:top w:w="50" w:type="dxa"/>
              <w:left w:w="50" w:type="dxa"/>
              <w:bottom w:w="50" w:type="dxa"/>
              <w:right w:w="50" w:type="dxa"/>
            </w:tcMar>
            <w:vAlign w:val="center"/>
          </w:tcPr>
          <w:p w14:paraId="75B60046" w14:textId="77777777" w:rsidR="00571893" w:rsidRDefault="00000000">
            <w:r>
              <w:rPr>
                <w:sz w:val="14"/>
              </w:rPr>
              <w:t>HC</w:t>
            </w:r>
          </w:p>
        </w:tc>
        <w:tc>
          <w:tcPr>
            <w:tcW w:w="3108" w:type="dxa"/>
            <w:tcMar>
              <w:top w:w="50" w:type="dxa"/>
              <w:left w:w="50" w:type="dxa"/>
              <w:bottom w:w="50" w:type="dxa"/>
              <w:right w:w="50" w:type="dxa"/>
            </w:tcMar>
            <w:vAlign w:val="center"/>
          </w:tcPr>
          <w:p w14:paraId="62356128" w14:textId="77777777" w:rsidR="00571893" w:rsidRDefault="00000000">
            <w:r>
              <w:rPr>
                <w:sz w:val="14"/>
              </w:rPr>
              <w:t>2</w:t>
            </w:r>
          </w:p>
        </w:tc>
        <w:tc>
          <w:tcPr>
            <w:tcW w:w="3108" w:type="dxa"/>
            <w:tcMar>
              <w:top w:w="50" w:type="dxa"/>
              <w:left w:w="50" w:type="dxa"/>
              <w:bottom w:w="50" w:type="dxa"/>
              <w:right w:w="50" w:type="dxa"/>
            </w:tcMar>
            <w:vAlign w:val="center"/>
          </w:tcPr>
          <w:p w14:paraId="34DD32BE" w14:textId="77777777" w:rsidR="00571893" w:rsidRDefault="00000000">
            <w:r>
              <w:rPr>
                <w:sz w:val="14"/>
              </w:rPr>
              <w:t>eye blink, eye blink</w:t>
            </w:r>
          </w:p>
        </w:tc>
        <w:tc>
          <w:tcPr>
            <w:tcW w:w="3108" w:type="dxa"/>
            <w:tcMar>
              <w:top w:w="50" w:type="dxa"/>
              <w:left w:w="50" w:type="dxa"/>
              <w:bottom w:w="50" w:type="dxa"/>
              <w:right w:w="50" w:type="dxa"/>
            </w:tcMar>
            <w:vAlign w:val="center"/>
          </w:tcPr>
          <w:p w14:paraId="24F07C7D" w14:textId="77777777" w:rsidR="00571893" w:rsidRDefault="00000000">
            <w:r>
              <w:rPr>
                <w:sz w:val="14"/>
              </w:rPr>
              <w:t>0.895, 0.998</w:t>
            </w:r>
          </w:p>
        </w:tc>
      </w:tr>
      <w:tr w:rsidR="00571893" w14:paraId="74643DEB" w14:textId="77777777">
        <w:trPr>
          <w:cantSplit/>
          <w:jc w:val="center"/>
        </w:trPr>
        <w:tc>
          <w:tcPr>
            <w:tcW w:w="3108" w:type="dxa"/>
            <w:shd w:val="clear" w:color="auto" w:fill="F7FAFC"/>
            <w:tcMar>
              <w:top w:w="50" w:type="dxa"/>
              <w:left w:w="50" w:type="dxa"/>
              <w:bottom w:w="50" w:type="dxa"/>
              <w:right w:w="50" w:type="dxa"/>
            </w:tcMar>
            <w:vAlign w:val="center"/>
          </w:tcPr>
          <w:p w14:paraId="3558ADF1" w14:textId="77777777" w:rsidR="00571893" w:rsidRDefault="00000000">
            <w:r>
              <w:rPr>
                <w:sz w:val="14"/>
              </w:rPr>
              <w:t>H08</w:t>
            </w:r>
          </w:p>
        </w:tc>
        <w:tc>
          <w:tcPr>
            <w:tcW w:w="3108" w:type="dxa"/>
            <w:shd w:val="clear" w:color="auto" w:fill="F7FAFC"/>
            <w:tcMar>
              <w:top w:w="50" w:type="dxa"/>
              <w:left w:w="50" w:type="dxa"/>
              <w:bottom w:w="50" w:type="dxa"/>
              <w:right w:w="50" w:type="dxa"/>
            </w:tcMar>
            <w:vAlign w:val="center"/>
          </w:tcPr>
          <w:p w14:paraId="2615C2E8"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2BE2F548" w14:textId="77777777" w:rsidR="00571893" w:rsidRDefault="00000000">
            <w:r>
              <w:rPr>
                <w:sz w:val="14"/>
              </w:rPr>
              <w:t>3</w:t>
            </w:r>
          </w:p>
        </w:tc>
        <w:tc>
          <w:tcPr>
            <w:tcW w:w="3108" w:type="dxa"/>
            <w:shd w:val="clear" w:color="auto" w:fill="F7FAFC"/>
            <w:tcMar>
              <w:top w:w="50" w:type="dxa"/>
              <w:left w:w="50" w:type="dxa"/>
              <w:bottom w:w="50" w:type="dxa"/>
              <w:right w:w="50" w:type="dxa"/>
            </w:tcMar>
            <w:vAlign w:val="center"/>
          </w:tcPr>
          <w:p w14:paraId="3CE88B12" w14:textId="77777777" w:rsidR="00571893" w:rsidRDefault="00000000">
            <w:r>
              <w:rPr>
                <w:sz w:val="14"/>
              </w:rPr>
              <w:t>eye blink, eye blink, eye blink</w:t>
            </w:r>
          </w:p>
        </w:tc>
        <w:tc>
          <w:tcPr>
            <w:tcW w:w="3108" w:type="dxa"/>
            <w:shd w:val="clear" w:color="auto" w:fill="F7FAFC"/>
            <w:tcMar>
              <w:top w:w="50" w:type="dxa"/>
              <w:left w:w="50" w:type="dxa"/>
              <w:bottom w:w="50" w:type="dxa"/>
              <w:right w:w="50" w:type="dxa"/>
            </w:tcMar>
            <w:vAlign w:val="center"/>
          </w:tcPr>
          <w:p w14:paraId="402C090E" w14:textId="77777777" w:rsidR="00571893" w:rsidRDefault="00000000">
            <w:r>
              <w:rPr>
                <w:sz w:val="14"/>
              </w:rPr>
              <w:t>0.978, 0.992, 0.863</w:t>
            </w:r>
          </w:p>
        </w:tc>
      </w:tr>
      <w:tr w:rsidR="00571893" w14:paraId="64EBC97C" w14:textId="77777777">
        <w:trPr>
          <w:cantSplit/>
          <w:jc w:val="center"/>
        </w:trPr>
        <w:tc>
          <w:tcPr>
            <w:tcW w:w="3108" w:type="dxa"/>
            <w:tcMar>
              <w:top w:w="50" w:type="dxa"/>
              <w:left w:w="50" w:type="dxa"/>
              <w:bottom w:w="50" w:type="dxa"/>
              <w:right w:w="50" w:type="dxa"/>
            </w:tcMar>
            <w:vAlign w:val="center"/>
          </w:tcPr>
          <w:p w14:paraId="44A8466C" w14:textId="77777777" w:rsidR="00571893" w:rsidRDefault="00000000">
            <w:r>
              <w:rPr>
                <w:sz w:val="14"/>
              </w:rPr>
              <w:t>H09</w:t>
            </w:r>
          </w:p>
        </w:tc>
        <w:tc>
          <w:tcPr>
            <w:tcW w:w="3108" w:type="dxa"/>
            <w:tcMar>
              <w:top w:w="50" w:type="dxa"/>
              <w:left w:w="50" w:type="dxa"/>
              <w:bottom w:w="50" w:type="dxa"/>
              <w:right w:w="50" w:type="dxa"/>
            </w:tcMar>
            <w:vAlign w:val="center"/>
          </w:tcPr>
          <w:p w14:paraId="06A2865D" w14:textId="77777777" w:rsidR="00571893" w:rsidRDefault="00000000">
            <w:r>
              <w:rPr>
                <w:sz w:val="14"/>
              </w:rPr>
              <w:t>HC</w:t>
            </w:r>
          </w:p>
        </w:tc>
        <w:tc>
          <w:tcPr>
            <w:tcW w:w="3108" w:type="dxa"/>
            <w:tcMar>
              <w:top w:w="50" w:type="dxa"/>
              <w:left w:w="50" w:type="dxa"/>
              <w:bottom w:w="50" w:type="dxa"/>
              <w:right w:w="50" w:type="dxa"/>
            </w:tcMar>
            <w:vAlign w:val="center"/>
          </w:tcPr>
          <w:p w14:paraId="24094B32" w14:textId="77777777" w:rsidR="00571893" w:rsidRDefault="00000000">
            <w:r>
              <w:rPr>
                <w:sz w:val="14"/>
              </w:rPr>
              <w:t>3</w:t>
            </w:r>
          </w:p>
        </w:tc>
        <w:tc>
          <w:tcPr>
            <w:tcW w:w="3108" w:type="dxa"/>
            <w:tcMar>
              <w:top w:w="50" w:type="dxa"/>
              <w:left w:w="50" w:type="dxa"/>
              <w:bottom w:w="50" w:type="dxa"/>
              <w:right w:w="50" w:type="dxa"/>
            </w:tcMar>
            <w:vAlign w:val="center"/>
          </w:tcPr>
          <w:p w14:paraId="1396737D" w14:textId="77777777" w:rsidR="00571893" w:rsidRDefault="00000000">
            <w:r>
              <w:rPr>
                <w:sz w:val="14"/>
              </w:rPr>
              <w:t>eye blink, eye blink, muscle artifact</w:t>
            </w:r>
          </w:p>
        </w:tc>
        <w:tc>
          <w:tcPr>
            <w:tcW w:w="3108" w:type="dxa"/>
            <w:tcMar>
              <w:top w:w="50" w:type="dxa"/>
              <w:left w:w="50" w:type="dxa"/>
              <w:bottom w:w="50" w:type="dxa"/>
              <w:right w:w="50" w:type="dxa"/>
            </w:tcMar>
            <w:vAlign w:val="center"/>
          </w:tcPr>
          <w:p w14:paraId="0DD95057" w14:textId="77777777" w:rsidR="00571893" w:rsidRDefault="00000000">
            <w:r>
              <w:rPr>
                <w:sz w:val="14"/>
              </w:rPr>
              <w:t>0.987, 0.997, 0.974</w:t>
            </w:r>
          </w:p>
        </w:tc>
      </w:tr>
      <w:tr w:rsidR="00571893" w14:paraId="5182F7C1" w14:textId="77777777">
        <w:trPr>
          <w:cantSplit/>
          <w:jc w:val="center"/>
        </w:trPr>
        <w:tc>
          <w:tcPr>
            <w:tcW w:w="3108" w:type="dxa"/>
            <w:shd w:val="clear" w:color="auto" w:fill="F7FAFC"/>
            <w:tcMar>
              <w:top w:w="50" w:type="dxa"/>
              <w:left w:w="50" w:type="dxa"/>
              <w:bottom w:w="50" w:type="dxa"/>
              <w:right w:w="50" w:type="dxa"/>
            </w:tcMar>
            <w:vAlign w:val="center"/>
          </w:tcPr>
          <w:p w14:paraId="449D7682" w14:textId="77777777" w:rsidR="00571893" w:rsidRDefault="00000000">
            <w:r>
              <w:rPr>
                <w:sz w:val="14"/>
              </w:rPr>
              <w:t>H10</w:t>
            </w:r>
          </w:p>
        </w:tc>
        <w:tc>
          <w:tcPr>
            <w:tcW w:w="3108" w:type="dxa"/>
            <w:shd w:val="clear" w:color="auto" w:fill="F7FAFC"/>
            <w:tcMar>
              <w:top w:w="50" w:type="dxa"/>
              <w:left w:w="50" w:type="dxa"/>
              <w:bottom w:w="50" w:type="dxa"/>
              <w:right w:w="50" w:type="dxa"/>
            </w:tcMar>
            <w:vAlign w:val="center"/>
          </w:tcPr>
          <w:p w14:paraId="67D8389C"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6D009B46" w14:textId="77777777" w:rsidR="00571893" w:rsidRDefault="00000000">
            <w:r>
              <w:rPr>
                <w:sz w:val="14"/>
              </w:rPr>
              <w:t>2</w:t>
            </w:r>
          </w:p>
        </w:tc>
        <w:tc>
          <w:tcPr>
            <w:tcW w:w="3108" w:type="dxa"/>
            <w:shd w:val="clear" w:color="auto" w:fill="F7FAFC"/>
            <w:tcMar>
              <w:top w:w="50" w:type="dxa"/>
              <w:left w:w="50" w:type="dxa"/>
              <w:bottom w:w="50" w:type="dxa"/>
              <w:right w:w="50" w:type="dxa"/>
            </w:tcMar>
            <w:vAlign w:val="center"/>
          </w:tcPr>
          <w:p w14:paraId="4B51CE21" w14:textId="77777777" w:rsidR="00571893" w:rsidRDefault="00000000">
            <w:r>
              <w:rPr>
                <w:sz w:val="14"/>
              </w:rPr>
              <w:t>eye blink, eye blink</w:t>
            </w:r>
          </w:p>
        </w:tc>
        <w:tc>
          <w:tcPr>
            <w:tcW w:w="3108" w:type="dxa"/>
            <w:shd w:val="clear" w:color="auto" w:fill="F7FAFC"/>
            <w:tcMar>
              <w:top w:w="50" w:type="dxa"/>
              <w:left w:w="50" w:type="dxa"/>
              <w:bottom w:w="50" w:type="dxa"/>
              <w:right w:w="50" w:type="dxa"/>
            </w:tcMar>
            <w:vAlign w:val="center"/>
          </w:tcPr>
          <w:p w14:paraId="1C5DB204" w14:textId="77777777" w:rsidR="00571893" w:rsidRDefault="00000000">
            <w:r>
              <w:rPr>
                <w:sz w:val="14"/>
              </w:rPr>
              <w:t>0.949, 0.972</w:t>
            </w:r>
          </w:p>
        </w:tc>
      </w:tr>
      <w:tr w:rsidR="00571893" w14:paraId="45C8C730" w14:textId="77777777">
        <w:trPr>
          <w:cantSplit/>
          <w:jc w:val="center"/>
        </w:trPr>
        <w:tc>
          <w:tcPr>
            <w:tcW w:w="3108" w:type="dxa"/>
            <w:tcMar>
              <w:top w:w="50" w:type="dxa"/>
              <w:left w:w="50" w:type="dxa"/>
              <w:bottom w:w="50" w:type="dxa"/>
              <w:right w:w="50" w:type="dxa"/>
            </w:tcMar>
            <w:vAlign w:val="center"/>
          </w:tcPr>
          <w:p w14:paraId="286778B6" w14:textId="77777777" w:rsidR="00571893" w:rsidRDefault="00000000">
            <w:r>
              <w:rPr>
                <w:sz w:val="14"/>
              </w:rPr>
              <w:t>H11</w:t>
            </w:r>
          </w:p>
        </w:tc>
        <w:tc>
          <w:tcPr>
            <w:tcW w:w="3108" w:type="dxa"/>
            <w:tcMar>
              <w:top w:w="50" w:type="dxa"/>
              <w:left w:w="50" w:type="dxa"/>
              <w:bottom w:w="50" w:type="dxa"/>
              <w:right w:w="50" w:type="dxa"/>
            </w:tcMar>
            <w:vAlign w:val="center"/>
          </w:tcPr>
          <w:p w14:paraId="248EB08A" w14:textId="77777777" w:rsidR="00571893" w:rsidRDefault="00000000">
            <w:r>
              <w:rPr>
                <w:sz w:val="14"/>
              </w:rPr>
              <w:t>HC</w:t>
            </w:r>
          </w:p>
        </w:tc>
        <w:tc>
          <w:tcPr>
            <w:tcW w:w="3108" w:type="dxa"/>
            <w:tcMar>
              <w:top w:w="50" w:type="dxa"/>
              <w:left w:w="50" w:type="dxa"/>
              <w:bottom w:w="50" w:type="dxa"/>
              <w:right w:w="50" w:type="dxa"/>
            </w:tcMar>
            <w:vAlign w:val="center"/>
          </w:tcPr>
          <w:p w14:paraId="1117707B" w14:textId="77777777" w:rsidR="00571893" w:rsidRDefault="00000000">
            <w:r>
              <w:rPr>
                <w:sz w:val="14"/>
              </w:rPr>
              <w:t>2</w:t>
            </w:r>
          </w:p>
        </w:tc>
        <w:tc>
          <w:tcPr>
            <w:tcW w:w="3108" w:type="dxa"/>
            <w:tcMar>
              <w:top w:w="50" w:type="dxa"/>
              <w:left w:w="50" w:type="dxa"/>
              <w:bottom w:w="50" w:type="dxa"/>
              <w:right w:w="50" w:type="dxa"/>
            </w:tcMar>
            <w:vAlign w:val="center"/>
          </w:tcPr>
          <w:p w14:paraId="4B42EA10" w14:textId="77777777" w:rsidR="00571893" w:rsidRDefault="00000000">
            <w:r>
              <w:rPr>
                <w:sz w:val="14"/>
              </w:rPr>
              <w:t>eye blink, eye blink</w:t>
            </w:r>
          </w:p>
        </w:tc>
        <w:tc>
          <w:tcPr>
            <w:tcW w:w="3108" w:type="dxa"/>
            <w:tcMar>
              <w:top w:w="50" w:type="dxa"/>
              <w:left w:w="50" w:type="dxa"/>
              <w:bottom w:w="50" w:type="dxa"/>
              <w:right w:w="50" w:type="dxa"/>
            </w:tcMar>
            <w:vAlign w:val="center"/>
          </w:tcPr>
          <w:p w14:paraId="611A374F" w14:textId="77777777" w:rsidR="00571893" w:rsidRDefault="00000000">
            <w:r>
              <w:rPr>
                <w:sz w:val="14"/>
              </w:rPr>
              <w:t>0.945, 0.807</w:t>
            </w:r>
          </w:p>
        </w:tc>
      </w:tr>
      <w:tr w:rsidR="00571893" w14:paraId="0766E1B8" w14:textId="77777777">
        <w:trPr>
          <w:cantSplit/>
          <w:jc w:val="center"/>
        </w:trPr>
        <w:tc>
          <w:tcPr>
            <w:tcW w:w="3108" w:type="dxa"/>
            <w:shd w:val="clear" w:color="auto" w:fill="F7FAFC"/>
            <w:tcMar>
              <w:top w:w="50" w:type="dxa"/>
              <w:left w:w="50" w:type="dxa"/>
              <w:bottom w:w="50" w:type="dxa"/>
              <w:right w:w="50" w:type="dxa"/>
            </w:tcMar>
            <w:vAlign w:val="center"/>
          </w:tcPr>
          <w:p w14:paraId="428E4F15" w14:textId="77777777" w:rsidR="00571893" w:rsidRDefault="00000000">
            <w:r>
              <w:rPr>
                <w:sz w:val="14"/>
              </w:rPr>
              <w:t>H12</w:t>
            </w:r>
          </w:p>
        </w:tc>
        <w:tc>
          <w:tcPr>
            <w:tcW w:w="3108" w:type="dxa"/>
            <w:shd w:val="clear" w:color="auto" w:fill="F7FAFC"/>
            <w:tcMar>
              <w:top w:w="50" w:type="dxa"/>
              <w:left w:w="50" w:type="dxa"/>
              <w:bottom w:w="50" w:type="dxa"/>
              <w:right w:w="50" w:type="dxa"/>
            </w:tcMar>
            <w:vAlign w:val="center"/>
          </w:tcPr>
          <w:p w14:paraId="687CBFE1"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14DA001F" w14:textId="77777777" w:rsidR="00571893" w:rsidRDefault="00000000">
            <w:r>
              <w:rPr>
                <w:sz w:val="14"/>
              </w:rPr>
              <w:t>4</w:t>
            </w:r>
          </w:p>
        </w:tc>
        <w:tc>
          <w:tcPr>
            <w:tcW w:w="3108" w:type="dxa"/>
            <w:shd w:val="clear" w:color="auto" w:fill="F7FAFC"/>
            <w:tcMar>
              <w:top w:w="50" w:type="dxa"/>
              <w:left w:w="50" w:type="dxa"/>
              <w:bottom w:w="50" w:type="dxa"/>
              <w:right w:w="50" w:type="dxa"/>
            </w:tcMar>
            <w:vAlign w:val="center"/>
          </w:tcPr>
          <w:p w14:paraId="0A434F86" w14:textId="77777777" w:rsidR="00571893" w:rsidRDefault="00000000">
            <w:r>
              <w:rPr>
                <w:sz w:val="14"/>
              </w:rPr>
              <w:t>eye blink, eye blink, eye blink, muscle artifact</w:t>
            </w:r>
          </w:p>
        </w:tc>
        <w:tc>
          <w:tcPr>
            <w:tcW w:w="3108" w:type="dxa"/>
            <w:shd w:val="clear" w:color="auto" w:fill="F7FAFC"/>
            <w:tcMar>
              <w:top w:w="50" w:type="dxa"/>
              <w:left w:w="50" w:type="dxa"/>
              <w:bottom w:w="50" w:type="dxa"/>
              <w:right w:w="50" w:type="dxa"/>
            </w:tcMar>
            <w:vAlign w:val="center"/>
          </w:tcPr>
          <w:p w14:paraId="534E8C3D" w14:textId="77777777" w:rsidR="00571893" w:rsidRDefault="00000000">
            <w:r>
              <w:rPr>
                <w:sz w:val="14"/>
              </w:rPr>
              <w:t>0.977, 0.999, 0.842, 0.932</w:t>
            </w:r>
          </w:p>
        </w:tc>
      </w:tr>
      <w:tr w:rsidR="00571893" w14:paraId="3D57A23B" w14:textId="77777777">
        <w:trPr>
          <w:cantSplit/>
          <w:jc w:val="center"/>
        </w:trPr>
        <w:tc>
          <w:tcPr>
            <w:tcW w:w="3108" w:type="dxa"/>
            <w:tcMar>
              <w:top w:w="50" w:type="dxa"/>
              <w:left w:w="50" w:type="dxa"/>
              <w:bottom w:w="50" w:type="dxa"/>
              <w:right w:w="50" w:type="dxa"/>
            </w:tcMar>
            <w:vAlign w:val="center"/>
          </w:tcPr>
          <w:p w14:paraId="10EE165B" w14:textId="77777777" w:rsidR="00571893" w:rsidRDefault="00000000">
            <w:r>
              <w:rPr>
                <w:sz w:val="14"/>
              </w:rPr>
              <w:t>H13</w:t>
            </w:r>
          </w:p>
        </w:tc>
        <w:tc>
          <w:tcPr>
            <w:tcW w:w="3108" w:type="dxa"/>
            <w:tcMar>
              <w:top w:w="50" w:type="dxa"/>
              <w:left w:w="50" w:type="dxa"/>
              <w:bottom w:w="50" w:type="dxa"/>
              <w:right w:w="50" w:type="dxa"/>
            </w:tcMar>
            <w:vAlign w:val="center"/>
          </w:tcPr>
          <w:p w14:paraId="18DC519D" w14:textId="77777777" w:rsidR="00571893" w:rsidRDefault="00000000">
            <w:r>
              <w:rPr>
                <w:sz w:val="14"/>
              </w:rPr>
              <w:t>HC</w:t>
            </w:r>
          </w:p>
        </w:tc>
        <w:tc>
          <w:tcPr>
            <w:tcW w:w="3108" w:type="dxa"/>
            <w:tcMar>
              <w:top w:w="50" w:type="dxa"/>
              <w:left w:w="50" w:type="dxa"/>
              <w:bottom w:w="50" w:type="dxa"/>
              <w:right w:w="50" w:type="dxa"/>
            </w:tcMar>
            <w:vAlign w:val="center"/>
          </w:tcPr>
          <w:p w14:paraId="5733C27C" w14:textId="77777777" w:rsidR="00571893" w:rsidRDefault="00000000">
            <w:r>
              <w:rPr>
                <w:sz w:val="14"/>
              </w:rPr>
              <w:t>2</w:t>
            </w:r>
          </w:p>
        </w:tc>
        <w:tc>
          <w:tcPr>
            <w:tcW w:w="3108" w:type="dxa"/>
            <w:tcMar>
              <w:top w:w="50" w:type="dxa"/>
              <w:left w:w="50" w:type="dxa"/>
              <w:bottom w:w="50" w:type="dxa"/>
              <w:right w:w="50" w:type="dxa"/>
            </w:tcMar>
            <w:vAlign w:val="center"/>
          </w:tcPr>
          <w:p w14:paraId="77B8EFB4" w14:textId="77777777" w:rsidR="00571893" w:rsidRDefault="00000000">
            <w:r>
              <w:rPr>
                <w:sz w:val="14"/>
              </w:rPr>
              <w:t>eye blink, eye blink</w:t>
            </w:r>
          </w:p>
        </w:tc>
        <w:tc>
          <w:tcPr>
            <w:tcW w:w="3108" w:type="dxa"/>
            <w:tcMar>
              <w:top w:w="50" w:type="dxa"/>
              <w:left w:w="50" w:type="dxa"/>
              <w:bottom w:w="50" w:type="dxa"/>
              <w:right w:w="50" w:type="dxa"/>
            </w:tcMar>
            <w:vAlign w:val="center"/>
          </w:tcPr>
          <w:p w14:paraId="0CD0B25F" w14:textId="77777777" w:rsidR="00571893" w:rsidRDefault="00000000">
            <w:r>
              <w:rPr>
                <w:sz w:val="14"/>
              </w:rPr>
              <w:t>0.968, 0.968</w:t>
            </w:r>
          </w:p>
        </w:tc>
      </w:tr>
      <w:tr w:rsidR="00571893" w14:paraId="55DA32F1" w14:textId="77777777">
        <w:trPr>
          <w:cantSplit/>
          <w:jc w:val="center"/>
        </w:trPr>
        <w:tc>
          <w:tcPr>
            <w:tcW w:w="3108" w:type="dxa"/>
            <w:shd w:val="clear" w:color="auto" w:fill="F7FAFC"/>
            <w:tcMar>
              <w:top w:w="50" w:type="dxa"/>
              <w:left w:w="50" w:type="dxa"/>
              <w:bottom w:w="50" w:type="dxa"/>
              <w:right w:w="50" w:type="dxa"/>
            </w:tcMar>
            <w:vAlign w:val="center"/>
          </w:tcPr>
          <w:p w14:paraId="65F7825B" w14:textId="77777777" w:rsidR="00571893" w:rsidRDefault="00000000">
            <w:r>
              <w:rPr>
                <w:sz w:val="14"/>
              </w:rPr>
              <w:t>H14</w:t>
            </w:r>
          </w:p>
        </w:tc>
        <w:tc>
          <w:tcPr>
            <w:tcW w:w="3108" w:type="dxa"/>
            <w:shd w:val="clear" w:color="auto" w:fill="F7FAFC"/>
            <w:tcMar>
              <w:top w:w="50" w:type="dxa"/>
              <w:left w:w="50" w:type="dxa"/>
              <w:bottom w:w="50" w:type="dxa"/>
              <w:right w:w="50" w:type="dxa"/>
            </w:tcMar>
            <w:vAlign w:val="center"/>
          </w:tcPr>
          <w:p w14:paraId="6350BD7D" w14:textId="77777777" w:rsidR="00571893" w:rsidRDefault="00000000">
            <w:r>
              <w:rPr>
                <w:sz w:val="14"/>
              </w:rPr>
              <w:t>HC</w:t>
            </w:r>
          </w:p>
        </w:tc>
        <w:tc>
          <w:tcPr>
            <w:tcW w:w="3108" w:type="dxa"/>
            <w:shd w:val="clear" w:color="auto" w:fill="F7FAFC"/>
            <w:tcMar>
              <w:top w:w="50" w:type="dxa"/>
              <w:left w:w="50" w:type="dxa"/>
              <w:bottom w:w="50" w:type="dxa"/>
              <w:right w:w="50" w:type="dxa"/>
            </w:tcMar>
            <w:vAlign w:val="center"/>
          </w:tcPr>
          <w:p w14:paraId="2B825BD9" w14:textId="77777777" w:rsidR="00571893" w:rsidRDefault="00000000">
            <w:r>
              <w:rPr>
                <w:sz w:val="14"/>
              </w:rPr>
              <w:t>2</w:t>
            </w:r>
          </w:p>
        </w:tc>
        <w:tc>
          <w:tcPr>
            <w:tcW w:w="3108" w:type="dxa"/>
            <w:shd w:val="clear" w:color="auto" w:fill="F7FAFC"/>
            <w:tcMar>
              <w:top w:w="50" w:type="dxa"/>
              <w:left w:w="50" w:type="dxa"/>
              <w:bottom w:w="50" w:type="dxa"/>
              <w:right w:w="50" w:type="dxa"/>
            </w:tcMar>
            <w:vAlign w:val="center"/>
          </w:tcPr>
          <w:p w14:paraId="430A5BD7" w14:textId="77777777" w:rsidR="00571893" w:rsidRDefault="00000000">
            <w:r>
              <w:rPr>
                <w:sz w:val="14"/>
              </w:rPr>
              <w:t>eye blink, eye blink</w:t>
            </w:r>
          </w:p>
        </w:tc>
        <w:tc>
          <w:tcPr>
            <w:tcW w:w="3108" w:type="dxa"/>
            <w:shd w:val="clear" w:color="auto" w:fill="F7FAFC"/>
            <w:tcMar>
              <w:top w:w="50" w:type="dxa"/>
              <w:left w:w="50" w:type="dxa"/>
              <w:bottom w:w="50" w:type="dxa"/>
              <w:right w:w="50" w:type="dxa"/>
            </w:tcMar>
            <w:vAlign w:val="center"/>
          </w:tcPr>
          <w:p w14:paraId="7F720FEF" w14:textId="77777777" w:rsidR="00571893" w:rsidRDefault="00000000">
            <w:r>
              <w:rPr>
                <w:sz w:val="14"/>
              </w:rPr>
              <w:t>0.959, 0.902</w:t>
            </w:r>
          </w:p>
        </w:tc>
      </w:tr>
      <w:tr w:rsidR="00571893" w14:paraId="7AF77C9E" w14:textId="77777777">
        <w:trPr>
          <w:cantSplit/>
          <w:jc w:val="center"/>
        </w:trPr>
        <w:tc>
          <w:tcPr>
            <w:tcW w:w="3108" w:type="dxa"/>
            <w:tcMar>
              <w:top w:w="50" w:type="dxa"/>
              <w:left w:w="50" w:type="dxa"/>
              <w:bottom w:w="50" w:type="dxa"/>
              <w:right w:w="50" w:type="dxa"/>
            </w:tcMar>
            <w:vAlign w:val="center"/>
          </w:tcPr>
          <w:p w14:paraId="2EE12FC7" w14:textId="77777777" w:rsidR="00571893" w:rsidRDefault="00000000">
            <w:r>
              <w:rPr>
                <w:sz w:val="14"/>
              </w:rPr>
              <w:t>S01</w:t>
            </w:r>
          </w:p>
        </w:tc>
        <w:tc>
          <w:tcPr>
            <w:tcW w:w="3108" w:type="dxa"/>
            <w:tcMar>
              <w:top w:w="50" w:type="dxa"/>
              <w:left w:w="50" w:type="dxa"/>
              <w:bottom w:w="50" w:type="dxa"/>
              <w:right w:w="50" w:type="dxa"/>
            </w:tcMar>
            <w:vAlign w:val="center"/>
          </w:tcPr>
          <w:p w14:paraId="0FF2B22C" w14:textId="77777777" w:rsidR="00571893" w:rsidRDefault="00000000">
            <w:r>
              <w:rPr>
                <w:sz w:val="14"/>
              </w:rPr>
              <w:t>SZ</w:t>
            </w:r>
          </w:p>
        </w:tc>
        <w:tc>
          <w:tcPr>
            <w:tcW w:w="3108" w:type="dxa"/>
            <w:tcMar>
              <w:top w:w="50" w:type="dxa"/>
              <w:left w:w="50" w:type="dxa"/>
              <w:bottom w:w="50" w:type="dxa"/>
              <w:right w:w="50" w:type="dxa"/>
            </w:tcMar>
            <w:vAlign w:val="center"/>
          </w:tcPr>
          <w:p w14:paraId="6CAA0365" w14:textId="77777777" w:rsidR="00571893" w:rsidRDefault="00000000">
            <w:r>
              <w:rPr>
                <w:sz w:val="14"/>
              </w:rPr>
              <w:t>2</w:t>
            </w:r>
          </w:p>
        </w:tc>
        <w:tc>
          <w:tcPr>
            <w:tcW w:w="3108" w:type="dxa"/>
            <w:tcMar>
              <w:top w:w="50" w:type="dxa"/>
              <w:left w:w="50" w:type="dxa"/>
              <w:bottom w:w="50" w:type="dxa"/>
              <w:right w:w="50" w:type="dxa"/>
            </w:tcMar>
            <w:vAlign w:val="center"/>
          </w:tcPr>
          <w:p w14:paraId="5151297C" w14:textId="77777777" w:rsidR="00571893" w:rsidRDefault="00000000">
            <w:r>
              <w:rPr>
                <w:sz w:val="14"/>
              </w:rPr>
              <w:t>eye blink, muscle artifact</w:t>
            </w:r>
          </w:p>
        </w:tc>
        <w:tc>
          <w:tcPr>
            <w:tcW w:w="3108" w:type="dxa"/>
            <w:tcMar>
              <w:top w:w="50" w:type="dxa"/>
              <w:left w:w="50" w:type="dxa"/>
              <w:bottom w:w="50" w:type="dxa"/>
              <w:right w:w="50" w:type="dxa"/>
            </w:tcMar>
            <w:vAlign w:val="center"/>
          </w:tcPr>
          <w:p w14:paraId="31B15430" w14:textId="77777777" w:rsidR="00571893" w:rsidRDefault="00000000">
            <w:r>
              <w:rPr>
                <w:sz w:val="14"/>
              </w:rPr>
              <w:t>0.981, 0.858</w:t>
            </w:r>
          </w:p>
        </w:tc>
      </w:tr>
      <w:tr w:rsidR="00571893" w14:paraId="25BEA717" w14:textId="77777777">
        <w:trPr>
          <w:cantSplit/>
          <w:jc w:val="center"/>
        </w:trPr>
        <w:tc>
          <w:tcPr>
            <w:tcW w:w="3108" w:type="dxa"/>
            <w:shd w:val="clear" w:color="auto" w:fill="F7FAFC"/>
            <w:tcMar>
              <w:top w:w="50" w:type="dxa"/>
              <w:left w:w="50" w:type="dxa"/>
              <w:bottom w:w="50" w:type="dxa"/>
              <w:right w:w="50" w:type="dxa"/>
            </w:tcMar>
            <w:vAlign w:val="center"/>
          </w:tcPr>
          <w:p w14:paraId="0374A8AC" w14:textId="77777777" w:rsidR="00571893" w:rsidRDefault="00000000">
            <w:r>
              <w:rPr>
                <w:sz w:val="14"/>
              </w:rPr>
              <w:t>S02</w:t>
            </w:r>
          </w:p>
        </w:tc>
        <w:tc>
          <w:tcPr>
            <w:tcW w:w="3108" w:type="dxa"/>
            <w:shd w:val="clear" w:color="auto" w:fill="F7FAFC"/>
            <w:tcMar>
              <w:top w:w="50" w:type="dxa"/>
              <w:left w:w="50" w:type="dxa"/>
              <w:bottom w:w="50" w:type="dxa"/>
              <w:right w:w="50" w:type="dxa"/>
            </w:tcMar>
            <w:vAlign w:val="center"/>
          </w:tcPr>
          <w:p w14:paraId="2D7777EC"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5B405D5E" w14:textId="77777777" w:rsidR="00571893" w:rsidRDefault="00000000">
            <w:r>
              <w:rPr>
                <w:sz w:val="14"/>
              </w:rPr>
              <w:t>1</w:t>
            </w:r>
          </w:p>
        </w:tc>
        <w:tc>
          <w:tcPr>
            <w:tcW w:w="3108" w:type="dxa"/>
            <w:shd w:val="clear" w:color="auto" w:fill="F7FAFC"/>
            <w:tcMar>
              <w:top w:w="50" w:type="dxa"/>
              <w:left w:w="50" w:type="dxa"/>
              <w:bottom w:w="50" w:type="dxa"/>
              <w:right w:w="50" w:type="dxa"/>
            </w:tcMar>
            <w:vAlign w:val="center"/>
          </w:tcPr>
          <w:p w14:paraId="4F4AC7AC" w14:textId="77777777" w:rsidR="00571893" w:rsidRDefault="00000000">
            <w:r>
              <w:rPr>
                <w:sz w:val="14"/>
              </w:rPr>
              <w:t>eye blink</w:t>
            </w:r>
          </w:p>
        </w:tc>
        <w:tc>
          <w:tcPr>
            <w:tcW w:w="3108" w:type="dxa"/>
            <w:shd w:val="clear" w:color="auto" w:fill="F7FAFC"/>
            <w:tcMar>
              <w:top w:w="50" w:type="dxa"/>
              <w:left w:w="50" w:type="dxa"/>
              <w:bottom w:w="50" w:type="dxa"/>
              <w:right w:w="50" w:type="dxa"/>
            </w:tcMar>
            <w:vAlign w:val="center"/>
          </w:tcPr>
          <w:p w14:paraId="02DAFA3D" w14:textId="77777777" w:rsidR="00571893" w:rsidRDefault="00000000">
            <w:r>
              <w:rPr>
                <w:sz w:val="14"/>
              </w:rPr>
              <w:t>0.996</w:t>
            </w:r>
          </w:p>
        </w:tc>
      </w:tr>
      <w:tr w:rsidR="00571893" w14:paraId="6515CA31" w14:textId="77777777">
        <w:trPr>
          <w:cantSplit/>
          <w:jc w:val="center"/>
        </w:trPr>
        <w:tc>
          <w:tcPr>
            <w:tcW w:w="3108" w:type="dxa"/>
            <w:tcMar>
              <w:top w:w="50" w:type="dxa"/>
              <w:left w:w="50" w:type="dxa"/>
              <w:bottom w:w="50" w:type="dxa"/>
              <w:right w:w="50" w:type="dxa"/>
            </w:tcMar>
            <w:vAlign w:val="center"/>
          </w:tcPr>
          <w:p w14:paraId="1E1CE84A" w14:textId="77777777" w:rsidR="00571893" w:rsidRDefault="00000000">
            <w:r>
              <w:rPr>
                <w:sz w:val="14"/>
              </w:rPr>
              <w:t>S03</w:t>
            </w:r>
          </w:p>
        </w:tc>
        <w:tc>
          <w:tcPr>
            <w:tcW w:w="3108" w:type="dxa"/>
            <w:tcMar>
              <w:top w:w="50" w:type="dxa"/>
              <w:left w:w="50" w:type="dxa"/>
              <w:bottom w:w="50" w:type="dxa"/>
              <w:right w:w="50" w:type="dxa"/>
            </w:tcMar>
            <w:vAlign w:val="center"/>
          </w:tcPr>
          <w:p w14:paraId="56081B93" w14:textId="77777777" w:rsidR="00571893" w:rsidRDefault="00000000">
            <w:r>
              <w:rPr>
                <w:sz w:val="14"/>
              </w:rPr>
              <w:t>SZ</w:t>
            </w:r>
          </w:p>
        </w:tc>
        <w:tc>
          <w:tcPr>
            <w:tcW w:w="3108" w:type="dxa"/>
            <w:tcMar>
              <w:top w:w="50" w:type="dxa"/>
              <w:left w:w="50" w:type="dxa"/>
              <w:bottom w:w="50" w:type="dxa"/>
              <w:right w:w="50" w:type="dxa"/>
            </w:tcMar>
            <w:vAlign w:val="center"/>
          </w:tcPr>
          <w:p w14:paraId="1016B531" w14:textId="77777777" w:rsidR="00571893" w:rsidRDefault="00000000">
            <w:r>
              <w:rPr>
                <w:sz w:val="14"/>
              </w:rPr>
              <w:t>1</w:t>
            </w:r>
          </w:p>
        </w:tc>
        <w:tc>
          <w:tcPr>
            <w:tcW w:w="3108" w:type="dxa"/>
            <w:tcMar>
              <w:top w:w="50" w:type="dxa"/>
              <w:left w:w="50" w:type="dxa"/>
              <w:bottom w:w="50" w:type="dxa"/>
              <w:right w:w="50" w:type="dxa"/>
            </w:tcMar>
            <w:vAlign w:val="center"/>
          </w:tcPr>
          <w:p w14:paraId="5231C3A9" w14:textId="77777777" w:rsidR="00571893" w:rsidRDefault="00000000">
            <w:r>
              <w:rPr>
                <w:sz w:val="14"/>
              </w:rPr>
              <w:t>eye blink</w:t>
            </w:r>
          </w:p>
        </w:tc>
        <w:tc>
          <w:tcPr>
            <w:tcW w:w="3108" w:type="dxa"/>
            <w:tcMar>
              <w:top w:w="50" w:type="dxa"/>
              <w:left w:w="50" w:type="dxa"/>
              <w:bottom w:w="50" w:type="dxa"/>
              <w:right w:w="50" w:type="dxa"/>
            </w:tcMar>
            <w:vAlign w:val="center"/>
          </w:tcPr>
          <w:p w14:paraId="5A2C0056" w14:textId="77777777" w:rsidR="00571893" w:rsidRDefault="00000000">
            <w:r>
              <w:rPr>
                <w:sz w:val="14"/>
              </w:rPr>
              <w:t>0.928</w:t>
            </w:r>
          </w:p>
        </w:tc>
      </w:tr>
      <w:tr w:rsidR="00571893" w14:paraId="4FABEA53" w14:textId="77777777">
        <w:trPr>
          <w:cantSplit/>
          <w:jc w:val="center"/>
        </w:trPr>
        <w:tc>
          <w:tcPr>
            <w:tcW w:w="3108" w:type="dxa"/>
            <w:shd w:val="clear" w:color="auto" w:fill="F7FAFC"/>
            <w:tcMar>
              <w:top w:w="50" w:type="dxa"/>
              <w:left w:w="50" w:type="dxa"/>
              <w:bottom w:w="50" w:type="dxa"/>
              <w:right w:w="50" w:type="dxa"/>
            </w:tcMar>
            <w:vAlign w:val="center"/>
          </w:tcPr>
          <w:p w14:paraId="0FFAA9AC" w14:textId="77777777" w:rsidR="00571893" w:rsidRDefault="00000000">
            <w:r>
              <w:rPr>
                <w:sz w:val="14"/>
              </w:rPr>
              <w:t>S04</w:t>
            </w:r>
          </w:p>
        </w:tc>
        <w:tc>
          <w:tcPr>
            <w:tcW w:w="3108" w:type="dxa"/>
            <w:shd w:val="clear" w:color="auto" w:fill="F7FAFC"/>
            <w:tcMar>
              <w:top w:w="50" w:type="dxa"/>
              <w:left w:w="50" w:type="dxa"/>
              <w:bottom w:w="50" w:type="dxa"/>
              <w:right w:w="50" w:type="dxa"/>
            </w:tcMar>
            <w:vAlign w:val="center"/>
          </w:tcPr>
          <w:p w14:paraId="1E4BE63B"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60CC287E" w14:textId="77777777" w:rsidR="00571893" w:rsidRDefault="00000000">
            <w:r>
              <w:rPr>
                <w:sz w:val="14"/>
              </w:rPr>
              <w:t>4</w:t>
            </w:r>
          </w:p>
        </w:tc>
        <w:tc>
          <w:tcPr>
            <w:tcW w:w="3108" w:type="dxa"/>
            <w:shd w:val="clear" w:color="auto" w:fill="F7FAFC"/>
            <w:tcMar>
              <w:top w:w="50" w:type="dxa"/>
              <w:left w:w="50" w:type="dxa"/>
              <w:bottom w:w="50" w:type="dxa"/>
              <w:right w:w="50" w:type="dxa"/>
            </w:tcMar>
            <w:vAlign w:val="center"/>
          </w:tcPr>
          <w:p w14:paraId="133A596B" w14:textId="77777777" w:rsidR="00571893" w:rsidRDefault="00000000">
            <w:r>
              <w:rPr>
                <w:sz w:val="14"/>
              </w:rPr>
              <w:t>eye blink, muscle artifact, muscle artifact, eye blink</w:t>
            </w:r>
          </w:p>
        </w:tc>
        <w:tc>
          <w:tcPr>
            <w:tcW w:w="3108" w:type="dxa"/>
            <w:shd w:val="clear" w:color="auto" w:fill="F7FAFC"/>
            <w:tcMar>
              <w:top w:w="50" w:type="dxa"/>
              <w:left w:w="50" w:type="dxa"/>
              <w:bottom w:w="50" w:type="dxa"/>
              <w:right w:w="50" w:type="dxa"/>
            </w:tcMar>
            <w:vAlign w:val="center"/>
          </w:tcPr>
          <w:p w14:paraId="40852A13" w14:textId="77777777" w:rsidR="00571893" w:rsidRDefault="00000000">
            <w:r>
              <w:rPr>
                <w:sz w:val="14"/>
              </w:rPr>
              <w:t>0.986, 0.984, 0.892, 0.953</w:t>
            </w:r>
          </w:p>
        </w:tc>
      </w:tr>
      <w:tr w:rsidR="00571893" w14:paraId="64E9F954" w14:textId="77777777">
        <w:trPr>
          <w:cantSplit/>
          <w:jc w:val="center"/>
        </w:trPr>
        <w:tc>
          <w:tcPr>
            <w:tcW w:w="3108" w:type="dxa"/>
            <w:tcMar>
              <w:top w:w="50" w:type="dxa"/>
              <w:left w:w="50" w:type="dxa"/>
              <w:bottom w:w="50" w:type="dxa"/>
              <w:right w:w="50" w:type="dxa"/>
            </w:tcMar>
            <w:vAlign w:val="center"/>
          </w:tcPr>
          <w:p w14:paraId="114960AD" w14:textId="77777777" w:rsidR="00571893" w:rsidRDefault="00000000">
            <w:r>
              <w:rPr>
                <w:sz w:val="14"/>
              </w:rPr>
              <w:t>S05</w:t>
            </w:r>
          </w:p>
        </w:tc>
        <w:tc>
          <w:tcPr>
            <w:tcW w:w="3108" w:type="dxa"/>
            <w:tcMar>
              <w:top w:w="50" w:type="dxa"/>
              <w:left w:w="50" w:type="dxa"/>
              <w:bottom w:w="50" w:type="dxa"/>
              <w:right w:w="50" w:type="dxa"/>
            </w:tcMar>
            <w:vAlign w:val="center"/>
          </w:tcPr>
          <w:p w14:paraId="470E7D40" w14:textId="77777777" w:rsidR="00571893" w:rsidRDefault="00000000">
            <w:r>
              <w:rPr>
                <w:sz w:val="14"/>
              </w:rPr>
              <w:t>SZ</w:t>
            </w:r>
          </w:p>
        </w:tc>
        <w:tc>
          <w:tcPr>
            <w:tcW w:w="3108" w:type="dxa"/>
            <w:tcMar>
              <w:top w:w="50" w:type="dxa"/>
              <w:left w:w="50" w:type="dxa"/>
              <w:bottom w:w="50" w:type="dxa"/>
              <w:right w:w="50" w:type="dxa"/>
            </w:tcMar>
            <w:vAlign w:val="center"/>
          </w:tcPr>
          <w:p w14:paraId="11E7E721" w14:textId="77777777" w:rsidR="00571893" w:rsidRDefault="00000000">
            <w:r>
              <w:rPr>
                <w:sz w:val="14"/>
              </w:rPr>
              <w:t>3</w:t>
            </w:r>
          </w:p>
        </w:tc>
        <w:tc>
          <w:tcPr>
            <w:tcW w:w="3108" w:type="dxa"/>
            <w:tcMar>
              <w:top w:w="50" w:type="dxa"/>
              <w:left w:w="50" w:type="dxa"/>
              <w:bottom w:w="50" w:type="dxa"/>
              <w:right w:w="50" w:type="dxa"/>
            </w:tcMar>
            <w:vAlign w:val="center"/>
          </w:tcPr>
          <w:p w14:paraId="089A9F87" w14:textId="77777777" w:rsidR="00571893" w:rsidRDefault="00000000">
            <w:r>
              <w:rPr>
                <w:sz w:val="14"/>
              </w:rPr>
              <w:t>eye blink, muscle artifact, eye blink</w:t>
            </w:r>
          </w:p>
        </w:tc>
        <w:tc>
          <w:tcPr>
            <w:tcW w:w="3108" w:type="dxa"/>
            <w:tcMar>
              <w:top w:w="50" w:type="dxa"/>
              <w:left w:w="50" w:type="dxa"/>
              <w:bottom w:w="50" w:type="dxa"/>
              <w:right w:w="50" w:type="dxa"/>
            </w:tcMar>
            <w:vAlign w:val="center"/>
          </w:tcPr>
          <w:p w14:paraId="2EE6BCE9" w14:textId="77777777" w:rsidR="00571893" w:rsidRDefault="00000000">
            <w:r>
              <w:rPr>
                <w:sz w:val="14"/>
              </w:rPr>
              <w:t>0.951, 0.932, 0.922</w:t>
            </w:r>
          </w:p>
        </w:tc>
      </w:tr>
      <w:tr w:rsidR="00571893" w14:paraId="72B9DE84" w14:textId="77777777">
        <w:trPr>
          <w:cantSplit/>
          <w:jc w:val="center"/>
        </w:trPr>
        <w:tc>
          <w:tcPr>
            <w:tcW w:w="3108" w:type="dxa"/>
            <w:shd w:val="clear" w:color="auto" w:fill="F7FAFC"/>
            <w:tcMar>
              <w:top w:w="50" w:type="dxa"/>
              <w:left w:w="50" w:type="dxa"/>
              <w:bottom w:w="50" w:type="dxa"/>
              <w:right w:w="50" w:type="dxa"/>
            </w:tcMar>
            <w:vAlign w:val="center"/>
          </w:tcPr>
          <w:p w14:paraId="7F0EFEAD" w14:textId="77777777" w:rsidR="00571893" w:rsidRDefault="00000000">
            <w:r>
              <w:rPr>
                <w:sz w:val="14"/>
              </w:rPr>
              <w:t>S06</w:t>
            </w:r>
          </w:p>
        </w:tc>
        <w:tc>
          <w:tcPr>
            <w:tcW w:w="3108" w:type="dxa"/>
            <w:shd w:val="clear" w:color="auto" w:fill="F7FAFC"/>
            <w:tcMar>
              <w:top w:w="50" w:type="dxa"/>
              <w:left w:w="50" w:type="dxa"/>
              <w:bottom w:w="50" w:type="dxa"/>
              <w:right w:w="50" w:type="dxa"/>
            </w:tcMar>
            <w:vAlign w:val="center"/>
          </w:tcPr>
          <w:p w14:paraId="7D4D3A04"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16B79F5F" w14:textId="77777777" w:rsidR="00571893" w:rsidRDefault="00000000">
            <w:r>
              <w:rPr>
                <w:sz w:val="14"/>
              </w:rPr>
              <w:t>0</w:t>
            </w:r>
          </w:p>
        </w:tc>
        <w:tc>
          <w:tcPr>
            <w:tcW w:w="3108" w:type="dxa"/>
            <w:shd w:val="clear" w:color="auto" w:fill="F7FAFC"/>
            <w:tcMar>
              <w:top w:w="50" w:type="dxa"/>
              <w:left w:w="50" w:type="dxa"/>
              <w:bottom w:w="50" w:type="dxa"/>
              <w:right w:w="50" w:type="dxa"/>
            </w:tcMar>
            <w:vAlign w:val="center"/>
          </w:tcPr>
          <w:p w14:paraId="1D69B2FD" w14:textId="77777777" w:rsidR="00571893" w:rsidRDefault="00000000">
            <w:r>
              <w:rPr>
                <w:sz w:val="14"/>
              </w:rPr>
              <w:t>None</w:t>
            </w:r>
          </w:p>
        </w:tc>
        <w:tc>
          <w:tcPr>
            <w:tcW w:w="3108" w:type="dxa"/>
            <w:shd w:val="clear" w:color="auto" w:fill="F7FAFC"/>
            <w:tcMar>
              <w:top w:w="50" w:type="dxa"/>
              <w:left w:w="50" w:type="dxa"/>
              <w:bottom w:w="50" w:type="dxa"/>
              <w:right w:w="50" w:type="dxa"/>
            </w:tcMar>
            <w:vAlign w:val="center"/>
          </w:tcPr>
          <w:p w14:paraId="7B046594" w14:textId="77777777" w:rsidR="00571893" w:rsidRDefault="00571893"/>
        </w:tc>
      </w:tr>
      <w:tr w:rsidR="00571893" w14:paraId="4885E7F6" w14:textId="77777777">
        <w:trPr>
          <w:cantSplit/>
          <w:jc w:val="center"/>
        </w:trPr>
        <w:tc>
          <w:tcPr>
            <w:tcW w:w="3108" w:type="dxa"/>
            <w:tcMar>
              <w:top w:w="50" w:type="dxa"/>
              <w:left w:w="50" w:type="dxa"/>
              <w:bottom w:w="50" w:type="dxa"/>
              <w:right w:w="50" w:type="dxa"/>
            </w:tcMar>
            <w:vAlign w:val="center"/>
          </w:tcPr>
          <w:p w14:paraId="5F9A629D" w14:textId="77777777" w:rsidR="00571893" w:rsidRDefault="00000000">
            <w:r>
              <w:rPr>
                <w:sz w:val="14"/>
              </w:rPr>
              <w:t>S07</w:t>
            </w:r>
          </w:p>
        </w:tc>
        <w:tc>
          <w:tcPr>
            <w:tcW w:w="3108" w:type="dxa"/>
            <w:tcMar>
              <w:top w:w="50" w:type="dxa"/>
              <w:left w:w="50" w:type="dxa"/>
              <w:bottom w:w="50" w:type="dxa"/>
              <w:right w:w="50" w:type="dxa"/>
            </w:tcMar>
            <w:vAlign w:val="center"/>
          </w:tcPr>
          <w:p w14:paraId="40C61A32" w14:textId="77777777" w:rsidR="00571893" w:rsidRDefault="00000000">
            <w:r>
              <w:rPr>
                <w:sz w:val="14"/>
              </w:rPr>
              <w:t>SZ</w:t>
            </w:r>
          </w:p>
        </w:tc>
        <w:tc>
          <w:tcPr>
            <w:tcW w:w="3108" w:type="dxa"/>
            <w:tcMar>
              <w:top w:w="50" w:type="dxa"/>
              <w:left w:w="50" w:type="dxa"/>
              <w:bottom w:w="50" w:type="dxa"/>
              <w:right w:w="50" w:type="dxa"/>
            </w:tcMar>
            <w:vAlign w:val="center"/>
          </w:tcPr>
          <w:p w14:paraId="0AE7BEFE" w14:textId="77777777" w:rsidR="00571893" w:rsidRDefault="00000000">
            <w:r>
              <w:rPr>
                <w:sz w:val="14"/>
              </w:rPr>
              <w:t>1</w:t>
            </w:r>
          </w:p>
        </w:tc>
        <w:tc>
          <w:tcPr>
            <w:tcW w:w="3108" w:type="dxa"/>
            <w:tcMar>
              <w:top w:w="50" w:type="dxa"/>
              <w:left w:w="50" w:type="dxa"/>
              <w:bottom w:w="50" w:type="dxa"/>
              <w:right w:w="50" w:type="dxa"/>
            </w:tcMar>
            <w:vAlign w:val="center"/>
          </w:tcPr>
          <w:p w14:paraId="7796CD0B" w14:textId="77777777" w:rsidR="00571893" w:rsidRDefault="00000000">
            <w:r>
              <w:rPr>
                <w:sz w:val="14"/>
              </w:rPr>
              <w:t>eye blink</w:t>
            </w:r>
          </w:p>
        </w:tc>
        <w:tc>
          <w:tcPr>
            <w:tcW w:w="3108" w:type="dxa"/>
            <w:tcMar>
              <w:top w:w="50" w:type="dxa"/>
              <w:left w:w="50" w:type="dxa"/>
              <w:bottom w:w="50" w:type="dxa"/>
              <w:right w:w="50" w:type="dxa"/>
            </w:tcMar>
            <w:vAlign w:val="center"/>
          </w:tcPr>
          <w:p w14:paraId="6F4516BB" w14:textId="77777777" w:rsidR="00571893" w:rsidRDefault="00000000">
            <w:r>
              <w:rPr>
                <w:sz w:val="14"/>
              </w:rPr>
              <w:t>0.976</w:t>
            </w:r>
          </w:p>
        </w:tc>
      </w:tr>
      <w:tr w:rsidR="00571893" w14:paraId="3060E87F" w14:textId="77777777">
        <w:trPr>
          <w:cantSplit/>
          <w:jc w:val="center"/>
        </w:trPr>
        <w:tc>
          <w:tcPr>
            <w:tcW w:w="3108" w:type="dxa"/>
            <w:shd w:val="clear" w:color="auto" w:fill="F7FAFC"/>
            <w:tcMar>
              <w:top w:w="50" w:type="dxa"/>
              <w:left w:w="50" w:type="dxa"/>
              <w:bottom w:w="50" w:type="dxa"/>
              <w:right w:w="50" w:type="dxa"/>
            </w:tcMar>
            <w:vAlign w:val="center"/>
          </w:tcPr>
          <w:p w14:paraId="5420B516" w14:textId="77777777" w:rsidR="00571893" w:rsidRDefault="00000000">
            <w:r>
              <w:rPr>
                <w:sz w:val="14"/>
              </w:rPr>
              <w:t>S08</w:t>
            </w:r>
          </w:p>
        </w:tc>
        <w:tc>
          <w:tcPr>
            <w:tcW w:w="3108" w:type="dxa"/>
            <w:shd w:val="clear" w:color="auto" w:fill="F7FAFC"/>
            <w:tcMar>
              <w:top w:w="50" w:type="dxa"/>
              <w:left w:w="50" w:type="dxa"/>
              <w:bottom w:w="50" w:type="dxa"/>
              <w:right w:w="50" w:type="dxa"/>
            </w:tcMar>
            <w:vAlign w:val="center"/>
          </w:tcPr>
          <w:p w14:paraId="05CFFC57"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171045F0" w14:textId="77777777" w:rsidR="00571893" w:rsidRDefault="00000000">
            <w:r>
              <w:rPr>
                <w:sz w:val="14"/>
              </w:rPr>
              <w:t>4</w:t>
            </w:r>
          </w:p>
        </w:tc>
        <w:tc>
          <w:tcPr>
            <w:tcW w:w="3108" w:type="dxa"/>
            <w:shd w:val="clear" w:color="auto" w:fill="F7FAFC"/>
            <w:tcMar>
              <w:top w:w="50" w:type="dxa"/>
              <w:left w:w="50" w:type="dxa"/>
              <w:bottom w:w="50" w:type="dxa"/>
              <w:right w:w="50" w:type="dxa"/>
            </w:tcMar>
            <w:vAlign w:val="center"/>
          </w:tcPr>
          <w:p w14:paraId="6657C1BB" w14:textId="77777777" w:rsidR="00571893" w:rsidRDefault="00000000">
            <w:r>
              <w:rPr>
                <w:sz w:val="14"/>
              </w:rPr>
              <w:t>eye blink, eye blink, muscle artifact, muscle artifact</w:t>
            </w:r>
          </w:p>
        </w:tc>
        <w:tc>
          <w:tcPr>
            <w:tcW w:w="3108" w:type="dxa"/>
            <w:shd w:val="clear" w:color="auto" w:fill="F7FAFC"/>
            <w:tcMar>
              <w:top w:w="50" w:type="dxa"/>
              <w:left w:w="50" w:type="dxa"/>
              <w:bottom w:w="50" w:type="dxa"/>
              <w:right w:w="50" w:type="dxa"/>
            </w:tcMar>
            <w:vAlign w:val="center"/>
          </w:tcPr>
          <w:p w14:paraId="4FB00FF4" w14:textId="77777777" w:rsidR="00571893" w:rsidRDefault="00000000">
            <w:r>
              <w:rPr>
                <w:sz w:val="14"/>
              </w:rPr>
              <w:t>0.990, 0.991, 0.926, 0.848</w:t>
            </w:r>
          </w:p>
        </w:tc>
      </w:tr>
      <w:tr w:rsidR="00571893" w14:paraId="5B0DEFF6" w14:textId="77777777">
        <w:trPr>
          <w:cantSplit/>
          <w:jc w:val="center"/>
        </w:trPr>
        <w:tc>
          <w:tcPr>
            <w:tcW w:w="3108" w:type="dxa"/>
            <w:tcMar>
              <w:top w:w="50" w:type="dxa"/>
              <w:left w:w="50" w:type="dxa"/>
              <w:bottom w:w="50" w:type="dxa"/>
              <w:right w:w="50" w:type="dxa"/>
            </w:tcMar>
            <w:vAlign w:val="center"/>
          </w:tcPr>
          <w:p w14:paraId="10C41659" w14:textId="77777777" w:rsidR="00571893" w:rsidRDefault="00000000">
            <w:r>
              <w:rPr>
                <w:sz w:val="14"/>
              </w:rPr>
              <w:t>S09</w:t>
            </w:r>
          </w:p>
        </w:tc>
        <w:tc>
          <w:tcPr>
            <w:tcW w:w="3108" w:type="dxa"/>
            <w:tcMar>
              <w:top w:w="50" w:type="dxa"/>
              <w:left w:w="50" w:type="dxa"/>
              <w:bottom w:w="50" w:type="dxa"/>
              <w:right w:w="50" w:type="dxa"/>
            </w:tcMar>
            <w:vAlign w:val="center"/>
          </w:tcPr>
          <w:p w14:paraId="4D9A0F60" w14:textId="77777777" w:rsidR="00571893" w:rsidRDefault="00000000">
            <w:r>
              <w:rPr>
                <w:sz w:val="14"/>
              </w:rPr>
              <w:t>SZ</w:t>
            </w:r>
          </w:p>
        </w:tc>
        <w:tc>
          <w:tcPr>
            <w:tcW w:w="3108" w:type="dxa"/>
            <w:tcMar>
              <w:top w:w="50" w:type="dxa"/>
              <w:left w:w="50" w:type="dxa"/>
              <w:bottom w:w="50" w:type="dxa"/>
              <w:right w:w="50" w:type="dxa"/>
            </w:tcMar>
            <w:vAlign w:val="center"/>
          </w:tcPr>
          <w:p w14:paraId="2A4CB4D0" w14:textId="77777777" w:rsidR="00571893" w:rsidRDefault="00000000">
            <w:r>
              <w:rPr>
                <w:sz w:val="14"/>
              </w:rPr>
              <w:t>3</w:t>
            </w:r>
          </w:p>
        </w:tc>
        <w:tc>
          <w:tcPr>
            <w:tcW w:w="3108" w:type="dxa"/>
            <w:tcMar>
              <w:top w:w="50" w:type="dxa"/>
              <w:left w:w="50" w:type="dxa"/>
              <w:bottom w:w="50" w:type="dxa"/>
              <w:right w:w="50" w:type="dxa"/>
            </w:tcMar>
            <w:vAlign w:val="center"/>
          </w:tcPr>
          <w:p w14:paraId="5BC1485B" w14:textId="77777777" w:rsidR="00571893" w:rsidRDefault="00000000">
            <w:r>
              <w:rPr>
                <w:sz w:val="14"/>
              </w:rPr>
              <w:t>eye blink, eye blink, eye blink</w:t>
            </w:r>
          </w:p>
        </w:tc>
        <w:tc>
          <w:tcPr>
            <w:tcW w:w="3108" w:type="dxa"/>
            <w:tcMar>
              <w:top w:w="50" w:type="dxa"/>
              <w:left w:w="50" w:type="dxa"/>
              <w:bottom w:w="50" w:type="dxa"/>
              <w:right w:w="50" w:type="dxa"/>
            </w:tcMar>
            <w:vAlign w:val="center"/>
          </w:tcPr>
          <w:p w14:paraId="2101BF20" w14:textId="77777777" w:rsidR="00571893" w:rsidRDefault="00000000">
            <w:r>
              <w:rPr>
                <w:sz w:val="14"/>
              </w:rPr>
              <w:t>0.978, 0.999, 0.967</w:t>
            </w:r>
          </w:p>
        </w:tc>
      </w:tr>
      <w:tr w:rsidR="00571893" w14:paraId="67AD631E" w14:textId="77777777">
        <w:trPr>
          <w:cantSplit/>
          <w:jc w:val="center"/>
        </w:trPr>
        <w:tc>
          <w:tcPr>
            <w:tcW w:w="3108" w:type="dxa"/>
            <w:shd w:val="clear" w:color="auto" w:fill="F7FAFC"/>
            <w:tcMar>
              <w:top w:w="50" w:type="dxa"/>
              <w:left w:w="50" w:type="dxa"/>
              <w:bottom w:w="50" w:type="dxa"/>
              <w:right w:w="50" w:type="dxa"/>
            </w:tcMar>
            <w:vAlign w:val="center"/>
          </w:tcPr>
          <w:p w14:paraId="40BB9931" w14:textId="77777777" w:rsidR="00571893" w:rsidRDefault="00000000">
            <w:r>
              <w:rPr>
                <w:sz w:val="14"/>
              </w:rPr>
              <w:t>S10</w:t>
            </w:r>
          </w:p>
        </w:tc>
        <w:tc>
          <w:tcPr>
            <w:tcW w:w="3108" w:type="dxa"/>
            <w:shd w:val="clear" w:color="auto" w:fill="F7FAFC"/>
            <w:tcMar>
              <w:top w:w="50" w:type="dxa"/>
              <w:left w:w="50" w:type="dxa"/>
              <w:bottom w:w="50" w:type="dxa"/>
              <w:right w:w="50" w:type="dxa"/>
            </w:tcMar>
            <w:vAlign w:val="center"/>
          </w:tcPr>
          <w:p w14:paraId="77F0CB0F"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6BAAEB9E" w14:textId="77777777" w:rsidR="00571893" w:rsidRDefault="00000000">
            <w:r>
              <w:rPr>
                <w:sz w:val="14"/>
              </w:rPr>
              <w:t>4</w:t>
            </w:r>
          </w:p>
        </w:tc>
        <w:tc>
          <w:tcPr>
            <w:tcW w:w="3108" w:type="dxa"/>
            <w:shd w:val="clear" w:color="auto" w:fill="F7FAFC"/>
            <w:tcMar>
              <w:top w:w="50" w:type="dxa"/>
              <w:left w:w="50" w:type="dxa"/>
              <w:bottom w:w="50" w:type="dxa"/>
              <w:right w:w="50" w:type="dxa"/>
            </w:tcMar>
            <w:vAlign w:val="center"/>
          </w:tcPr>
          <w:p w14:paraId="171DFF44" w14:textId="77777777" w:rsidR="00571893" w:rsidRDefault="00000000">
            <w:r>
              <w:rPr>
                <w:sz w:val="14"/>
              </w:rPr>
              <w:t>eye blink, eye blink, muscle artifact, eye blink</w:t>
            </w:r>
          </w:p>
        </w:tc>
        <w:tc>
          <w:tcPr>
            <w:tcW w:w="3108" w:type="dxa"/>
            <w:shd w:val="clear" w:color="auto" w:fill="F7FAFC"/>
            <w:tcMar>
              <w:top w:w="50" w:type="dxa"/>
              <w:left w:w="50" w:type="dxa"/>
              <w:bottom w:w="50" w:type="dxa"/>
              <w:right w:w="50" w:type="dxa"/>
            </w:tcMar>
            <w:vAlign w:val="center"/>
          </w:tcPr>
          <w:p w14:paraId="74D698B6" w14:textId="77777777" w:rsidR="00571893" w:rsidRDefault="00000000">
            <w:r>
              <w:rPr>
                <w:sz w:val="14"/>
              </w:rPr>
              <w:t>0.988, 0.912, 0.905, 0.821</w:t>
            </w:r>
          </w:p>
        </w:tc>
      </w:tr>
      <w:tr w:rsidR="00571893" w14:paraId="7305829E" w14:textId="77777777">
        <w:trPr>
          <w:cantSplit/>
          <w:jc w:val="center"/>
        </w:trPr>
        <w:tc>
          <w:tcPr>
            <w:tcW w:w="3108" w:type="dxa"/>
            <w:tcMar>
              <w:top w:w="50" w:type="dxa"/>
              <w:left w:w="50" w:type="dxa"/>
              <w:bottom w:w="50" w:type="dxa"/>
              <w:right w:w="50" w:type="dxa"/>
            </w:tcMar>
            <w:vAlign w:val="center"/>
          </w:tcPr>
          <w:p w14:paraId="01C07069" w14:textId="77777777" w:rsidR="00571893" w:rsidRDefault="00000000">
            <w:r>
              <w:rPr>
                <w:sz w:val="14"/>
              </w:rPr>
              <w:t>S11</w:t>
            </w:r>
          </w:p>
        </w:tc>
        <w:tc>
          <w:tcPr>
            <w:tcW w:w="3108" w:type="dxa"/>
            <w:tcMar>
              <w:top w:w="50" w:type="dxa"/>
              <w:left w:w="50" w:type="dxa"/>
              <w:bottom w:w="50" w:type="dxa"/>
              <w:right w:w="50" w:type="dxa"/>
            </w:tcMar>
            <w:vAlign w:val="center"/>
          </w:tcPr>
          <w:p w14:paraId="4EA51EF2" w14:textId="77777777" w:rsidR="00571893" w:rsidRDefault="00000000">
            <w:r>
              <w:rPr>
                <w:sz w:val="14"/>
              </w:rPr>
              <w:t>SZ</w:t>
            </w:r>
          </w:p>
        </w:tc>
        <w:tc>
          <w:tcPr>
            <w:tcW w:w="3108" w:type="dxa"/>
            <w:tcMar>
              <w:top w:w="50" w:type="dxa"/>
              <w:left w:w="50" w:type="dxa"/>
              <w:bottom w:w="50" w:type="dxa"/>
              <w:right w:w="50" w:type="dxa"/>
            </w:tcMar>
            <w:vAlign w:val="center"/>
          </w:tcPr>
          <w:p w14:paraId="2FA1099A" w14:textId="77777777" w:rsidR="00571893" w:rsidRDefault="00000000">
            <w:r>
              <w:rPr>
                <w:sz w:val="14"/>
              </w:rPr>
              <w:t>2</w:t>
            </w:r>
          </w:p>
        </w:tc>
        <w:tc>
          <w:tcPr>
            <w:tcW w:w="3108" w:type="dxa"/>
            <w:tcMar>
              <w:top w:w="50" w:type="dxa"/>
              <w:left w:w="50" w:type="dxa"/>
              <w:bottom w:w="50" w:type="dxa"/>
              <w:right w:w="50" w:type="dxa"/>
            </w:tcMar>
            <w:vAlign w:val="center"/>
          </w:tcPr>
          <w:p w14:paraId="4FFA21B3" w14:textId="77777777" w:rsidR="00571893" w:rsidRDefault="00000000">
            <w:r>
              <w:rPr>
                <w:sz w:val="14"/>
              </w:rPr>
              <w:t>eye blink, eye blink</w:t>
            </w:r>
          </w:p>
        </w:tc>
        <w:tc>
          <w:tcPr>
            <w:tcW w:w="3108" w:type="dxa"/>
            <w:tcMar>
              <w:top w:w="50" w:type="dxa"/>
              <w:left w:w="50" w:type="dxa"/>
              <w:bottom w:w="50" w:type="dxa"/>
              <w:right w:w="50" w:type="dxa"/>
            </w:tcMar>
            <w:vAlign w:val="center"/>
          </w:tcPr>
          <w:p w14:paraId="49EBB82D" w14:textId="77777777" w:rsidR="00571893" w:rsidRDefault="00000000">
            <w:r>
              <w:rPr>
                <w:sz w:val="14"/>
              </w:rPr>
              <w:t>0.894, 0.995</w:t>
            </w:r>
          </w:p>
        </w:tc>
      </w:tr>
      <w:tr w:rsidR="00571893" w14:paraId="2162A2EF" w14:textId="77777777">
        <w:trPr>
          <w:cantSplit/>
          <w:jc w:val="center"/>
        </w:trPr>
        <w:tc>
          <w:tcPr>
            <w:tcW w:w="3108" w:type="dxa"/>
            <w:shd w:val="clear" w:color="auto" w:fill="F7FAFC"/>
            <w:tcMar>
              <w:top w:w="50" w:type="dxa"/>
              <w:left w:w="50" w:type="dxa"/>
              <w:bottom w:w="50" w:type="dxa"/>
              <w:right w:w="50" w:type="dxa"/>
            </w:tcMar>
            <w:vAlign w:val="center"/>
          </w:tcPr>
          <w:p w14:paraId="3570D34C" w14:textId="77777777" w:rsidR="00571893" w:rsidRDefault="00000000">
            <w:r>
              <w:rPr>
                <w:sz w:val="14"/>
              </w:rPr>
              <w:t>S12</w:t>
            </w:r>
          </w:p>
        </w:tc>
        <w:tc>
          <w:tcPr>
            <w:tcW w:w="3108" w:type="dxa"/>
            <w:shd w:val="clear" w:color="auto" w:fill="F7FAFC"/>
            <w:tcMar>
              <w:top w:w="50" w:type="dxa"/>
              <w:left w:w="50" w:type="dxa"/>
              <w:bottom w:w="50" w:type="dxa"/>
              <w:right w:w="50" w:type="dxa"/>
            </w:tcMar>
            <w:vAlign w:val="center"/>
          </w:tcPr>
          <w:p w14:paraId="4466D3AA"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37D2FE6B" w14:textId="77777777" w:rsidR="00571893" w:rsidRDefault="00000000">
            <w:r>
              <w:rPr>
                <w:sz w:val="14"/>
              </w:rPr>
              <w:t>3</w:t>
            </w:r>
          </w:p>
        </w:tc>
        <w:tc>
          <w:tcPr>
            <w:tcW w:w="3108" w:type="dxa"/>
            <w:shd w:val="clear" w:color="auto" w:fill="F7FAFC"/>
            <w:tcMar>
              <w:top w:w="50" w:type="dxa"/>
              <w:left w:w="50" w:type="dxa"/>
              <w:bottom w:w="50" w:type="dxa"/>
              <w:right w:w="50" w:type="dxa"/>
            </w:tcMar>
            <w:vAlign w:val="center"/>
          </w:tcPr>
          <w:p w14:paraId="34772AA9" w14:textId="77777777" w:rsidR="00571893" w:rsidRDefault="00000000">
            <w:r>
              <w:rPr>
                <w:sz w:val="14"/>
              </w:rPr>
              <w:t>eye blink, eye blink, eye blink</w:t>
            </w:r>
          </w:p>
        </w:tc>
        <w:tc>
          <w:tcPr>
            <w:tcW w:w="3108" w:type="dxa"/>
            <w:shd w:val="clear" w:color="auto" w:fill="F7FAFC"/>
            <w:tcMar>
              <w:top w:w="50" w:type="dxa"/>
              <w:left w:w="50" w:type="dxa"/>
              <w:bottom w:w="50" w:type="dxa"/>
              <w:right w:w="50" w:type="dxa"/>
            </w:tcMar>
            <w:vAlign w:val="center"/>
          </w:tcPr>
          <w:p w14:paraId="5AAC5C6D" w14:textId="77777777" w:rsidR="00571893" w:rsidRDefault="00000000">
            <w:r>
              <w:rPr>
                <w:sz w:val="14"/>
              </w:rPr>
              <w:t>0.863, 0.997, 1.000</w:t>
            </w:r>
          </w:p>
        </w:tc>
      </w:tr>
      <w:tr w:rsidR="00571893" w14:paraId="220A45A2" w14:textId="77777777">
        <w:trPr>
          <w:cantSplit/>
          <w:jc w:val="center"/>
        </w:trPr>
        <w:tc>
          <w:tcPr>
            <w:tcW w:w="3108" w:type="dxa"/>
            <w:tcMar>
              <w:top w:w="50" w:type="dxa"/>
              <w:left w:w="50" w:type="dxa"/>
              <w:bottom w:w="50" w:type="dxa"/>
              <w:right w:w="50" w:type="dxa"/>
            </w:tcMar>
            <w:vAlign w:val="center"/>
          </w:tcPr>
          <w:p w14:paraId="60115C6D" w14:textId="77777777" w:rsidR="00571893" w:rsidRDefault="00000000">
            <w:r>
              <w:rPr>
                <w:sz w:val="14"/>
              </w:rPr>
              <w:t>S13</w:t>
            </w:r>
          </w:p>
        </w:tc>
        <w:tc>
          <w:tcPr>
            <w:tcW w:w="3108" w:type="dxa"/>
            <w:tcMar>
              <w:top w:w="50" w:type="dxa"/>
              <w:left w:w="50" w:type="dxa"/>
              <w:bottom w:w="50" w:type="dxa"/>
              <w:right w:w="50" w:type="dxa"/>
            </w:tcMar>
            <w:vAlign w:val="center"/>
          </w:tcPr>
          <w:p w14:paraId="1513A4E1" w14:textId="77777777" w:rsidR="00571893" w:rsidRDefault="00000000">
            <w:r>
              <w:rPr>
                <w:sz w:val="14"/>
              </w:rPr>
              <w:t>SZ</w:t>
            </w:r>
          </w:p>
        </w:tc>
        <w:tc>
          <w:tcPr>
            <w:tcW w:w="3108" w:type="dxa"/>
            <w:tcMar>
              <w:top w:w="50" w:type="dxa"/>
              <w:left w:w="50" w:type="dxa"/>
              <w:bottom w:w="50" w:type="dxa"/>
              <w:right w:w="50" w:type="dxa"/>
            </w:tcMar>
            <w:vAlign w:val="center"/>
          </w:tcPr>
          <w:p w14:paraId="2DA91911" w14:textId="77777777" w:rsidR="00571893" w:rsidRDefault="00000000">
            <w:r>
              <w:rPr>
                <w:sz w:val="14"/>
              </w:rPr>
              <w:t>3</w:t>
            </w:r>
          </w:p>
        </w:tc>
        <w:tc>
          <w:tcPr>
            <w:tcW w:w="3108" w:type="dxa"/>
            <w:tcMar>
              <w:top w:w="50" w:type="dxa"/>
              <w:left w:w="50" w:type="dxa"/>
              <w:bottom w:w="50" w:type="dxa"/>
              <w:right w:w="50" w:type="dxa"/>
            </w:tcMar>
            <w:vAlign w:val="center"/>
          </w:tcPr>
          <w:p w14:paraId="4B336609" w14:textId="77777777" w:rsidR="00571893" w:rsidRDefault="00000000">
            <w:r>
              <w:rPr>
                <w:sz w:val="14"/>
              </w:rPr>
              <w:t>eye blink, eye blink, line noise</w:t>
            </w:r>
          </w:p>
        </w:tc>
        <w:tc>
          <w:tcPr>
            <w:tcW w:w="3108" w:type="dxa"/>
            <w:tcMar>
              <w:top w:w="50" w:type="dxa"/>
              <w:left w:w="50" w:type="dxa"/>
              <w:bottom w:w="50" w:type="dxa"/>
              <w:right w:w="50" w:type="dxa"/>
            </w:tcMar>
            <w:vAlign w:val="center"/>
          </w:tcPr>
          <w:p w14:paraId="0DDE3E57" w14:textId="77777777" w:rsidR="00571893" w:rsidRDefault="00000000">
            <w:r>
              <w:rPr>
                <w:sz w:val="14"/>
              </w:rPr>
              <w:t>0.958, 0.992, 0.955</w:t>
            </w:r>
          </w:p>
        </w:tc>
      </w:tr>
      <w:tr w:rsidR="00571893" w14:paraId="474B7AC0" w14:textId="77777777">
        <w:trPr>
          <w:cantSplit/>
          <w:jc w:val="center"/>
        </w:trPr>
        <w:tc>
          <w:tcPr>
            <w:tcW w:w="3108" w:type="dxa"/>
            <w:shd w:val="clear" w:color="auto" w:fill="F7FAFC"/>
            <w:tcMar>
              <w:top w:w="50" w:type="dxa"/>
              <w:left w:w="50" w:type="dxa"/>
              <w:bottom w:w="50" w:type="dxa"/>
              <w:right w:w="50" w:type="dxa"/>
            </w:tcMar>
            <w:vAlign w:val="center"/>
          </w:tcPr>
          <w:p w14:paraId="7F1E09E6" w14:textId="77777777" w:rsidR="00571893" w:rsidRDefault="00000000">
            <w:r>
              <w:rPr>
                <w:sz w:val="14"/>
              </w:rPr>
              <w:t>S14</w:t>
            </w:r>
          </w:p>
        </w:tc>
        <w:tc>
          <w:tcPr>
            <w:tcW w:w="3108" w:type="dxa"/>
            <w:shd w:val="clear" w:color="auto" w:fill="F7FAFC"/>
            <w:tcMar>
              <w:top w:w="50" w:type="dxa"/>
              <w:left w:w="50" w:type="dxa"/>
              <w:bottom w:w="50" w:type="dxa"/>
              <w:right w:w="50" w:type="dxa"/>
            </w:tcMar>
            <w:vAlign w:val="center"/>
          </w:tcPr>
          <w:p w14:paraId="3E6EC9A5" w14:textId="77777777" w:rsidR="00571893" w:rsidRDefault="00000000">
            <w:r>
              <w:rPr>
                <w:sz w:val="14"/>
              </w:rPr>
              <w:t>SZ</w:t>
            </w:r>
          </w:p>
        </w:tc>
        <w:tc>
          <w:tcPr>
            <w:tcW w:w="3108" w:type="dxa"/>
            <w:shd w:val="clear" w:color="auto" w:fill="F7FAFC"/>
            <w:tcMar>
              <w:top w:w="50" w:type="dxa"/>
              <w:left w:w="50" w:type="dxa"/>
              <w:bottom w:w="50" w:type="dxa"/>
              <w:right w:w="50" w:type="dxa"/>
            </w:tcMar>
            <w:vAlign w:val="center"/>
          </w:tcPr>
          <w:p w14:paraId="3B3A99FB" w14:textId="77777777" w:rsidR="00571893" w:rsidRDefault="00000000">
            <w:r>
              <w:rPr>
                <w:sz w:val="14"/>
              </w:rPr>
              <w:t>0</w:t>
            </w:r>
          </w:p>
        </w:tc>
        <w:tc>
          <w:tcPr>
            <w:tcW w:w="3108" w:type="dxa"/>
            <w:shd w:val="clear" w:color="auto" w:fill="F7FAFC"/>
            <w:tcMar>
              <w:top w:w="50" w:type="dxa"/>
              <w:left w:w="50" w:type="dxa"/>
              <w:bottom w:w="50" w:type="dxa"/>
              <w:right w:w="50" w:type="dxa"/>
            </w:tcMar>
            <w:vAlign w:val="center"/>
          </w:tcPr>
          <w:p w14:paraId="52320042" w14:textId="77777777" w:rsidR="00571893" w:rsidRDefault="00000000">
            <w:r>
              <w:rPr>
                <w:sz w:val="14"/>
              </w:rPr>
              <w:t>None</w:t>
            </w:r>
          </w:p>
        </w:tc>
        <w:tc>
          <w:tcPr>
            <w:tcW w:w="3108" w:type="dxa"/>
            <w:shd w:val="clear" w:color="auto" w:fill="F7FAFC"/>
            <w:tcMar>
              <w:top w:w="50" w:type="dxa"/>
              <w:left w:w="50" w:type="dxa"/>
              <w:bottom w:w="50" w:type="dxa"/>
              <w:right w:w="50" w:type="dxa"/>
            </w:tcMar>
            <w:vAlign w:val="center"/>
          </w:tcPr>
          <w:p w14:paraId="6340C827" w14:textId="77777777" w:rsidR="00571893" w:rsidRDefault="00571893"/>
        </w:tc>
      </w:tr>
    </w:tbl>
    <w:p w14:paraId="35B0F7E2" w14:textId="77777777" w:rsidR="00571893" w:rsidRDefault="00000000">
      <w:pPr>
        <w:pStyle w:val="NoteSI"/>
      </w:pPr>
      <w:r>
        <w:t>Only components labelled as eye blink, muscle artifact, heart beat, line noise, or channel noise with an ICLabel probability of at least 0.80 were removed. No heart-beat or channel-noise component passed the removal rule in these recordings.</w:t>
      </w:r>
    </w:p>
    <w:p w14:paraId="612274AA" w14:textId="77777777" w:rsidR="00571893" w:rsidRDefault="00000000">
      <w:pPr>
        <w:pStyle w:val="Heading1"/>
      </w:pPr>
      <w:r>
        <w:lastRenderedPageBreak/>
        <w:t>Table S7. Full SHAP and Grad-CAM comparison before and after ICA cleaning</w:t>
      </w:r>
    </w:p>
    <w:p w14:paraId="01E27641" w14:textId="77777777" w:rsidR="00571893" w:rsidRDefault="00000000">
      <w:pPr>
        <w:spacing w:before="100"/>
      </w:pPr>
      <w:r>
        <w:rPr>
          <w:b/>
          <w:sz w:val="18"/>
        </w:rPr>
        <w:t>Table S7A. How similarly SHAP and Grad-CAM ranked the 19 EEG channels.</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571893" w14:paraId="6100A1D3" w14:textId="77777777">
        <w:trPr>
          <w:cantSplit/>
          <w:tblHeader/>
          <w:jc w:val="center"/>
        </w:trPr>
        <w:tc>
          <w:tcPr>
            <w:tcW w:w="2590" w:type="dxa"/>
            <w:shd w:val="clear" w:color="auto" w:fill="D9EAF7"/>
            <w:tcMar>
              <w:top w:w="50" w:type="dxa"/>
              <w:left w:w="50" w:type="dxa"/>
              <w:bottom w:w="50" w:type="dxa"/>
              <w:right w:w="50" w:type="dxa"/>
            </w:tcMar>
            <w:vAlign w:val="center"/>
          </w:tcPr>
          <w:p w14:paraId="67DF3C94" w14:textId="77777777" w:rsidR="00571893" w:rsidRDefault="00000000">
            <w:r>
              <w:rPr>
                <w:b/>
                <w:sz w:val="14"/>
              </w:rPr>
              <w:t>Model</w:t>
            </w:r>
          </w:p>
        </w:tc>
        <w:tc>
          <w:tcPr>
            <w:tcW w:w="2590" w:type="dxa"/>
            <w:shd w:val="clear" w:color="auto" w:fill="D9EAF7"/>
            <w:tcMar>
              <w:top w:w="50" w:type="dxa"/>
              <w:left w:w="50" w:type="dxa"/>
              <w:bottom w:w="50" w:type="dxa"/>
              <w:right w:w="50" w:type="dxa"/>
            </w:tcMar>
            <w:vAlign w:val="center"/>
          </w:tcPr>
          <w:p w14:paraId="7A23F6F8" w14:textId="77777777" w:rsidR="00571893" w:rsidRDefault="00000000">
            <w:r>
              <w:rPr>
                <w:b/>
                <w:sz w:val="14"/>
              </w:rPr>
              <w:t>Validation</w:t>
            </w:r>
          </w:p>
        </w:tc>
        <w:tc>
          <w:tcPr>
            <w:tcW w:w="2590" w:type="dxa"/>
            <w:shd w:val="clear" w:color="auto" w:fill="D9EAF7"/>
            <w:tcMar>
              <w:top w:w="50" w:type="dxa"/>
              <w:left w:w="50" w:type="dxa"/>
              <w:bottom w:w="50" w:type="dxa"/>
              <w:right w:w="50" w:type="dxa"/>
            </w:tcMar>
            <w:vAlign w:val="center"/>
          </w:tcPr>
          <w:p w14:paraId="50C68CF1" w14:textId="77777777" w:rsidR="00571893" w:rsidRDefault="00000000">
            <w:r>
              <w:rPr>
                <w:b/>
                <w:sz w:val="14"/>
              </w:rPr>
              <w:t>Original EEG: Spearman r</w:t>
            </w:r>
          </w:p>
        </w:tc>
        <w:tc>
          <w:tcPr>
            <w:tcW w:w="2590" w:type="dxa"/>
            <w:shd w:val="clear" w:color="auto" w:fill="D9EAF7"/>
            <w:tcMar>
              <w:top w:w="50" w:type="dxa"/>
              <w:left w:w="50" w:type="dxa"/>
              <w:bottom w:w="50" w:type="dxa"/>
              <w:right w:w="50" w:type="dxa"/>
            </w:tcMar>
            <w:vAlign w:val="center"/>
          </w:tcPr>
          <w:p w14:paraId="6C19D556" w14:textId="77777777" w:rsidR="00571893" w:rsidRDefault="00000000">
            <w:r>
              <w:rPr>
                <w:b/>
                <w:sz w:val="14"/>
              </w:rPr>
              <w:t>Original EEG: p</w:t>
            </w:r>
          </w:p>
        </w:tc>
        <w:tc>
          <w:tcPr>
            <w:tcW w:w="2590" w:type="dxa"/>
            <w:shd w:val="clear" w:color="auto" w:fill="D9EAF7"/>
            <w:tcMar>
              <w:top w:w="50" w:type="dxa"/>
              <w:left w:w="50" w:type="dxa"/>
              <w:bottom w:w="50" w:type="dxa"/>
              <w:right w:w="50" w:type="dxa"/>
            </w:tcMar>
            <w:vAlign w:val="center"/>
          </w:tcPr>
          <w:p w14:paraId="361A31A3" w14:textId="77777777" w:rsidR="00571893" w:rsidRDefault="00000000">
            <w:r>
              <w:rPr>
                <w:b/>
                <w:sz w:val="14"/>
              </w:rPr>
              <w:t>ICA-cleaned EEG: Spearman r</w:t>
            </w:r>
          </w:p>
        </w:tc>
        <w:tc>
          <w:tcPr>
            <w:tcW w:w="2590" w:type="dxa"/>
            <w:shd w:val="clear" w:color="auto" w:fill="D9EAF7"/>
            <w:tcMar>
              <w:top w:w="50" w:type="dxa"/>
              <w:left w:w="50" w:type="dxa"/>
              <w:bottom w:w="50" w:type="dxa"/>
              <w:right w:w="50" w:type="dxa"/>
            </w:tcMar>
            <w:vAlign w:val="center"/>
          </w:tcPr>
          <w:p w14:paraId="25EF1B8C" w14:textId="77777777" w:rsidR="00571893" w:rsidRDefault="00000000">
            <w:r>
              <w:rPr>
                <w:b/>
                <w:sz w:val="14"/>
              </w:rPr>
              <w:t>ICA-cleaned EEG: p</w:t>
            </w:r>
          </w:p>
        </w:tc>
      </w:tr>
      <w:tr w:rsidR="00571893" w14:paraId="3179F503" w14:textId="77777777">
        <w:trPr>
          <w:cantSplit/>
          <w:jc w:val="center"/>
        </w:trPr>
        <w:tc>
          <w:tcPr>
            <w:tcW w:w="2590" w:type="dxa"/>
            <w:tcMar>
              <w:top w:w="50" w:type="dxa"/>
              <w:left w:w="50" w:type="dxa"/>
              <w:bottom w:w="50" w:type="dxa"/>
              <w:right w:w="50" w:type="dxa"/>
            </w:tcMar>
            <w:vAlign w:val="center"/>
          </w:tcPr>
          <w:p w14:paraId="704CFEEE" w14:textId="77777777" w:rsidR="00571893" w:rsidRDefault="00000000">
            <w:r>
              <w:rPr>
                <w:sz w:val="14"/>
              </w:rPr>
              <w:t>3D-CNN</w:t>
            </w:r>
          </w:p>
        </w:tc>
        <w:tc>
          <w:tcPr>
            <w:tcW w:w="2590" w:type="dxa"/>
            <w:tcMar>
              <w:top w:w="50" w:type="dxa"/>
              <w:left w:w="50" w:type="dxa"/>
              <w:bottom w:w="50" w:type="dxa"/>
              <w:right w:w="50" w:type="dxa"/>
            </w:tcMar>
            <w:vAlign w:val="center"/>
          </w:tcPr>
          <w:p w14:paraId="54DCE426" w14:textId="77777777" w:rsidR="00571893" w:rsidRDefault="00000000">
            <w:r>
              <w:rPr>
                <w:sz w:val="14"/>
              </w:rPr>
              <w:t>Stratified 5-Fold</w:t>
            </w:r>
          </w:p>
        </w:tc>
        <w:tc>
          <w:tcPr>
            <w:tcW w:w="2590" w:type="dxa"/>
            <w:tcMar>
              <w:top w:w="50" w:type="dxa"/>
              <w:left w:w="50" w:type="dxa"/>
              <w:bottom w:w="50" w:type="dxa"/>
              <w:right w:w="50" w:type="dxa"/>
            </w:tcMar>
            <w:vAlign w:val="center"/>
          </w:tcPr>
          <w:p w14:paraId="39297107" w14:textId="77777777" w:rsidR="00571893" w:rsidRDefault="00000000">
            <w:r>
              <w:rPr>
                <w:sz w:val="14"/>
              </w:rPr>
              <w:t>-0.281</w:t>
            </w:r>
          </w:p>
        </w:tc>
        <w:tc>
          <w:tcPr>
            <w:tcW w:w="2590" w:type="dxa"/>
            <w:tcMar>
              <w:top w:w="50" w:type="dxa"/>
              <w:left w:w="50" w:type="dxa"/>
              <w:bottom w:w="50" w:type="dxa"/>
              <w:right w:w="50" w:type="dxa"/>
            </w:tcMar>
            <w:vAlign w:val="center"/>
          </w:tcPr>
          <w:p w14:paraId="05E1F09D" w14:textId="77777777" w:rsidR="00571893" w:rsidRDefault="00000000">
            <w:r>
              <w:rPr>
                <w:sz w:val="14"/>
              </w:rPr>
              <w:t>0.2444</w:t>
            </w:r>
          </w:p>
        </w:tc>
        <w:tc>
          <w:tcPr>
            <w:tcW w:w="2590" w:type="dxa"/>
            <w:tcMar>
              <w:top w:w="50" w:type="dxa"/>
              <w:left w:w="50" w:type="dxa"/>
              <w:bottom w:w="50" w:type="dxa"/>
              <w:right w:w="50" w:type="dxa"/>
            </w:tcMar>
            <w:vAlign w:val="center"/>
          </w:tcPr>
          <w:p w14:paraId="47D86D0F" w14:textId="77777777" w:rsidR="00571893" w:rsidRDefault="00000000">
            <w:r>
              <w:rPr>
                <w:sz w:val="14"/>
              </w:rPr>
              <w:t>0.256</w:t>
            </w:r>
          </w:p>
        </w:tc>
        <w:tc>
          <w:tcPr>
            <w:tcW w:w="2590" w:type="dxa"/>
            <w:tcMar>
              <w:top w:w="50" w:type="dxa"/>
              <w:left w:w="50" w:type="dxa"/>
              <w:bottom w:w="50" w:type="dxa"/>
              <w:right w:w="50" w:type="dxa"/>
            </w:tcMar>
            <w:vAlign w:val="center"/>
          </w:tcPr>
          <w:p w14:paraId="54DCB0DD" w14:textId="77777777" w:rsidR="00571893" w:rsidRDefault="00000000">
            <w:r>
              <w:rPr>
                <w:sz w:val="14"/>
              </w:rPr>
              <w:t>0.2898</w:t>
            </w:r>
          </w:p>
        </w:tc>
      </w:tr>
      <w:tr w:rsidR="00571893" w14:paraId="261A46CE" w14:textId="77777777">
        <w:trPr>
          <w:cantSplit/>
          <w:jc w:val="center"/>
        </w:trPr>
        <w:tc>
          <w:tcPr>
            <w:tcW w:w="2590" w:type="dxa"/>
            <w:shd w:val="clear" w:color="auto" w:fill="F7FAFC"/>
            <w:tcMar>
              <w:top w:w="50" w:type="dxa"/>
              <w:left w:w="50" w:type="dxa"/>
              <w:bottom w:w="50" w:type="dxa"/>
              <w:right w:w="50" w:type="dxa"/>
            </w:tcMar>
            <w:vAlign w:val="center"/>
          </w:tcPr>
          <w:p w14:paraId="2EB94F0E" w14:textId="77777777" w:rsidR="00571893" w:rsidRDefault="00000000">
            <w:r>
              <w:rPr>
                <w:sz w:val="14"/>
              </w:rPr>
              <w:t>3D-CNN</w:t>
            </w:r>
          </w:p>
        </w:tc>
        <w:tc>
          <w:tcPr>
            <w:tcW w:w="2590" w:type="dxa"/>
            <w:shd w:val="clear" w:color="auto" w:fill="F7FAFC"/>
            <w:tcMar>
              <w:top w:w="50" w:type="dxa"/>
              <w:left w:w="50" w:type="dxa"/>
              <w:bottom w:w="50" w:type="dxa"/>
              <w:right w:w="50" w:type="dxa"/>
            </w:tcMar>
            <w:vAlign w:val="center"/>
          </w:tcPr>
          <w:p w14:paraId="161A9332" w14:textId="77777777" w:rsidR="00571893" w:rsidRDefault="00000000">
            <w:r>
              <w:rPr>
                <w:sz w:val="14"/>
              </w:rPr>
              <w:t>LOSO</w:t>
            </w:r>
          </w:p>
        </w:tc>
        <w:tc>
          <w:tcPr>
            <w:tcW w:w="2590" w:type="dxa"/>
            <w:shd w:val="clear" w:color="auto" w:fill="F7FAFC"/>
            <w:tcMar>
              <w:top w:w="50" w:type="dxa"/>
              <w:left w:w="50" w:type="dxa"/>
              <w:bottom w:w="50" w:type="dxa"/>
              <w:right w:w="50" w:type="dxa"/>
            </w:tcMar>
            <w:vAlign w:val="center"/>
          </w:tcPr>
          <w:p w14:paraId="148DA71B" w14:textId="77777777" w:rsidR="00571893" w:rsidRDefault="00000000">
            <w:r>
              <w:rPr>
                <w:sz w:val="14"/>
              </w:rPr>
              <w:t>0.060</w:t>
            </w:r>
          </w:p>
        </w:tc>
        <w:tc>
          <w:tcPr>
            <w:tcW w:w="2590" w:type="dxa"/>
            <w:shd w:val="clear" w:color="auto" w:fill="F7FAFC"/>
            <w:tcMar>
              <w:top w:w="50" w:type="dxa"/>
              <w:left w:w="50" w:type="dxa"/>
              <w:bottom w:w="50" w:type="dxa"/>
              <w:right w:w="50" w:type="dxa"/>
            </w:tcMar>
            <w:vAlign w:val="center"/>
          </w:tcPr>
          <w:p w14:paraId="1950644B" w14:textId="77777777" w:rsidR="00571893" w:rsidRDefault="00000000">
            <w:r>
              <w:rPr>
                <w:sz w:val="14"/>
              </w:rPr>
              <w:t>0.8083</w:t>
            </w:r>
          </w:p>
        </w:tc>
        <w:tc>
          <w:tcPr>
            <w:tcW w:w="2590" w:type="dxa"/>
            <w:shd w:val="clear" w:color="auto" w:fill="F7FAFC"/>
            <w:tcMar>
              <w:top w:w="50" w:type="dxa"/>
              <w:left w:w="50" w:type="dxa"/>
              <w:bottom w:w="50" w:type="dxa"/>
              <w:right w:w="50" w:type="dxa"/>
            </w:tcMar>
            <w:vAlign w:val="center"/>
          </w:tcPr>
          <w:p w14:paraId="3C244E8A" w14:textId="77777777" w:rsidR="00571893" w:rsidRDefault="00000000">
            <w:r>
              <w:rPr>
                <w:sz w:val="14"/>
              </w:rPr>
              <w:t>0.163</w:t>
            </w:r>
          </w:p>
        </w:tc>
        <w:tc>
          <w:tcPr>
            <w:tcW w:w="2590" w:type="dxa"/>
            <w:shd w:val="clear" w:color="auto" w:fill="F7FAFC"/>
            <w:tcMar>
              <w:top w:w="50" w:type="dxa"/>
              <w:left w:w="50" w:type="dxa"/>
              <w:bottom w:w="50" w:type="dxa"/>
              <w:right w:w="50" w:type="dxa"/>
            </w:tcMar>
            <w:vAlign w:val="center"/>
          </w:tcPr>
          <w:p w14:paraId="57E5CDF0" w14:textId="77777777" w:rsidR="00571893" w:rsidRDefault="00000000">
            <w:r>
              <w:rPr>
                <w:sz w:val="14"/>
              </w:rPr>
              <w:t>0.5045</w:t>
            </w:r>
          </w:p>
        </w:tc>
      </w:tr>
      <w:tr w:rsidR="00571893" w14:paraId="05E3A690" w14:textId="77777777">
        <w:trPr>
          <w:cantSplit/>
          <w:jc w:val="center"/>
        </w:trPr>
        <w:tc>
          <w:tcPr>
            <w:tcW w:w="2590" w:type="dxa"/>
            <w:tcMar>
              <w:top w:w="50" w:type="dxa"/>
              <w:left w:w="50" w:type="dxa"/>
              <w:bottom w:w="50" w:type="dxa"/>
              <w:right w:w="50" w:type="dxa"/>
            </w:tcMar>
            <w:vAlign w:val="center"/>
          </w:tcPr>
          <w:p w14:paraId="591B25C6" w14:textId="77777777" w:rsidR="00571893" w:rsidRDefault="00000000">
            <w:r>
              <w:rPr>
                <w:sz w:val="14"/>
              </w:rPr>
              <w:t>EEGNet</w:t>
            </w:r>
          </w:p>
        </w:tc>
        <w:tc>
          <w:tcPr>
            <w:tcW w:w="2590" w:type="dxa"/>
            <w:tcMar>
              <w:top w:w="50" w:type="dxa"/>
              <w:left w:w="50" w:type="dxa"/>
              <w:bottom w:w="50" w:type="dxa"/>
              <w:right w:w="50" w:type="dxa"/>
            </w:tcMar>
            <w:vAlign w:val="center"/>
          </w:tcPr>
          <w:p w14:paraId="01850E13" w14:textId="77777777" w:rsidR="00571893" w:rsidRDefault="00000000">
            <w:r>
              <w:rPr>
                <w:sz w:val="14"/>
              </w:rPr>
              <w:t>Stratified 5-Fold</w:t>
            </w:r>
          </w:p>
        </w:tc>
        <w:tc>
          <w:tcPr>
            <w:tcW w:w="2590" w:type="dxa"/>
            <w:tcMar>
              <w:top w:w="50" w:type="dxa"/>
              <w:left w:w="50" w:type="dxa"/>
              <w:bottom w:w="50" w:type="dxa"/>
              <w:right w:w="50" w:type="dxa"/>
            </w:tcMar>
            <w:vAlign w:val="center"/>
          </w:tcPr>
          <w:p w14:paraId="6879AD04" w14:textId="77777777" w:rsidR="00571893" w:rsidRDefault="00000000">
            <w:r>
              <w:rPr>
                <w:sz w:val="14"/>
              </w:rPr>
              <w:t>0.668</w:t>
            </w:r>
          </w:p>
        </w:tc>
        <w:tc>
          <w:tcPr>
            <w:tcW w:w="2590" w:type="dxa"/>
            <w:tcMar>
              <w:top w:w="50" w:type="dxa"/>
              <w:left w:w="50" w:type="dxa"/>
              <w:bottom w:w="50" w:type="dxa"/>
              <w:right w:w="50" w:type="dxa"/>
            </w:tcMar>
            <w:vAlign w:val="center"/>
          </w:tcPr>
          <w:p w14:paraId="1EEF628D" w14:textId="77777777" w:rsidR="00571893" w:rsidRDefault="00000000">
            <w:r>
              <w:rPr>
                <w:sz w:val="14"/>
              </w:rPr>
              <w:t>0.0018</w:t>
            </w:r>
          </w:p>
        </w:tc>
        <w:tc>
          <w:tcPr>
            <w:tcW w:w="2590" w:type="dxa"/>
            <w:tcMar>
              <w:top w:w="50" w:type="dxa"/>
              <w:left w:w="50" w:type="dxa"/>
              <w:bottom w:w="50" w:type="dxa"/>
              <w:right w:w="50" w:type="dxa"/>
            </w:tcMar>
            <w:vAlign w:val="center"/>
          </w:tcPr>
          <w:p w14:paraId="60A46FF8" w14:textId="77777777" w:rsidR="00571893" w:rsidRDefault="00000000">
            <w:r>
              <w:rPr>
                <w:sz w:val="14"/>
              </w:rPr>
              <w:t>0.035</w:t>
            </w:r>
          </w:p>
        </w:tc>
        <w:tc>
          <w:tcPr>
            <w:tcW w:w="2590" w:type="dxa"/>
            <w:tcMar>
              <w:top w:w="50" w:type="dxa"/>
              <w:left w:w="50" w:type="dxa"/>
              <w:bottom w:w="50" w:type="dxa"/>
              <w:right w:w="50" w:type="dxa"/>
            </w:tcMar>
            <w:vAlign w:val="center"/>
          </w:tcPr>
          <w:p w14:paraId="1F687881" w14:textId="77777777" w:rsidR="00571893" w:rsidRDefault="00000000">
            <w:r>
              <w:rPr>
                <w:sz w:val="14"/>
              </w:rPr>
              <w:t>0.8866</w:t>
            </w:r>
          </w:p>
        </w:tc>
      </w:tr>
      <w:tr w:rsidR="00571893" w14:paraId="04AC3E2A" w14:textId="77777777">
        <w:trPr>
          <w:cantSplit/>
          <w:jc w:val="center"/>
        </w:trPr>
        <w:tc>
          <w:tcPr>
            <w:tcW w:w="2590" w:type="dxa"/>
            <w:shd w:val="clear" w:color="auto" w:fill="F7FAFC"/>
            <w:tcMar>
              <w:top w:w="50" w:type="dxa"/>
              <w:left w:w="50" w:type="dxa"/>
              <w:bottom w:w="50" w:type="dxa"/>
              <w:right w:w="50" w:type="dxa"/>
            </w:tcMar>
            <w:vAlign w:val="center"/>
          </w:tcPr>
          <w:p w14:paraId="0979908C" w14:textId="77777777" w:rsidR="00571893" w:rsidRDefault="00000000">
            <w:r>
              <w:rPr>
                <w:sz w:val="14"/>
              </w:rPr>
              <w:t>EEGNet</w:t>
            </w:r>
          </w:p>
        </w:tc>
        <w:tc>
          <w:tcPr>
            <w:tcW w:w="2590" w:type="dxa"/>
            <w:shd w:val="clear" w:color="auto" w:fill="F7FAFC"/>
            <w:tcMar>
              <w:top w:w="50" w:type="dxa"/>
              <w:left w:w="50" w:type="dxa"/>
              <w:bottom w:w="50" w:type="dxa"/>
              <w:right w:w="50" w:type="dxa"/>
            </w:tcMar>
            <w:vAlign w:val="center"/>
          </w:tcPr>
          <w:p w14:paraId="17AB011C" w14:textId="77777777" w:rsidR="00571893" w:rsidRDefault="00000000">
            <w:r>
              <w:rPr>
                <w:sz w:val="14"/>
              </w:rPr>
              <w:t>LOSO</w:t>
            </w:r>
          </w:p>
        </w:tc>
        <w:tc>
          <w:tcPr>
            <w:tcW w:w="2590" w:type="dxa"/>
            <w:shd w:val="clear" w:color="auto" w:fill="F7FAFC"/>
            <w:tcMar>
              <w:top w:w="50" w:type="dxa"/>
              <w:left w:w="50" w:type="dxa"/>
              <w:bottom w:w="50" w:type="dxa"/>
              <w:right w:w="50" w:type="dxa"/>
            </w:tcMar>
            <w:vAlign w:val="center"/>
          </w:tcPr>
          <w:p w14:paraId="16565622" w14:textId="77777777" w:rsidR="00571893" w:rsidRDefault="00000000">
            <w:r>
              <w:rPr>
                <w:sz w:val="14"/>
              </w:rPr>
              <w:t>0.477</w:t>
            </w:r>
          </w:p>
        </w:tc>
        <w:tc>
          <w:tcPr>
            <w:tcW w:w="2590" w:type="dxa"/>
            <w:shd w:val="clear" w:color="auto" w:fill="F7FAFC"/>
            <w:tcMar>
              <w:top w:w="50" w:type="dxa"/>
              <w:left w:w="50" w:type="dxa"/>
              <w:bottom w:w="50" w:type="dxa"/>
              <w:right w:w="50" w:type="dxa"/>
            </w:tcMar>
            <w:vAlign w:val="center"/>
          </w:tcPr>
          <w:p w14:paraId="09330A5B" w14:textId="77777777" w:rsidR="00571893" w:rsidRDefault="00000000">
            <w:r>
              <w:rPr>
                <w:sz w:val="14"/>
              </w:rPr>
              <w:t>0.0388</w:t>
            </w:r>
          </w:p>
        </w:tc>
        <w:tc>
          <w:tcPr>
            <w:tcW w:w="2590" w:type="dxa"/>
            <w:shd w:val="clear" w:color="auto" w:fill="F7FAFC"/>
            <w:tcMar>
              <w:top w:w="50" w:type="dxa"/>
              <w:left w:w="50" w:type="dxa"/>
              <w:bottom w:w="50" w:type="dxa"/>
              <w:right w:w="50" w:type="dxa"/>
            </w:tcMar>
            <w:vAlign w:val="center"/>
          </w:tcPr>
          <w:p w14:paraId="0620FAC9" w14:textId="77777777" w:rsidR="00571893" w:rsidRDefault="00000000">
            <w:r>
              <w:rPr>
                <w:sz w:val="14"/>
              </w:rPr>
              <w:t>0.158</w:t>
            </w:r>
          </w:p>
        </w:tc>
        <w:tc>
          <w:tcPr>
            <w:tcW w:w="2590" w:type="dxa"/>
            <w:shd w:val="clear" w:color="auto" w:fill="F7FAFC"/>
            <w:tcMar>
              <w:top w:w="50" w:type="dxa"/>
              <w:left w:w="50" w:type="dxa"/>
              <w:bottom w:w="50" w:type="dxa"/>
              <w:right w:w="50" w:type="dxa"/>
            </w:tcMar>
            <w:vAlign w:val="center"/>
          </w:tcPr>
          <w:p w14:paraId="3A41AD90" w14:textId="77777777" w:rsidR="00571893" w:rsidRDefault="00000000">
            <w:r>
              <w:rPr>
                <w:sz w:val="14"/>
              </w:rPr>
              <w:t>0.5185</w:t>
            </w:r>
          </w:p>
        </w:tc>
      </w:tr>
    </w:tbl>
    <w:p w14:paraId="5ED9845B" w14:textId="77777777" w:rsidR="00571893" w:rsidRDefault="00000000">
      <w:pPr>
        <w:pStyle w:val="NoteSI"/>
      </w:pPr>
      <w:r>
        <w:t>A larger positive Spearman r means that SHAP and Grad-CAM placed the channels in a more similar order. A small r means that the two methods did not rank the individual channels in the same way.</w:t>
      </w:r>
    </w:p>
    <w:p w14:paraId="59B7929D" w14:textId="77777777" w:rsidR="00571893" w:rsidRDefault="00000000">
      <w:pPr>
        <w:spacing w:before="100"/>
      </w:pPr>
      <w:r>
        <w:rPr>
          <w:b/>
          <w:sz w:val="18"/>
        </w:rPr>
        <w:t>Table S7B. Did each XAI method rank the channels similarly before and after ICA cleaning?</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571893" w14:paraId="130518FD" w14:textId="77777777">
        <w:trPr>
          <w:cantSplit/>
          <w:tblHeader/>
          <w:jc w:val="center"/>
        </w:trPr>
        <w:tc>
          <w:tcPr>
            <w:tcW w:w="2590" w:type="dxa"/>
            <w:shd w:val="clear" w:color="auto" w:fill="D9EAF7"/>
            <w:tcMar>
              <w:top w:w="50" w:type="dxa"/>
              <w:left w:w="50" w:type="dxa"/>
              <w:bottom w:w="50" w:type="dxa"/>
              <w:right w:w="50" w:type="dxa"/>
            </w:tcMar>
            <w:vAlign w:val="center"/>
          </w:tcPr>
          <w:p w14:paraId="72807F07" w14:textId="77777777" w:rsidR="00571893" w:rsidRDefault="00000000">
            <w:r>
              <w:rPr>
                <w:b/>
                <w:sz w:val="14"/>
              </w:rPr>
              <w:t>Model</w:t>
            </w:r>
          </w:p>
        </w:tc>
        <w:tc>
          <w:tcPr>
            <w:tcW w:w="2590" w:type="dxa"/>
            <w:shd w:val="clear" w:color="auto" w:fill="D9EAF7"/>
            <w:tcMar>
              <w:top w:w="50" w:type="dxa"/>
              <w:left w:w="50" w:type="dxa"/>
              <w:bottom w:w="50" w:type="dxa"/>
              <w:right w:w="50" w:type="dxa"/>
            </w:tcMar>
            <w:vAlign w:val="center"/>
          </w:tcPr>
          <w:p w14:paraId="46962242" w14:textId="77777777" w:rsidR="00571893" w:rsidRDefault="00000000">
            <w:r>
              <w:rPr>
                <w:b/>
                <w:sz w:val="14"/>
              </w:rPr>
              <w:t>Validation</w:t>
            </w:r>
          </w:p>
        </w:tc>
        <w:tc>
          <w:tcPr>
            <w:tcW w:w="2590" w:type="dxa"/>
            <w:shd w:val="clear" w:color="auto" w:fill="D9EAF7"/>
            <w:tcMar>
              <w:top w:w="50" w:type="dxa"/>
              <w:left w:w="50" w:type="dxa"/>
              <w:bottom w:w="50" w:type="dxa"/>
              <w:right w:w="50" w:type="dxa"/>
            </w:tcMar>
            <w:vAlign w:val="center"/>
          </w:tcPr>
          <w:p w14:paraId="08AD1B6A" w14:textId="77777777" w:rsidR="00571893" w:rsidRDefault="00000000">
            <w:r>
              <w:rPr>
                <w:b/>
                <w:sz w:val="14"/>
              </w:rPr>
              <w:t>SHAP: Spearman r</w:t>
            </w:r>
          </w:p>
        </w:tc>
        <w:tc>
          <w:tcPr>
            <w:tcW w:w="2590" w:type="dxa"/>
            <w:shd w:val="clear" w:color="auto" w:fill="D9EAF7"/>
            <w:tcMar>
              <w:top w:w="50" w:type="dxa"/>
              <w:left w:w="50" w:type="dxa"/>
              <w:bottom w:w="50" w:type="dxa"/>
              <w:right w:w="50" w:type="dxa"/>
            </w:tcMar>
            <w:vAlign w:val="center"/>
          </w:tcPr>
          <w:p w14:paraId="74017863" w14:textId="77777777" w:rsidR="00571893" w:rsidRDefault="00000000">
            <w:r>
              <w:rPr>
                <w:b/>
                <w:sz w:val="14"/>
              </w:rPr>
              <w:t>SHAP: p</w:t>
            </w:r>
          </w:p>
        </w:tc>
        <w:tc>
          <w:tcPr>
            <w:tcW w:w="2590" w:type="dxa"/>
            <w:shd w:val="clear" w:color="auto" w:fill="D9EAF7"/>
            <w:tcMar>
              <w:top w:w="50" w:type="dxa"/>
              <w:left w:w="50" w:type="dxa"/>
              <w:bottom w:w="50" w:type="dxa"/>
              <w:right w:w="50" w:type="dxa"/>
            </w:tcMar>
            <w:vAlign w:val="center"/>
          </w:tcPr>
          <w:p w14:paraId="777467B8" w14:textId="77777777" w:rsidR="00571893" w:rsidRDefault="00000000">
            <w:r>
              <w:rPr>
                <w:b/>
                <w:sz w:val="14"/>
              </w:rPr>
              <w:t>Grad-CAM: Spearman r</w:t>
            </w:r>
          </w:p>
        </w:tc>
        <w:tc>
          <w:tcPr>
            <w:tcW w:w="2590" w:type="dxa"/>
            <w:shd w:val="clear" w:color="auto" w:fill="D9EAF7"/>
            <w:tcMar>
              <w:top w:w="50" w:type="dxa"/>
              <w:left w:w="50" w:type="dxa"/>
              <w:bottom w:w="50" w:type="dxa"/>
              <w:right w:w="50" w:type="dxa"/>
            </w:tcMar>
            <w:vAlign w:val="center"/>
          </w:tcPr>
          <w:p w14:paraId="47BC047D" w14:textId="77777777" w:rsidR="00571893" w:rsidRDefault="00000000">
            <w:r>
              <w:rPr>
                <w:b/>
                <w:sz w:val="14"/>
              </w:rPr>
              <w:t>Grad-CAM: p</w:t>
            </w:r>
          </w:p>
        </w:tc>
      </w:tr>
      <w:tr w:rsidR="00571893" w14:paraId="5856F366" w14:textId="77777777">
        <w:trPr>
          <w:cantSplit/>
          <w:jc w:val="center"/>
        </w:trPr>
        <w:tc>
          <w:tcPr>
            <w:tcW w:w="2590" w:type="dxa"/>
            <w:tcMar>
              <w:top w:w="50" w:type="dxa"/>
              <w:left w:w="50" w:type="dxa"/>
              <w:bottom w:w="50" w:type="dxa"/>
              <w:right w:w="50" w:type="dxa"/>
            </w:tcMar>
            <w:vAlign w:val="center"/>
          </w:tcPr>
          <w:p w14:paraId="459C52C3" w14:textId="77777777" w:rsidR="00571893" w:rsidRDefault="00000000">
            <w:r>
              <w:rPr>
                <w:sz w:val="14"/>
              </w:rPr>
              <w:t>3D-CNN</w:t>
            </w:r>
          </w:p>
        </w:tc>
        <w:tc>
          <w:tcPr>
            <w:tcW w:w="2590" w:type="dxa"/>
            <w:tcMar>
              <w:top w:w="50" w:type="dxa"/>
              <w:left w:w="50" w:type="dxa"/>
              <w:bottom w:w="50" w:type="dxa"/>
              <w:right w:w="50" w:type="dxa"/>
            </w:tcMar>
            <w:vAlign w:val="center"/>
          </w:tcPr>
          <w:p w14:paraId="191FED2A" w14:textId="77777777" w:rsidR="00571893" w:rsidRDefault="00000000">
            <w:r>
              <w:rPr>
                <w:sz w:val="14"/>
              </w:rPr>
              <w:t>Stratified 5-Fold</w:t>
            </w:r>
          </w:p>
        </w:tc>
        <w:tc>
          <w:tcPr>
            <w:tcW w:w="2590" w:type="dxa"/>
            <w:tcMar>
              <w:top w:w="50" w:type="dxa"/>
              <w:left w:w="50" w:type="dxa"/>
              <w:bottom w:w="50" w:type="dxa"/>
              <w:right w:w="50" w:type="dxa"/>
            </w:tcMar>
            <w:vAlign w:val="center"/>
          </w:tcPr>
          <w:p w14:paraId="78DA346E" w14:textId="77777777" w:rsidR="00571893" w:rsidRDefault="00000000">
            <w:r>
              <w:rPr>
                <w:sz w:val="14"/>
              </w:rPr>
              <w:t>0.812</w:t>
            </w:r>
          </w:p>
        </w:tc>
        <w:tc>
          <w:tcPr>
            <w:tcW w:w="2590" w:type="dxa"/>
            <w:tcMar>
              <w:top w:w="50" w:type="dxa"/>
              <w:left w:w="50" w:type="dxa"/>
              <w:bottom w:w="50" w:type="dxa"/>
              <w:right w:w="50" w:type="dxa"/>
            </w:tcMar>
            <w:vAlign w:val="center"/>
          </w:tcPr>
          <w:p w14:paraId="661A476F" w14:textId="77777777" w:rsidR="00571893" w:rsidRDefault="00000000">
            <w:r>
              <w:rPr>
                <w:sz w:val="14"/>
              </w:rPr>
              <w:t>0.0000</w:t>
            </w:r>
          </w:p>
        </w:tc>
        <w:tc>
          <w:tcPr>
            <w:tcW w:w="2590" w:type="dxa"/>
            <w:tcMar>
              <w:top w:w="50" w:type="dxa"/>
              <w:left w:w="50" w:type="dxa"/>
              <w:bottom w:w="50" w:type="dxa"/>
              <w:right w:w="50" w:type="dxa"/>
            </w:tcMar>
            <w:vAlign w:val="center"/>
          </w:tcPr>
          <w:p w14:paraId="193367AF" w14:textId="77777777" w:rsidR="00571893" w:rsidRDefault="00000000">
            <w:r>
              <w:rPr>
                <w:sz w:val="14"/>
              </w:rPr>
              <w:t>0.886</w:t>
            </w:r>
          </w:p>
        </w:tc>
        <w:tc>
          <w:tcPr>
            <w:tcW w:w="2590" w:type="dxa"/>
            <w:tcMar>
              <w:top w:w="50" w:type="dxa"/>
              <w:left w:w="50" w:type="dxa"/>
              <w:bottom w:w="50" w:type="dxa"/>
              <w:right w:w="50" w:type="dxa"/>
            </w:tcMar>
            <w:vAlign w:val="center"/>
          </w:tcPr>
          <w:p w14:paraId="641D6FCD" w14:textId="77777777" w:rsidR="00571893" w:rsidRDefault="00000000">
            <w:r>
              <w:rPr>
                <w:sz w:val="14"/>
              </w:rPr>
              <w:t>0.0000</w:t>
            </w:r>
          </w:p>
        </w:tc>
      </w:tr>
      <w:tr w:rsidR="00571893" w14:paraId="0157AA84" w14:textId="77777777">
        <w:trPr>
          <w:cantSplit/>
          <w:jc w:val="center"/>
        </w:trPr>
        <w:tc>
          <w:tcPr>
            <w:tcW w:w="2590" w:type="dxa"/>
            <w:shd w:val="clear" w:color="auto" w:fill="F7FAFC"/>
            <w:tcMar>
              <w:top w:w="50" w:type="dxa"/>
              <w:left w:w="50" w:type="dxa"/>
              <w:bottom w:w="50" w:type="dxa"/>
              <w:right w:w="50" w:type="dxa"/>
            </w:tcMar>
            <w:vAlign w:val="center"/>
          </w:tcPr>
          <w:p w14:paraId="1AC4676C" w14:textId="77777777" w:rsidR="00571893" w:rsidRDefault="00000000">
            <w:r>
              <w:rPr>
                <w:sz w:val="14"/>
              </w:rPr>
              <w:t>3D-CNN</w:t>
            </w:r>
          </w:p>
        </w:tc>
        <w:tc>
          <w:tcPr>
            <w:tcW w:w="2590" w:type="dxa"/>
            <w:shd w:val="clear" w:color="auto" w:fill="F7FAFC"/>
            <w:tcMar>
              <w:top w:w="50" w:type="dxa"/>
              <w:left w:w="50" w:type="dxa"/>
              <w:bottom w:w="50" w:type="dxa"/>
              <w:right w:w="50" w:type="dxa"/>
            </w:tcMar>
            <w:vAlign w:val="center"/>
          </w:tcPr>
          <w:p w14:paraId="7BC06C21" w14:textId="77777777" w:rsidR="00571893" w:rsidRDefault="00000000">
            <w:r>
              <w:rPr>
                <w:sz w:val="14"/>
              </w:rPr>
              <w:t>LOSO</w:t>
            </w:r>
          </w:p>
        </w:tc>
        <w:tc>
          <w:tcPr>
            <w:tcW w:w="2590" w:type="dxa"/>
            <w:shd w:val="clear" w:color="auto" w:fill="F7FAFC"/>
            <w:tcMar>
              <w:top w:w="50" w:type="dxa"/>
              <w:left w:w="50" w:type="dxa"/>
              <w:bottom w:w="50" w:type="dxa"/>
              <w:right w:w="50" w:type="dxa"/>
            </w:tcMar>
            <w:vAlign w:val="center"/>
          </w:tcPr>
          <w:p w14:paraId="20011C49" w14:textId="77777777" w:rsidR="00571893" w:rsidRDefault="00000000">
            <w:r>
              <w:rPr>
                <w:sz w:val="14"/>
              </w:rPr>
              <w:t>0.746</w:t>
            </w:r>
          </w:p>
        </w:tc>
        <w:tc>
          <w:tcPr>
            <w:tcW w:w="2590" w:type="dxa"/>
            <w:shd w:val="clear" w:color="auto" w:fill="F7FAFC"/>
            <w:tcMar>
              <w:top w:w="50" w:type="dxa"/>
              <w:left w:w="50" w:type="dxa"/>
              <w:bottom w:w="50" w:type="dxa"/>
              <w:right w:w="50" w:type="dxa"/>
            </w:tcMar>
            <w:vAlign w:val="center"/>
          </w:tcPr>
          <w:p w14:paraId="65A6DE61" w14:textId="77777777" w:rsidR="00571893" w:rsidRDefault="00000000">
            <w:r>
              <w:rPr>
                <w:sz w:val="14"/>
              </w:rPr>
              <w:t>0.0002</w:t>
            </w:r>
          </w:p>
        </w:tc>
        <w:tc>
          <w:tcPr>
            <w:tcW w:w="2590" w:type="dxa"/>
            <w:shd w:val="clear" w:color="auto" w:fill="F7FAFC"/>
            <w:tcMar>
              <w:top w:w="50" w:type="dxa"/>
              <w:left w:w="50" w:type="dxa"/>
              <w:bottom w:w="50" w:type="dxa"/>
              <w:right w:w="50" w:type="dxa"/>
            </w:tcMar>
            <w:vAlign w:val="center"/>
          </w:tcPr>
          <w:p w14:paraId="4DAE227A" w14:textId="77777777" w:rsidR="00571893" w:rsidRDefault="00000000">
            <w:r>
              <w:rPr>
                <w:sz w:val="14"/>
              </w:rPr>
              <w:t>0.825</w:t>
            </w:r>
          </w:p>
        </w:tc>
        <w:tc>
          <w:tcPr>
            <w:tcW w:w="2590" w:type="dxa"/>
            <w:shd w:val="clear" w:color="auto" w:fill="F7FAFC"/>
            <w:tcMar>
              <w:top w:w="50" w:type="dxa"/>
              <w:left w:w="50" w:type="dxa"/>
              <w:bottom w:w="50" w:type="dxa"/>
              <w:right w:w="50" w:type="dxa"/>
            </w:tcMar>
            <w:vAlign w:val="center"/>
          </w:tcPr>
          <w:p w14:paraId="2C6D8A19" w14:textId="77777777" w:rsidR="00571893" w:rsidRDefault="00000000">
            <w:r>
              <w:rPr>
                <w:sz w:val="14"/>
              </w:rPr>
              <w:t>0.0000</w:t>
            </w:r>
          </w:p>
        </w:tc>
      </w:tr>
      <w:tr w:rsidR="00571893" w14:paraId="4F7FB3D9" w14:textId="77777777">
        <w:trPr>
          <w:cantSplit/>
          <w:jc w:val="center"/>
        </w:trPr>
        <w:tc>
          <w:tcPr>
            <w:tcW w:w="2590" w:type="dxa"/>
            <w:tcMar>
              <w:top w:w="50" w:type="dxa"/>
              <w:left w:w="50" w:type="dxa"/>
              <w:bottom w:w="50" w:type="dxa"/>
              <w:right w:w="50" w:type="dxa"/>
            </w:tcMar>
            <w:vAlign w:val="center"/>
          </w:tcPr>
          <w:p w14:paraId="1B353DBB" w14:textId="77777777" w:rsidR="00571893" w:rsidRDefault="00000000">
            <w:r>
              <w:rPr>
                <w:sz w:val="14"/>
              </w:rPr>
              <w:t>EEGNet</w:t>
            </w:r>
          </w:p>
        </w:tc>
        <w:tc>
          <w:tcPr>
            <w:tcW w:w="2590" w:type="dxa"/>
            <w:tcMar>
              <w:top w:w="50" w:type="dxa"/>
              <w:left w:w="50" w:type="dxa"/>
              <w:bottom w:w="50" w:type="dxa"/>
              <w:right w:w="50" w:type="dxa"/>
            </w:tcMar>
            <w:vAlign w:val="center"/>
          </w:tcPr>
          <w:p w14:paraId="648DF61D" w14:textId="77777777" w:rsidR="00571893" w:rsidRDefault="00000000">
            <w:r>
              <w:rPr>
                <w:sz w:val="14"/>
              </w:rPr>
              <w:t>Stratified 5-Fold</w:t>
            </w:r>
          </w:p>
        </w:tc>
        <w:tc>
          <w:tcPr>
            <w:tcW w:w="2590" w:type="dxa"/>
            <w:tcMar>
              <w:top w:w="50" w:type="dxa"/>
              <w:left w:w="50" w:type="dxa"/>
              <w:bottom w:w="50" w:type="dxa"/>
              <w:right w:w="50" w:type="dxa"/>
            </w:tcMar>
            <w:vAlign w:val="center"/>
          </w:tcPr>
          <w:p w14:paraId="3527B14E" w14:textId="77777777" w:rsidR="00571893" w:rsidRDefault="00000000">
            <w:r>
              <w:rPr>
                <w:sz w:val="14"/>
              </w:rPr>
              <w:t>0.311</w:t>
            </w:r>
          </w:p>
        </w:tc>
        <w:tc>
          <w:tcPr>
            <w:tcW w:w="2590" w:type="dxa"/>
            <w:tcMar>
              <w:top w:w="50" w:type="dxa"/>
              <w:left w:w="50" w:type="dxa"/>
              <w:bottom w:w="50" w:type="dxa"/>
              <w:right w:w="50" w:type="dxa"/>
            </w:tcMar>
            <w:vAlign w:val="center"/>
          </w:tcPr>
          <w:p w14:paraId="4EC9DBBF" w14:textId="77777777" w:rsidR="00571893" w:rsidRDefault="00000000">
            <w:r>
              <w:rPr>
                <w:sz w:val="14"/>
              </w:rPr>
              <w:t>0.1957</w:t>
            </w:r>
          </w:p>
        </w:tc>
        <w:tc>
          <w:tcPr>
            <w:tcW w:w="2590" w:type="dxa"/>
            <w:tcMar>
              <w:top w:w="50" w:type="dxa"/>
              <w:left w:w="50" w:type="dxa"/>
              <w:bottom w:w="50" w:type="dxa"/>
              <w:right w:w="50" w:type="dxa"/>
            </w:tcMar>
            <w:vAlign w:val="center"/>
          </w:tcPr>
          <w:p w14:paraId="31000322" w14:textId="77777777" w:rsidR="00571893" w:rsidRDefault="00000000">
            <w:r>
              <w:rPr>
                <w:sz w:val="14"/>
              </w:rPr>
              <w:t>0.605</w:t>
            </w:r>
          </w:p>
        </w:tc>
        <w:tc>
          <w:tcPr>
            <w:tcW w:w="2590" w:type="dxa"/>
            <w:tcMar>
              <w:top w:w="50" w:type="dxa"/>
              <w:left w:w="50" w:type="dxa"/>
              <w:bottom w:w="50" w:type="dxa"/>
              <w:right w:w="50" w:type="dxa"/>
            </w:tcMar>
            <w:vAlign w:val="center"/>
          </w:tcPr>
          <w:p w14:paraId="6884F389" w14:textId="77777777" w:rsidR="00571893" w:rsidRDefault="00000000">
            <w:r>
              <w:rPr>
                <w:sz w:val="14"/>
              </w:rPr>
              <w:t>0.0060</w:t>
            </w:r>
          </w:p>
        </w:tc>
      </w:tr>
      <w:tr w:rsidR="00571893" w14:paraId="138DA03E" w14:textId="77777777">
        <w:trPr>
          <w:cantSplit/>
          <w:jc w:val="center"/>
        </w:trPr>
        <w:tc>
          <w:tcPr>
            <w:tcW w:w="2590" w:type="dxa"/>
            <w:shd w:val="clear" w:color="auto" w:fill="F7FAFC"/>
            <w:tcMar>
              <w:top w:w="50" w:type="dxa"/>
              <w:left w:w="50" w:type="dxa"/>
              <w:bottom w:w="50" w:type="dxa"/>
              <w:right w:w="50" w:type="dxa"/>
            </w:tcMar>
            <w:vAlign w:val="center"/>
          </w:tcPr>
          <w:p w14:paraId="712366F1" w14:textId="77777777" w:rsidR="00571893" w:rsidRDefault="00000000">
            <w:r>
              <w:rPr>
                <w:sz w:val="14"/>
              </w:rPr>
              <w:t>EEGNet</w:t>
            </w:r>
          </w:p>
        </w:tc>
        <w:tc>
          <w:tcPr>
            <w:tcW w:w="2590" w:type="dxa"/>
            <w:shd w:val="clear" w:color="auto" w:fill="F7FAFC"/>
            <w:tcMar>
              <w:top w:w="50" w:type="dxa"/>
              <w:left w:w="50" w:type="dxa"/>
              <w:bottom w:w="50" w:type="dxa"/>
              <w:right w:w="50" w:type="dxa"/>
            </w:tcMar>
            <w:vAlign w:val="center"/>
          </w:tcPr>
          <w:p w14:paraId="763126F4" w14:textId="77777777" w:rsidR="00571893" w:rsidRDefault="00000000">
            <w:r>
              <w:rPr>
                <w:sz w:val="14"/>
              </w:rPr>
              <w:t>LOSO</w:t>
            </w:r>
          </w:p>
        </w:tc>
        <w:tc>
          <w:tcPr>
            <w:tcW w:w="2590" w:type="dxa"/>
            <w:shd w:val="clear" w:color="auto" w:fill="F7FAFC"/>
            <w:tcMar>
              <w:top w:w="50" w:type="dxa"/>
              <w:left w:w="50" w:type="dxa"/>
              <w:bottom w:w="50" w:type="dxa"/>
              <w:right w:w="50" w:type="dxa"/>
            </w:tcMar>
            <w:vAlign w:val="center"/>
          </w:tcPr>
          <w:p w14:paraId="56B06523" w14:textId="77777777" w:rsidR="00571893" w:rsidRDefault="00000000">
            <w:r>
              <w:rPr>
                <w:sz w:val="14"/>
              </w:rPr>
              <w:t>0.367</w:t>
            </w:r>
          </w:p>
        </w:tc>
        <w:tc>
          <w:tcPr>
            <w:tcW w:w="2590" w:type="dxa"/>
            <w:shd w:val="clear" w:color="auto" w:fill="F7FAFC"/>
            <w:tcMar>
              <w:top w:w="50" w:type="dxa"/>
              <w:left w:w="50" w:type="dxa"/>
              <w:bottom w:w="50" w:type="dxa"/>
              <w:right w:w="50" w:type="dxa"/>
            </w:tcMar>
            <w:vAlign w:val="center"/>
          </w:tcPr>
          <w:p w14:paraId="4824CB5A" w14:textId="77777777" w:rsidR="00571893" w:rsidRDefault="00000000">
            <w:r>
              <w:rPr>
                <w:sz w:val="14"/>
              </w:rPr>
              <w:t>0.1226</w:t>
            </w:r>
          </w:p>
        </w:tc>
        <w:tc>
          <w:tcPr>
            <w:tcW w:w="2590" w:type="dxa"/>
            <w:shd w:val="clear" w:color="auto" w:fill="F7FAFC"/>
            <w:tcMar>
              <w:top w:w="50" w:type="dxa"/>
              <w:left w:w="50" w:type="dxa"/>
              <w:bottom w:w="50" w:type="dxa"/>
              <w:right w:w="50" w:type="dxa"/>
            </w:tcMar>
            <w:vAlign w:val="center"/>
          </w:tcPr>
          <w:p w14:paraId="469A1B27" w14:textId="77777777" w:rsidR="00571893" w:rsidRDefault="00000000">
            <w:r>
              <w:rPr>
                <w:sz w:val="14"/>
              </w:rPr>
              <w:t>0.875</w:t>
            </w:r>
          </w:p>
        </w:tc>
        <w:tc>
          <w:tcPr>
            <w:tcW w:w="2590" w:type="dxa"/>
            <w:shd w:val="clear" w:color="auto" w:fill="F7FAFC"/>
            <w:tcMar>
              <w:top w:w="50" w:type="dxa"/>
              <w:left w:w="50" w:type="dxa"/>
              <w:bottom w:w="50" w:type="dxa"/>
              <w:right w:w="50" w:type="dxa"/>
            </w:tcMar>
            <w:vAlign w:val="center"/>
          </w:tcPr>
          <w:p w14:paraId="211090BF" w14:textId="77777777" w:rsidR="00571893" w:rsidRDefault="00000000">
            <w:r>
              <w:rPr>
                <w:sz w:val="14"/>
              </w:rPr>
              <w:t>0.0000</w:t>
            </w:r>
          </w:p>
        </w:tc>
      </w:tr>
    </w:tbl>
    <w:p w14:paraId="3B492E7C" w14:textId="77777777" w:rsidR="00571893" w:rsidRDefault="00000000">
      <w:pPr>
        <w:pStyle w:val="NoteSI"/>
      </w:pPr>
      <w:r>
        <w:t>This table compares each XAI method with itself before and after ICA cleaning. For example, 3D-CNN SHAP under LOSO had r = 0.746, meaning that its channel ranking remained fairly similar after cleaning.</w:t>
      </w:r>
    </w:p>
    <w:p w14:paraId="01891B39" w14:textId="77777777" w:rsidR="00571893" w:rsidRDefault="00000000">
      <w:pPr>
        <w:spacing w:before="100"/>
      </w:pPr>
      <w:r>
        <w:rPr>
          <w:b/>
          <w:sz w:val="18"/>
        </w:rPr>
        <w:t>Table S7C. Five highest-ranked channels from SHAP and Grad-CAM.</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571893" w14:paraId="1F71AFA5" w14:textId="77777777">
        <w:trPr>
          <w:cantSplit/>
          <w:tblHeader/>
          <w:jc w:val="center"/>
        </w:trPr>
        <w:tc>
          <w:tcPr>
            <w:tcW w:w="2590" w:type="dxa"/>
            <w:shd w:val="clear" w:color="auto" w:fill="D9EAF7"/>
            <w:tcMar>
              <w:top w:w="50" w:type="dxa"/>
              <w:left w:w="50" w:type="dxa"/>
              <w:bottom w:w="50" w:type="dxa"/>
              <w:right w:w="50" w:type="dxa"/>
            </w:tcMar>
            <w:vAlign w:val="center"/>
          </w:tcPr>
          <w:p w14:paraId="03E61AD3" w14:textId="77777777" w:rsidR="00571893" w:rsidRDefault="00000000">
            <w:r>
              <w:rPr>
                <w:b/>
                <w:sz w:val="13"/>
              </w:rPr>
              <w:t>Model</w:t>
            </w:r>
          </w:p>
        </w:tc>
        <w:tc>
          <w:tcPr>
            <w:tcW w:w="2590" w:type="dxa"/>
            <w:shd w:val="clear" w:color="auto" w:fill="D9EAF7"/>
            <w:tcMar>
              <w:top w:w="50" w:type="dxa"/>
              <w:left w:w="50" w:type="dxa"/>
              <w:bottom w:w="50" w:type="dxa"/>
              <w:right w:w="50" w:type="dxa"/>
            </w:tcMar>
            <w:vAlign w:val="center"/>
          </w:tcPr>
          <w:p w14:paraId="2D9FBE36" w14:textId="77777777" w:rsidR="00571893" w:rsidRDefault="00000000">
            <w:r>
              <w:rPr>
                <w:b/>
                <w:sz w:val="13"/>
              </w:rPr>
              <w:t>Validation</w:t>
            </w:r>
          </w:p>
        </w:tc>
        <w:tc>
          <w:tcPr>
            <w:tcW w:w="2590" w:type="dxa"/>
            <w:shd w:val="clear" w:color="auto" w:fill="D9EAF7"/>
            <w:tcMar>
              <w:top w:w="50" w:type="dxa"/>
              <w:left w:w="50" w:type="dxa"/>
              <w:bottom w:w="50" w:type="dxa"/>
              <w:right w:w="50" w:type="dxa"/>
            </w:tcMar>
            <w:vAlign w:val="center"/>
          </w:tcPr>
          <w:p w14:paraId="6450ED5F" w14:textId="77777777" w:rsidR="00571893" w:rsidRDefault="00000000">
            <w:r>
              <w:rPr>
                <w:b/>
                <w:sz w:val="13"/>
              </w:rPr>
              <w:t>EEG condition</w:t>
            </w:r>
          </w:p>
        </w:tc>
        <w:tc>
          <w:tcPr>
            <w:tcW w:w="2590" w:type="dxa"/>
            <w:shd w:val="clear" w:color="auto" w:fill="D9EAF7"/>
            <w:tcMar>
              <w:top w:w="50" w:type="dxa"/>
              <w:left w:w="50" w:type="dxa"/>
              <w:bottom w:w="50" w:type="dxa"/>
              <w:right w:w="50" w:type="dxa"/>
            </w:tcMar>
            <w:vAlign w:val="center"/>
          </w:tcPr>
          <w:p w14:paraId="0FAF4891" w14:textId="77777777" w:rsidR="00571893" w:rsidRDefault="00000000">
            <w:r>
              <w:rPr>
                <w:b/>
                <w:sz w:val="13"/>
              </w:rPr>
              <w:t>SHAP top 5</w:t>
            </w:r>
          </w:p>
        </w:tc>
        <w:tc>
          <w:tcPr>
            <w:tcW w:w="2590" w:type="dxa"/>
            <w:shd w:val="clear" w:color="auto" w:fill="D9EAF7"/>
            <w:tcMar>
              <w:top w:w="50" w:type="dxa"/>
              <w:left w:w="50" w:type="dxa"/>
              <w:bottom w:w="50" w:type="dxa"/>
              <w:right w:w="50" w:type="dxa"/>
            </w:tcMar>
            <w:vAlign w:val="center"/>
          </w:tcPr>
          <w:p w14:paraId="527FA5D0" w14:textId="77777777" w:rsidR="00571893" w:rsidRDefault="00000000">
            <w:r>
              <w:rPr>
                <w:b/>
                <w:sz w:val="13"/>
              </w:rPr>
              <w:t>Grad-CAM top 5</w:t>
            </w:r>
          </w:p>
        </w:tc>
        <w:tc>
          <w:tcPr>
            <w:tcW w:w="2590" w:type="dxa"/>
            <w:shd w:val="clear" w:color="auto" w:fill="D9EAF7"/>
            <w:tcMar>
              <w:top w:w="50" w:type="dxa"/>
              <w:left w:w="50" w:type="dxa"/>
              <w:bottom w:w="50" w:type="dxa"/>
              <w:right w:w="50" w:type="dxa"/>
            </w:tcMar>
            <w:vAlign w:val="center"/>
          </w:tcPr>
          <w:p w14:paraId="0608ECD1" w14:textId="77777777" w:rsidR="00571893" w:rsidRDefault="00000000">
            <w:r>
              <w:rPr>
                <w:b/>
                <w:sz w:val="13"/>
              </w:rPr>
              <w:t>Common channels</w:t>
            </w:r>
          </w:p>
        </w:tc>
      </w:tr>
      <w:tr w:rsidR="00571893" w14:paraId="3FAE4909" w14:textId="77777777">
        <w:trPr>
          <w:cantSplit/>
          <w:jc w:val="center"/>
        </w:trPr>
        <w:tc>
          <w:tcPr>
            <w:tcW w:w="2590" w:type="dxa"/>
            <w:tcMar>
              <w:top w:w="50" w:type="dxa"/>
              <w:left w:w="50" w:type="dxa"/>
              <w:bottom w:w="50" w:type="dxa"/>
              <w:right w:w="50" w:type="dxa"/>
            </w:tcMar>
            <w:vAlign w:val="center"/>
          </w:tcPr>
          <w:p w14:paraId="676C1CBD" w14:textId="77777777" w:rsidR="00571893" w:rsidRDefault="00000000">
            <w:r>
              <w:rPr>
                <w:sz w:val="13"/>
              </w:rPr>
              <w:t>EEGNet</w:t>
            </w:r>
          </w:p>
        </w:tc>
        <w:tc>
          <w:tcPr>
            <w:tcW w:w="2590" w:type="dxa"/>
            <w:tcMar>
              <w:top w:w="50" w:type="dxa"/>
              <w:left w:w="50" w:type="dxa"/>
              <w:bottom w:w="50" w:type="dxa"/>
              <w:right w:w="50" w:type="dxa"/>
            </w:tcMar>
            <w:vAlign w:val="center"/>
          </w:tcPr>
          <w:p w14:paraId="399769A9" w14:textId="77777777" w:rsidR="00571893" w:rsidRDefault="00000000">
            <w:r>
              <w:rPr>
                <w:sz w:val="13"/>
              </w:rPr>
              <w:t>Stratified 5-Fold</w:t>
            </w:r>
          </w:p>
        </w:tc>
        <w:tc>
          <w:tcPr>
            <w:tcW w:w="2590" w:type="dxa"/>
            <w:tcMar>
              <w:top w:w="50" w:type="dxa"/>
              <w:left w:w="50" w:type="dxa"/>
              <w:bottom w:w="50" w:type="dxa"/>
              <w:right w:w="50" w:type="dxa"/>
            </w:tcMar>
            <w:vAlign w:val="center"/>
          </w:tcPr>
          <w:p w14:paraId="00BD3A8F" w14:textId="77777777" w:rsidR="00571893" w:rsidRDefault="00000000">
            <w:r>
              <w:rPr>
                <w:sz w:val="13"/>
              </w:rPr>
              <w:t>Original EEG</w:t>
            </w:r>
          </w:p>
        </w:tc>
        <w:tc>
          <w:tcPr>
            <w:tcW w:w="2590" w:type="dxa"/>
            <w:tcMar>
              <w:top w:w="50" w:type="dxa"/>
              <w:left w:w="50" w:type="dxa"/>
              <w:bottom w:w="50" w:type="dxa"/>
              <w:right w:w="50" w:type="dxa"/>
            </w:tcMar>
            <w:vAlign w:val="center"/>
          </w:tcPr>
          <w:p w14:paraId="767C4255" w14:textId="77777777" w:rsidR="00571893" w:rsidRDefault="00000000">
            <w:r>
              <w:rPr>
                <w:sz w:val="13"/>
              </w:rPr>
              <w:t>T4, O2, C4, P4, T6</w:t>
            </w:r>
          </w:p>
        </w:tc>
        <w:tc>
          <w:tcPr>
            <w:tcW w:w="2590" w:type="dxa"/>
            <w:tcMar>
              <w:top w:w="50" w:type="dxa"/>
              <w:left w:w="50" w:type="dxa"/>
              <w:bottom w:w="50" w:type="dxa"/>
              <w:right w:w="50" w:type="dxa"/>
            </w:tcMar>
            <w:vAlign w:val="center"/>
          </w:tcPr>
          <w:p w14:paraId="1809B48A" w14:textId="77777777" w:rsidR="00571893" w:rsidRDefault="00000000">
            <w:r>
              <w:rPr>
                <w:sz w:val="13"/>
              </w:rPr>
              <w:t>C4, T3, T4, F4, O2</w:t>
            </w:r>
          </w:p>
        </w:tc>
        <w:tc>
          <w:tcPr>
            <w:tcW w:w="2590" w:type="dxa"/>
            <w:tcMar>
              <w:top w:w="50" w:type="dxa"/>
              <w:left w:w="50" w:type="dxa"/>
              <w:bottom w:w="50" w:type="dxa"/>
              <w:right w:w="50" w:type="dxa"/>
            </w:tcMar>
            <w:vAlign w:val="center"/>
          </w:tcPr>
          <w:p w14:paraId="475FC250" w14:textId="77777777" w:rsidR="00571893" w:rsidRDefault="00000000">
            <w:r>
              <w:rPr>
                <w:sz w:val="13"/>
              </w:rPr>
              <w:t>3/5: T4, O2, C4</w:t>
            </w:r>
          </w:p>
        </w:tc>
      </w:tr>
      <w:tr w:rsidR="00571893" w14:paraId="63D30035" w14:textId="77777777">
        <w:trPr>
          <w:cantSplit/>
          <w:jc w:val="center"/>
        </w:trPr>
        <w:tc>
          <w:tcPr>
            <w:tcW w:w="2590" w:type="dxa"/>
            <w:shd w:val="clear" w:color="auto" w:fill="F7FAFC"/>
            <w:tcMar>
              <w:top w:w="50" w:type="dxa"/>
              <w:left w:w="50" w:type="dxa"/>
              <w:bottom w:w="50" w:type="dxa"/>
              <w:right w:w="50" w:type="dxa"/>
            </w:tcMar>
            <w:vAlign w:val="center"/>
          </w:tcPr>
          <w:p w14:paraId="1C34AD2C" w14:textId="77777777" w:rsidR="00571893" w:rsidRDefault="00000000">
            <w:r>
              <w:rPr>
                <w:sz w:val="13"/>
              </w:rPr>
              <w:t>EEGNet</w:t>
            </w:r>
          </w:p>
        </w:tc>
        <w:tc>
          <w:tcPr>
            <w:tcW w:w="2590" w:type="dxa"/>
            <w:shd w:val="clear" w:color="auto" w:fill="F7FAFC"/>
            <w:tcMar>
              <w:top w:w="50" w:type="dxa"/>
              <w:left w:w="50" w:type="dxa"/>
              <w:bottom w:w="50" w:type="dxa"/>
              <w:right w:w="50" w:type="dxa"/>
            </w:tcMar>
            <w:vAlign w:val="center"/>
          </w:tcPr>
          <w:p w14:paraId="2BE42EBA" w14:textId="77777777" w:rsidR="00571893" w:rsidRDefault="00000000">
            <w:r>
              <w:rPr>
                <w:sz w:val="13"/>
              </w:rPr>
              <w:t>Stratified 5-Fold</w:t>
            </w:r>
          </w:p>
        </w:tc>
        <w:tc>
          <w:tcPr>
            <w:tcW w:w="2590" w:type="dxa"/>
            <w:shd w:val="clear" w:color="auto" w:fill="F7FAFC"/>
            <w:tcMar>
              <w:top w:w="50" w:type="dxa"/>
              <w:left w:w="50" w:type="dxa"/>
              <w:bottom w:w="50" w:type="dxa"/>
              <w:right w:w="50" w:type="dxa"/>
            </w:tcMar>
            <w:vAlign w:val="center"/>
          </w:tcPr>
          <w:p w14:paraId="6BE162D2" w14:textId="77777777" w:rsidR="00571893" w:rsidRDefault="00000000">
            <w:r>
              <w:rPr>
                <w:sz w:val="13"/>
              </w:rPr>
              <w:t>ICA-cleaned EEG</w:t>
            </w:r>
          </w:p>
        </w:tc>
        <w:tc>
          <w:tcPr>
            <w:tcW w:w="2590" w:type="dxa"/>
            <w:shd w:val="clear" w:color="auto" w:fill="F7FAFC"/>
            <w:tcMar>
              <w:top w:w="50" w:type="dxa"/>
              <w:left w:w="50" w:type="dxa"/>
              <w:bottom w:w="50" w:type="dxa"/>
              <w:right w:w="50" w:type="dxa"/>
            </w:tcMar>
            <w:vAlign w:val="center"/>
          </w:tcPr>
          <w:p w14:paraId="4098F68B" w14:textId="77777777" w:rsidR="00571893" w:rsidRDefault="00000000">
            <w:r>
              <w:rPr>
                <w:sz w:val="13"/>
              </w:rPr>
              <w:t>T4, T6, F7, Fp2, F8</w:t>
            </w:r>
          </w:p>
        </w:tc>
        <w:tc>
          <w:tcPr>
            <w:tcW w:w="2590" w:type="dxa"/>
            <w:shd w:val="clear" w:color="auto" w:fill="F7FAFC"/>
            <w:tcMar>
              <w:top w:w="50" w:type="dxa"/>
              <w:left w:w="50" w:type="dxa"/>
              <w:bottom w:w="50" w:type="dxa"/>
              <w:right w:w="50" w:type="dxa"/>
            </w:tcMar>
            <w:vAlign w:val="center"/>
          </w:tcPr>
          <w:p w14:paraId="47370DD5" w14:textId="77777777" w:rsidR="00571893" w:rsidRDefault="00000000">
            <w:r>
              <w:rPr>
                <w:sz w:val="13"/>
              </w:rPr>
              <w:t>T4, C4, T3, O1, P3</w:t>
            </w:r>
          </w:p>
        </w:tc>
        <w:tc>
          <w:tcPr>
            <w:tcW w:w="2590" w:type="dxa"/>
            <w:shd w:val="clear" w:color="auto" w:fill="F7FAFC"/>
            <w:tcMar>
              <w:top w:w="50" w:type="dxa"/>
              <w:left w:w="50" w:type="dxa"/>
              <w:bottom w:w="50" w:type="dxa"/>
              <w:right w:w="50" w:type="dxa"/>
            </w:tcMar>
            <w:vAlign w:val="center"/>
          </w:tcPr>
          <w:p w14:paraId="261A8E54" w14:textId="77777777" w:rsidR="00571893" w:rsidRDefault="00000000">
            <w:r>
              <w:rPr>
                <w:sz w:val="13"/>
              </w:rPr>
              <w:t>1/5: T4</w:t>
            </w:r>
          </w:p>
        </w:tc>
      </w:tr>
      <w:tr w:rsidR="00571893" w14:paraId="5EB06440" w14:textId="77777777">
        <w:trPr>
          <w:cantSplit/>
          <w:jc w:val="center"/>
        </w:trPr>
        <w:tc>
          <w:tcPr>
            <w:tcW w:w="2590" w:type="dxa"/>
            <w:tcMar>
              <w:top w:w="50" w:type="dxa"/>
              <w:left w:w="50" w:type="dxa"/>
              <w:bottom w:w="50" w:type="dxa"/>
              <w:right w:w="50" w:type="dxa"/>
            </w:tcMar>
            <w:vAlign w:val="center"/>
          </w:tcPr>
          <w:p w14:paraId="30BBED56" w14:textId="77777777" w:rsidR="00571893" w:rsidRDefault="00000000">
            <w:r>
              <w:rPr>
                <w:sz w:val="13"/>
              </w:rPr>
              <w:t>EEGNet</w:t>
            </w:r>
          </w:p>
        </w:tc>
        <w:tc>
          <w:tcPr>
            <w:tcW w:w="2590" w:type="dxa"/>
            <w:tcMar>
              <w:top w:w="50" w:type="dxa"/>
              <w:left w:w="50" w:type="dxa"/>
              <w:bottom w:w="50" w:type="dxa"/>
              <w:right w:w="50" w:type="dxa"/>
            </w:tcMar>
            <w:vAlign w:val="center"/>
          </w:tcPr>
          <w:p w14:paraId="348CCE4A" w14:textId="77777777" w:rsidR="00571893" w:rsidRDefault="00000000">
            <w:r>
              <w:rPr>
                <w:sz w:val="13"/>
              </w:rPr>
              <w:t>LOSO</w:t>
            </w:r>
          </w:p>
        </w:tc>
        <w:tc>
          <w:tcPr>
            <w:tcW w:w="2590" w:type="dxa"/>
            <w:tcMar>
              <w:top w:w="50" w:type="dxa"/>
              <w:left w:w="50" w:type="dxa"/>
              <w:bottom w:w="50" w:type="dxa"/>
              <w:right w:w="50" w:type="dxa"/>
            </w:tcMar>
            <w:vAlign w:val="center"/>
          </w:tcPr>
          <w:p w14:paraId="18D2C2C1" w14:textId="77777777" w:rsidR="00571893" w:rsidRDefault="00000000">
            <w:r>
              <w:rPr>
                <w:sz w:val="13"/>
              </w:rPr>
              <w:t>Original EEG</w:t>
            </w:r>
          </w:p>
        </w:tc>
        <w:tc>
          <w:tcPr>
            <w:tcW w:w="2590" w:type="dxa"/>
            <w:tcMar>
              <w:top w:w="50" w:type="dxa"/>
              <w:left w:w="50" w:type="dxa"/>
              <w:bottom w:w="50" w:type="dxa"/>
              <w:right w:w="50" w:type="dxa"/>
            </w:tcMar>
            <w:vAlign w:val="center"/>
          </w:tcPr>
          <w:p w14:paraId="68861FBB" w14:textId="77777777" w:rsidR="00571893" w:rsidRDefault="00000000">
            <w:r>
              <w:rPr>
                <w:sz w:val="13"/>
              </w:rPr>
              <w:t>T4, O2, P4, T6, C4</w:t>
            </w:r>
          </w:p>
        </w:tc>
        <w:tc>
          <w:tcPr>
            <w:tcW w:w="2590" w:type="dxa"/>
            <w:tcMar>
              <w:top w:w="50" w:type="dxa"/>
              <w:left w:w="50" w:type="dxa"/>
              <w:bottom w:w="50" w:type="dxa"/>
              <w:right w:w="50" w:type="dxa"/>
            </w:tcMar>
            <w:vAlign w:val="center"/>
          </w:tcPr>
          <w:p w14:paraId="7C7C3CEB" w14:textId="77777777" w:rsidR="00571893" w:rsidRDefault="00000000">
            <w:r>
              <w:rPr>
                <w:sz w:val="13"/>
              </w:rPr>
              <w:t>T4, C4, T3, C3, T6</w:t>
            </w:r>
          </w:p>
        </w:tc>
        <w:tc>
          <w:tcPr>
            <w:tcW w:w="2590" w:type="dxa"/>
            <w:tcMar>
              <w:top w:w="50" w:type="dxa"/>
              <w:left w:w="50" w:type="dxa"/>
              <w:bottom w:w="50" w:type="dxa"/>
              <w:right w:w="50" w:type="dxa"/>
            </w:tcMar>
            <w:vAlign w:val="center"/>
          </w:tcPr>
          <w:p w14:paraId="453A0A78" w14:textId="77777777" w:rsidR="00571893" w:rsidRDefault="00000000">
            <w:r>
              <w:rPr>
                <w:sz w:val="13"/>
              </w:rPr>
              <w:t>3/5: T4, T6, C4</w:t>
            </w:r>
          </w:p>
        </w:tc>
      </w:tr>
      <w:tr w:rsidR="00571893" w14:paraId="02184E33" w14:textId="77777777">
        <w:trPr>
          <w:cantSplit/>
          <w:jc w:val="center"/>
        </w:trPr>
        <w:tc>
          <w:tcPr>
            <w:tcW w:w="2590" w:type="dxa"/>
            <w:shd w:val="clear" w:color="auto" w:fill="F7FAFC"/>
            <w:tcMar>
              <w:top w:w="50" w:type="dxa"/>
              <w:left w:w="50" w:type="dxa"/>
              <w:bottom w:w="50" w:type="dxa"/>
              <w:right w:w="50" w:type="dxa"/>
            </w:tcMar>
            <w:vAlign w:val="center"/>
          </w:tcPr>
          <w:p w14:paraId="3002D01B" w14:textId="77777777" w:rsidR="00571893" w:rsidRDefault="00000000">
            <w:r>
              <w:rPr>
                <w:sz w:val="13"/>
              </w:rPr>
              <w:t>EEGNet</w:t>
            </w:r>
          </w:p>
        </w:tc>
        <w:tc>
          <w:tcPr>
            <w:tcW w:w="2590" w:type="dxa"/>
            <w:shd w:val="clear" w:color="auto" w:fill="F7FAFC"/>
            <w:tcMar>
              <w:top w:w="50" w:type="dxa"/>
              <w:left w:w="50" w:type="dxa"/>
              <w:bottom w:w="50" w:type="dxa"/>
              <w:right w:w="50" w:type="dxa"/>
            </w:tcMar>
            <w:vAlign w:val="center"/>
          </w:tcPr>
          <w:p w14:paraId="76F66203" w14:textId="77777777" w:rsidR="00571893" w:rsidRDefault="00000000">
            <w:r>
              <w:rPr>
                <w:sz w:val="13"/>
              </w:rPr>
              <w:t>LOSO</w:t>
            </w:r>
          </w:p>
        </w:tc>
        <w:tc>
          <w:tcPr>
            <w:tcW w:w="2590" w:type="dxa"/>
            <w:shd w:val="clear" w:color="auto" w:fill="F7FAFC"/>
            <w:tcMar>
              <w:top w:w="50" w:type="dxa"/>
              <w:left w:w="50" w:type="dxa"/>
              <w:bottom w:w="50" w:type="dxa"/>
              <w:right w:w="50" w:type="dxa"/>
            </w:tcMar>
            <w:vAlign w:val="center"/>
          </w:tcPr>
          <w:p w14:paraId="651B14DC" w14:textId="77777777" w:rsidR="00571893" w:rsidRDefault="00000000">
            <w:r>
              <w:rPr>
                <w:sz w:val="13"/>
              </w:rPr>
              <w:t>ICA-cleaned EEG</w:t>
            </w:r>
          </w:p>
        </w:tc>
        <w:tc>
          <w:tcPr>
            <w:tcW w:w="2590" w:type="dxa"/>
            <w:shd w:val="clear" w:color="auto" w:fill="F7FAFC"/>
            <w:tcMar>
              <w:top w:w="50" w:type="dxa"/>
              <w:left w:w="50" w:type="dxa"/>
              <w:bottom w:w="50" w:type="dxa"/>
              <w:right w:w="50" w:type="dxa"/>
            </w:tcMar>
            <w:vAlign w:val="center"/>
          </w:tcPr>
          <w:p w14:paraId="5AFC1ADB" w14:textId="77777777" w:rsidR="00571893" w:rsidRDefault="00000000">
            <w:r>
              <w:rPr>
                <w:sz w:val="13"/>
              </w:rPr>
              <w:t>T4, F8, T6, F7, O2</w:t>
            </w:r>
          </w:p>
        </w:tc>
        <w:tc>
          <w:tcPr>
            <w:tcW w:w="2590" w:type="dxa"/>
            <w:shd w:val="clear" w:color="auto" w:fill="F7FAFC"/>
            <w:tcMar>
              <w:top w:w="50" w:type="dxa"/>
              <w:left w:w="50" w:type="dxa"/>
              <w:bottom w:w="50" w:type="dxa"/>
              <w:right w:w="50" w:type="dxa"/>
            </w:tcMar>
            <w:vAlign w:val="center"/>
          </w:tcPr>
          <w:p w14:paraId="149F22B8" w14:textId="77777777" w:rsidR="00571893" w:rsidRDefault="00000000">
            <w:r>
              <w:rPr>
                <w:sz w:val="13"/>
              </w:rPr>
              <w:t>T3, T4, C4, C3, F7</w:t>
            </w:r>
          </w:p>
        </w:tc>
        <w:tc>
          <w:tcPr>
            <w:tcW w:w="2590" w:type="dxa"/>
            <w:shd w:val="clear" w:color="auto" w:fill="F7FAFC"/>
            <w:tcMar>
              <w:top w:w="50" w:type="dxa"/>
              <w:left w:w="50" w:type="dxa"/>
              <w:bottom w:w="50" w:type="dxa"/>
              <w:right w:w="50" w:type="dxa"/>
            </w:tcMar>
            <w:vAlign w:val="center"/>
          </w:tcPr>
          <w:p w14:paraId="3803BA8C" w14:textId="77777777" w:rsidR="00571893" w:rsidRDefault="00000000">
            <w:r>
              <w:rPr>
                <w:sz w:val="13"/>
              </w:rPr>
              <w:t>2/5: T4, F7</w:t>
            </w:r>
          </w:p>
        </w:tc>
      </w:tr>
      <w:tr w:rsidR="00571893" w14:paraId="2A9F12E3" w14:textId="77777777">
        <w:trPr>
          <w:cantSplit/>
          <w:jc w:val="center"/>
        </w:trPr>
        <w:tc>
          <w:tcPr>
            <w:tcW w:w="2590" w:type="dxa"/>
            <w:tcMar>
              <w:top w:w="50" w:type="dxa"/>
              <w:left w:w="50" w:type="dxa"/>
              <w:bottom w:w="50" w:type="dxa"/>
              <w:right w:w="50" w:type="dxa"/>
            </w:tcMar>
            <w:vAlign w:val="center"/>
          </w:tcPr>
          <w:p w14:paraId="797CBCFC" w14:textId="77777777" w:rsidR="00571893" w:rsidRDefault="00000000">
            <w:r>
              <w:rPr>
                <w:sz w:val="13"/>
              </w:rPr>
              <w:t>3D-CNN</w:t>
            </w:r>
          </w:p>
        </w:tc>
        <w:tc>
          <w:tcPr>
            <w:tcW w:w="2590" w:type="dxa"/>
            <w:tcMar>
              <w:top w:w="50" w:type="dxa"/>
              <w:left w:w="50" w:type="dxa"/>
              <w:bottom w:w="50" w:type="dxa"/>
              <w:right w:w="50" w:type="dxa"/>
            </w:tcMar>
            <w:vAlign w:val="center"/>
          </w:tcPr>
          <w:p w14:paraId="416B142C" w14:textId="77777777" w:rsidR="00571893" w:rsidRDefault="00000000">
            <w:r>
              <w:rPr>
                <w:sz w:val="13"/>
              </w:rPr>
              <w:t>Stratified 5-Fold</w:t>
            </w:r>
          </w:p>
        </w:tc>
        <w:tc>
          <w:tcPr>
            <w:tcW w:w="2590" w:type="dxa"/>
            <w:tcMar>
              <w:top w:w="50" w:type="dxa"/>
              <w:left w:w="50" w:type="dxa"/>
              <w:bottom w:w="50" w:type="dxa"/>
              <w:right w:w="50" w:type="dxa"/>
            </w:tcMar>
            <w:vAlign w:val="center"/>
          </w:tcPr>
          <w:p w14:paraId="43F1B9DF" w14:textId="77777777" w:rsidR="00571893" w:rsidRDefault="00000000">
            <w:r>
              <w:rPr>
                <w:sz w:val="13"/>
              </w:rPr>
              <w:t>Original EEG</w:t>
            </w:r>
          </w:p>
        </w:tc>
        <w:tc>
          <w:tcPr>
            <w:tcW w:w="2590" w:type="dxa"/>
            <w:tcMar>
              <w:top w:w="50" w:type="dxa"/>
              <w:left w:w="50" w:type="dxa"/>
              <w:bottom w:w="50" w:type="dxa"/>
              <w:right w:w="50" w:type="dxa"/>
            </w:tcMar>
            <w:vAlign w:val="center"/>
          </w:tcPr>
          <w:p w14:paraId="2B746A58" w14:textId="77777777" w:rsidR="00571893" w:rsidRDefault="00000000">
            <w:r>
              <w:rPr>
                <w:sz w:val="13"/>
              </w:rPr>
              <w:t>T6, T4, O1, T5, T3</w:t>
            </w:r>
          </w:p>
        </w:tc>
        <w:tc>
          <w:tcPr>
            <w:tcW w:w="2590" w:type="dxa"/>
            <w:tcMar>
              <w:top w:w="50" w:type="dxa"/>
              <w:left w:w="50" w:type="dxa"/>
              <w:bottom w:w="50" w:type="dxa"/>
              <w:right w:w="50" w:type="dxa"/>
            </w:tcMar>
            <w:vAlign w:val="center"/>
          </w:tcPr>
          <w:p w14:paraId="2C206CA4" w14:textId="77777777" w:rsidR="00571893" w:rsidRDefault="00000000">
            <w:r>
              <w:rPr>
                <w:sz w:val="13"/>
              </w:rPr>
              <w:t>C4, Cz, C3, F8, F4</w:t>
            </w:r>
          </w:p>
        </w:tc>
        <w:tc>
          <w:tcPr>
            <w:tcW w:w="2590" w:type="dxa"/>
            <w:tcMar>
              <w:top w:w="50" w:type="dxa"/>
              <w:left w:w="50" w:type="dxa"/>
              <w:bottom w:w="50" w:type="dxa"/>
              <w:right w:w="50" w:type="dxa"/>
            </w:tcMar>
            <w:vAlign w:val="center"/>
          </w:tcPr>
          <w:p w14:paraId="72F48BAB" w14:textId="77777777" w:rsidR="00571893" w:rsidRDefault="00000000">
            <w:r>
              <w:rPr>
                <w:sz w:val="13"/>
              </w:rPr>
              <w:t>0/5: none</w:t>
            </w:r>
          </w:p>
        </w:tc>
      </w:tr>
      <w:tr w:rsidR="00571893" w14:paraId="139FCEEB" w14:textId="77777777">
        <w:trPr>
          <w:cantSplit/>
          <w:jc w:val="center"/>
        </w:trPr>
        <w:tc>
          <w:tcPr>
            <w:tcW w:w="2590" w:type="dxa"/>
            <w:shd w:val="clear" w:color="auto" w:fill="F7FAFC"/>
            <w:tcMar>
              <w:top w:w="50" w:type="dxa"/>
              <w:left w:w="50" w:type="dxa"/>
              <w:bottom w:w="50" w:type="dxa"/>
              <w:right w:w="50" w:type="dxa"/>
            </w:tcMar>
            <w:vAlign w:val="center"/>
          </w:tcPr>
          <w:p w14:paraId="33A45A5E" w14:textId="77777777" w:rsidR="00571893" w:rsidRDefault="00000000">
            <w:r>
              <w:rPr>
                <w:sz w:val="13"/>
              </w:rPr>
              <w:t>3D-CNN</w:t>
            </w:r>
          </w:p>
        </w:tc>
        <w:tc>
          <w:tcPr>
            <w:tcW w:w="2590" w:type="dxa"/>
            <w:shd w:val="clear" w:color="auto" w:fill="F7FAFC"/>
            <w:tcMar>
              <w:top w:w="50" w:type="dxa"/>
              <w:left w:w="50" w:type="dxa"/>
              <w:bottom w:w="50" w:type="dxa"/>
              <w:right w:w="50" w:type="dxa"/>
            </w:tcMar>
            <w:vAlign w:val="center"/>
          </w:tcPr>
          <w:p w14:paraId="432BA210" w14:textId="77777777" w:rsidR="00571893" w:rsidRDefault="00000000">
            <w:r>
              <w:rPr>
                <w:sz w:val="13"/>
              </w:rPr>
              <w:t>Stratified 5-Fold</w:t>
            </w:r>
          </w:p>
        </w:tc>
        <w:tc>
          <w:tcPr>
            <w:tcW w:w="2590" w:type="dxa"/>
            <w:shd w:val="clear" w:color="auto" w:fill="F7FAFC"/>
            <w:tcMar>
              <w:top w:w="50" w:type="dxa"/>
              <w:left w:w="50" w:type="dxa"/>
              <w:bottom w:w="50" w:type="dxa"/>
              <w:right w:w="50" w:type="dxa"/>
            </w:tcMar>
            <w:vAlign w:val="center"/>
          </w:tcPr>
          <w:p w14:paraId="7BF51873" w14:textId="77777777" w:rsidR="00571893" w:rsidRDefault="00000000">
            <w:r>
              <w:rPr>
                <w:sz w:val="13"/>
              </w:rPr>
              <w:t>ICA-cleaned EEG</w:t>
            </w:r>
          </w:p>
        </w:tc>
        <w:tc>
          <w:tcPr>
            <w:tcW w:w="2590" w:type="dxa"/>
            <w:shd w:val="clear" w:color="auto" w:fill="F7FAFC"/>
            <w:tcMar>
              <w:top w:w="50" w:type="dxa"/>
              <w:left w:w="50" w:type="dxa"/>
              <w:bottom w:w="50" w:type="dxa"/>
              <w:right w:w="50" w:type="dxa"/>
            </w:tcMar>
            <w:vAlign w:val="center"/>
          </w:tcPr>
          <w:p w14:paraId="04B7EF6A" w14:textId="77777777" w:rsidR="00571893" w:rsidRDefault="00000000">
            <w:r>
              <w:rPr>
                <w:sz w:val="13"/>
              </w:rPr>
              <w:t>T5, P3, O1, Pz, P4</w:t>
            </w:r>
          </w:p>
        </w:tc>
        <w:tc>
          <w:tcPr>
            <w:tcW w:w="2590" w:type="dxa"/>
            <w:shd w:val="clear" w:color="auto" w:fill="F7FAFC"/>
            <w:tcMar>
              <w:top w:w="50" w:type="dxa"/>
              <w:left w:w="50" w:type="dxa"/>
              <w:bottom w:w="50" w:type="dxa"/>
              <w:right w:w="50" w:type="dxa"/>
            </w:tcMar>
            <w:vAlign w:val="center"/>
          </w:tcPr>
          <w:p w14:paraId="1F685DE5" w14:textId="77777777" w:rsidR="00571893" w:rsidRDefault="00000000">
            <w:r>
              <w:rPr>
                <w:sz w:val="13"/>
              </w:rPr>
              <w:t>C4, P3, Cz, Pz, C3</w:t>
            </w:r>
          </w:p>
        </w:tc>
        <w:tc>
          <w:tcPr>
            <w:tcW w:w="2590" w:type="dxa"/>
            <w:shd w:val="clear" w:color="auto" w:fill="F7FAFC"/>
            <w:tcMar>
              <w:top w:w="50" w:type="dxa"/>
              <w:left w:w="50" w:type="dxa"/>
              <w:bottom w:w="50" w:type="dxa"/>
              <w:right w:w="50" w:type="dxa"/>
            </w:tcMar>
            <w:vAlign w:val="center"/>
          </w:tcPr>
          <w:p w14:paraId="01E6F05D" w14:textId="77777777" w:rsidR="00571893" w:rsidRDefault="00000000">
            <w:r>
              <w:rPr>
                <w:sz w:val="13"/>
              </w:rPr>
              <w:t>2/5: P3, Pz</w:t>
            </w:r>
          </w:p>
        </w:tc>
      </w:tr>
      <w:tr w:rsidR="00571893" w14:paraId="0314EC62" w14:textId="77777777">
        <w:trPr>
          <w:cantSplit/>
          <w:jc w:val="center"/>
        </w:trPr>
        <w:tc>
          <w:tcPr>
            <w:tcW w:w="2590" w:type="dxa"/>
            <w:tcMar>
              <w:top w:w="50" w:type="dxa"/>
              <w:left w:w="50" w:type="dxa"/>
              <w:bottom w:w="50" w:type="dxa"/>
              <w:right w:w="50" w:type="dxa"/>
            </w:tcMar>
            <w:vAlign w:val="center"/>
          </w:tcPr>
          <w:p w14:paraId="74D1CA83" w14:textId="77777777" w:rsidR="00571893" w:rsidRDefault="00000000">
            <w:r>
              <w:rPr>
                <w:sz w:val="13"/>
              </w:rPr>
              <w:t>3D-CNN</w:t>
            </w:r>
          </w:p>
        </w:tc>
        <w:tc>
          <w:tcPr>
            <w:tcW w:w="2590" w:type="dxa"/>
            <w:tcMar>
              <w:top w:w="50" w:type="dxa"/>
              <w:left w:w="50" w:type="dxa"/>
              <w:bottom w:w="50" w:type="dxa"/>
              <w:right w:w="50" w:type="dxa"/>
            </w:tcMar>
            <w:vAlign w:val="center"/>
          </w:tcPr>
          <w:p w14:paraId="2F52FCD3" w14:textId="77777777" w:rsidR="00571893" w:rsidRDefault="00000000">
            <w:r>
              <w:rPr>
                <w:sz w:val="13"/>
              </w:rPr>
              <w:t>LOSO</w:t>
            </w:r>
          </w:p>
        </w:tc>
        <w:tc>
          <w:tcPr>
            <w:tcW w:w="2590" w:type="dxa"/>
            <w:tcMar>
              <w:top w:w="50" w:type="dxa"/>
              <w:left w:w="50" w:type="dxa"/>
              <w:bottom w:w="50" w:type="dxa"/>
              <w:right w:w="50" w:type="dxa"/>
            </w:tcMar>
            <w:vAlign w:val="center"/>
          </w:tcPr>
          <w:p w14:paraId="1DBA0099" w14:textId="77777777" w:rsidR="00571893" w:rsidRDefault="00000000">
            <w:r>
              <w:rPr>
                <w:sz w:val="13"/>
              </w:rPr>
              <w:t>Original EEG</w:t>
            </w:r>
          </w:p>
        </w:tc>
        <w:tc>
          <w:tcPr>
            <w:tcW w:w="2590" w:type="dxa"/>
            <w:tcMar>
              <w:top w:w="50" w:type="dxa"/>
              <w:left w:w="50" w:type="dxa"/>
              <w:bottom w:w="50" w:type="dxa"/>
              <w:right w:w="50" w:type="dxa"/>
            </w:tcMar>
            <w:vAlign w:val="center"/>
          </w:tcPr>
          <w:p w14:paraId="03B5AE2D" w14:textId="77777777" w:rsidR="00571893" w:rsidRDefault="00000000">
            <w:r>
              <w:rPr>
                <w:sz w:val="13"/>
              </w:rPr>
              <w:t>T3, T4, T5, C4, P3</w:t>
            </w:r>
          </w:p>
        </w:tc>
        <w:tc>
          <w:tcPr>
            <w:tcW w:w="2590" w:type="dxa"/>
            <w:tcMar>
              <w:top w:w="50" w:type="dxa"/>
              <w:left w:w="50" w:type="dxa"/>
              <w:bottom w:w="50" w:type="dxa"/>
              <w:right w:w="50" w:type="dxa"/>
            </w:tcMar>
            <w:vAlign w:val="center"/>
          </w:tcPr>
          <w:p w14:paraId="6BE7977D" w14:textId="77777777" w:rsidR="00571893" w:rsidRDefault="00000000">
            <w:r>
              <w:rPr>
                <w:sz w:val="13"/>
              </w:rPr>
              <w:t>F4, F8, C3, Cz, T3</w:t>
            </w:r>
          </w:p>
        </w:tc>
        <w:tc>
          <w:tcPr>
            <w:tcW w:w="2590" w:type="dxa"/>
            <w:tcMar>
              <w:top w:w="50" w:type="dxa"/>
              <w:left w:w="50" w:type="dxa"/>
              <w:bottom w:w="50" w:type="dxa"/>
              <w:right w:w="50" w:type="dxa"/>
            </w:tcMar>
            <w:vAlign w:val="center"/>
          </w:tcPr>
          <w:p w14:paraId="2EAB7785" w14:textId="77777777" w:rsidR="00571893" w:rsidRDefault="00000000">
            <w:r>
              <w:rPr>
                <w:sz w:val="13"/>
              </w:rPr>
              <w:t>1/5: T3</w:t>
            </w:r>
          </w:p>
        </w:tc>
      </w:tr>
      <w:tr w:rsidR="00571893" w14:paraId="6639C54A" w14:textId="77777777">
        <w:trPr>
          <w:cantSplit/>
          <w:jc w:val="center"/>
        </w:trPr>
        <w:tc>
          <w:tcPr>
            <w:tcW w:w="2590" w:type="dxa"/>
            <w:shd w:val="clear" w:color="auto" w:fill="F7FAFC"/>
            <w:tcMar>
              <w:top w:w="50" w:type="dxa"/>
              <w:left w:w="50" w:type="dxa"/>
              <w:bottom w:w="50" w:type="dxa"/>
              <w:right w:w="50" w:type="dxa"/>
            </w:tcMar>
            <w:vAlign w:val="center"/>
          </w:tcPr>
          <w:p w14:paraId="54BD0E84" w14:textId="77777777" w:rsidR="00571893" w:rsidRDefault="00000000">
            <w:r>
              <w:rPr>
                <w:sz w:val="13"/>
              </w:rPr>
              <w:t>3D-CNN</w:t>
            </w:r>
          </w:p>
        </w:tc>
        <w:tc>
          <w:tcPr>
            <w:tcW w:w="2590" w:type="dxa"/>
            <w:shd w:val="clear" w:color="auto" w:fill="F7FAFC"/>
            <w:tcMar>
              <w:top w:w="50" w:type="dxa"/>
              <w:left w:w="50" w:type="dxa"/>
              <w:bottom w:w="50" w:type="dxa"/>
              <w:right w:w="50" w:type="dxa"/>
            </w:tcMar>
            <w:vAlign w:val="center"/>
          </w:tcPr>
          <w:p w14:paraId="73E2D085" w14:textId="77777777" w:rsidR="00571893" w:rsidRDefault="00000000">
            <w:r>
              <w:rPr>
                <w:sz w:val="13"/>
              </w:rPr>
              <w:t>LOSO</w:t>
            </w:r>
          </w:p>
        </w:tc>
        <w:tc>
          <w:tcPr>
            <w:tcW w:w="2590" w:type="dxa"/>
            <w:shd w:val="clear" w:color="auto" w:fill="F7FAFC"/>
            <w:tcMar>
              <w:top w:w="50" w:type="dxa"/>
              <w:left w:w="50" w:type="dxa"/>
              <w:bottom w:w="50" w:type="dxa"/>
              <w:right w:w="50" w:type="dxa"/>
            </w:tcMar>
            <w:vAlign w:val="center"/>
          </w:tcPr>
          <w:p w14:paraId="5F6664BE" w14:textId="77777777" w:rsidR="00571893" w:rsidRDefault="00000000">
            <w:r>
              <w:rPr>
                <w:sz w:val="13"/>
              </w:rPr>
              <w:t>ICA-cleaned EEG</w:t>
            </w:r>
          </w:p>
        </w:tc>
        <w:tc>
          <w:tcPr>
            <w:tcW w:w="2590" w:type="dxa"/>
            <w:shd w:val="clear" w:color="auto" w:fill="F7FAFC"/>
            <w:tcMar>
              <w:top w:w="50" w:type="dxa"/>
              <w:left w:w="50" w:type="dxa"/>
              <w:bottom w:w="50" w:type="dxa"/>
              <w:right w:w="50" w:type="dxa"/>
            </w:tcMar>
            <w:vAlign w:val="center"/>
          </w:tcPr>
          <w:p w14:paraId="7633B28C" w14:textId="77777777" w:rsidR="00571893" w:rsidRDefault="00000000">
            <w:r>
              <w:rPr>
                <w:sz w:val="13"/>
              </w:rPr>
              <w:t>T3, T4, P4, T5, C4</w:t>
            </w:r>
          </w:p>
        </w:tc>
        <w:tc>
          <w:tcPr>
            <w:tcW w:w="2590" w:type="dxa"/>
            <w:shd w:val="clear" w:color="auto" w:fill="F7FAFC"/>
            <w:tcMar>
              <w:top w:w="50" w:type="dxa"/>
              <w:left w:w="50" w:type="dxa"/>
              <w:bottom w:w="50" w:type="dxa"/>
              <w:right w:w="50" w:type="dxa"/>
            </w:tcMar>
            <w:vAlign w:val="center"/>
          </w:tcPr>
          <w:p w14:paraId="3855A9C8" w14:textId="77777777" w:rsidR="00571893" w:rsidRDefault="00000000">
            <w:r>
              <w:rPr>
                <w:sz w:val="13"/>
              </w:rPr>
              <w:t>C4, Cz, C3, F8, F4</w:t>
            </w:r>
          </w:p>
        </w:tc>
        <w:tc>
          <w:tcPr>
            <w:tcW w:w="2590" w:type="dxa"/>
            <w:shd w:val="clear" w:color="auto" w:fill="F7FAFC"/>
            <w:tcMar>
              <w:top w:w="50" w:type="dxa"/>
              <w:left w:w="50" w:type="dxa"/>
              <w:bottom w:w="50" w:type="dxa"/>
              <w:right w:w="50" w:type="dxa"/>
            </w:tcMar>
            <w:vAlign w:val="center"/>
          </w:tcPr>
          <w:p w14:paraId="495F407D" w14:textId="77777777" w:rsidR="00571893" w:rsidRDefault="00000000">
            <w:r>
              <w:rPr>
                <w:sz w:val="13"/>
              </w:rPr>
              <w:t>1/5: C4</w:t>
            </w:r>
          </w:p>
        </w:tc>
      </w:tr>
    </w:tbl>
    <w:p w14:paraId="51528578" w14:textId="77777777" w:rsidR="00571893" w:rsidRDefault="00000000">
      <w:pPr>
        <w:pStyle w:val="NoteSI"/>
      </w:pPr>
      <w:r>
        <w:t>The exact top-five lists changed after ICA cleaning. In EEGNet, T4 remained the most repeated common channel across the comparisons.</w:t>
      </w:r>
    </w:p>
    <w:p w14:paraId="65D72169" w14:textId="77777777" w:rsidR="00571893" w:rsidRDefault="00000000">
      <w:pPr>
        <w:spacing w:before="100"/>
      </w:pPr>
      <w:r>
        <w:rPr>
          <w:b/>
          <w:sz w:val="18"/>
        </w:rPr>
        <w:t>Table S7D. EEGNet comparison across the 1-second EEG epoch.</w:t>
      </w:r>
    </w:p>
    <w:tbl>
      <w:tblPr>
        <w:tblStyle w:val="TableGrid"/>
        <w:tblW w:w="0" w:type="auto"/>
        <w:jc w:val="center"/>
        <w:tblLook w:val="04A0" w:firstRow="1" w:lastRow="0" w:firstColumn="1" w:lastColumn="0" w:noHBand="0" w:noVBand="1"/>
      </w:tblPr>
      <w:tblGrid>
        <w:gridCol w:w="3108"/>
        <w:gridCol w:w="3108"/>
        <w:gridCol w:w="3108"/>
        <w:gridCol w:w="3108"/>
        <w:gridCol w:w="3108"/>
      </w:tblGrid>
      <w:tr w:rsidR="00571893" w14:paraId="224CAEBD" w14:textId="77777777">
        <w:trPr>
          <w:cantSplit/>
          <w:tblHeader/>
          <w:jc w:val="center"/>
        </w:trPr>
        <w:tc>
          <w:tcPr>
            <w:tcW w:w="3108" w:type="dxa"/>
            <w:shd w:val="clear" w:color="auto" w:fill="D9EAF7"/>
            <w:tcMar>
              <w:top w:w="50" w:type="dxa"/>
              <w:left w:w="50" w:type="dxa"/>
              <w:bottom w:w="50" w:type="dxa"/>
              <w:right w:w="50" w:type="dxa"/>
            </w:tcMar>
            <w:vAlign w:val="center"/>
          </w:tcPr>
          <w:p w14:paraId="0929AAAA" w14:textId="77777777" w:rsidR="00571893" w:rsidRDefault="00000000">
            <w:r>
              <w:rPr>
                <w:b/>
                <w:sz w:val="14"/>
              </w:rPr>
              <w:t>Validation</w:t>
            </w:r>
          </w:p>
        </w:tc>
        <w:tc>
          <w:tcPr>
            <w:tcW w:w="3108" w:type="dxa"/>
            <w:shd w:val="clear" w:color="auto" w:fill="D9EAF7"/>
            <w:tcMar>
              <w:top w:w="50" w:type="dxa"/>
              <w:left w:w="50" w:type="dxa"/>
              <w:bottom w:w="50" w:type="dxa"/>
              <w:right w:w="50" w:type="dxa"/>
            </w:tcMar>
            <w:vAlign w:val="center"/>
          </w:tcPr>
          <w:p w14:paraId="1E84F65B" w14:textId="77777777" w:rsidR="00571893" w:rsidRDefault="00000000">
            <w:r>
              <w:rPr>
                <w:b/>
                <w:sz w:val="14"/>
              </w:rPr>
              <w:t>SHAP vs Grad-CAM, original EEG: r</w:t>
            </w:r>
          </w:p>
        </w:tc>
        <w:tc>
          <w:tcPr>
            <w:tcW w:w="3108" w:type="dxa"/>
            <w:shd w:val="clear" w:color="auto" w:fill="D9EAF7"/>
            <w:tcMar>
              <w:top w:w="50" w:type="dxa"/>
              <w:left w:w="50" w:type="dxa"/>
              <w:bottom w:w="50" w:type="dxa"/>
              <w:right w:w="50" w:type="dxa"/>
            </w:tcMar>
            <w:vAlign w:val="center"/>
          </w:tcPr>
          <w:p w14:paraId="6DEBB62E" w14:textId="77777777" w:rsidR="00571893" w:rsidRDefault="00000000">
            <w:r>
              <w:rPr>
                <w:b/>
                <w:sz w:val="14"/>
              </w:rPr>
              <w:t>SHAP vs Grad-CAM, ICA-cleaned EEG: r</w:t>
            </w:r>
          </w:p>
        </w:tc>
        <w:tc>
          <w:tcPr>
            <w:tcW w:w="3108" w:type="dxa"/>
            <w:shd w:val="clear" w:color="auto" w:fill="D9EAF7"/>
            <w:tcMar>
              <w:top w:w="50" w:type="dxa"/>
              <w:left w:w="50" w:type="dxa"/>
              <w:bottom w:w="50" w:type="dxa"/>
              <w:right w:w="50" w:type="dxa"/>
            </w:tcMar>
            <w:vAlign w:val="center"/>
          </w:tcPr>
          <w:p w14:paraId="06B8FA9A" w14:textId="77777777" w:rsidR="00571893" w:rsidRDefault="00000000">
            <w:r>
              <w:rPr>
                <w:b/>
                <w:sz w:val="14"/>
              </w:rPr>
              <w:t>SHAP before vs after ICA: r</w:t>
            </w:r>
          </w:p>
        </w:tc>
        <w:tc>
          <w:tcPr>
            <w:tcW w:w="3108" w:type="dxa"/>
            <w:shd w:val="clear" w:color="auto" w:fill="D9EAF7"/>
            <w:tcMar>
              <w:top w:w="50" w:type="dxa"/>
              <w:left w:w="50" w:type="dxa"/>
              <w:bottom w:w="50" w:type="dxa"/>
              <w:right w:w="50" w:type="dxa"/>
            </w:tcMar>
            <w:vAlign w:val="center"/>
          </w:tcPr>
          <w:p w14:paraId="01728B0A" w14:textId="77777777" w:rsidR="00571893" w:rsidRDefault="00000000">
            <w:r>
              <w:rPr>
                <w:b/>
                <w:sz w:val="14"/>
              </w:rPr>
              <w:t>Grad-CAM before vs after ICA: r</w:t>
            </w:r>
          </w:p>
        </w:tc>
      </w:tr>
      <w:tr w:rsidR="00571893" w14:paraId="354DFB09" w14:textId="77777777">
        <w:trPr>
          <w:cantSplit/>
          <w:jc w:val="center"/>
        </w:trPr>
        <w:tc>
          <w:tcPr>
            <w:tcW w:w="3108" w:type="dxa"/>
            <w:tcMar>
              <w:top w:w="50" w:type="dxa"/>
              <w:left w:w="50" w:type="dxa"/>
              <w:bottom w:w="50" w:type="dxa"/>
              <w:right w:w="50" w:type="dxa"/>
            </w:tcMar>
            <w:vAlign w:val="center"/>
          </w:tcPr>
          <w:p w14:paraId="72D853A9" w14:textId="77777777" w:rsidR="00571893" w:rsidRDefault="00000000">
            <w:r>
              <w:rPr>
                <w:sz w:val="14"/>
              </w:rPr>
              <w:lastRenderedPageBreak/>
              <w:t>Stratified 5-Fold</w:t>
            </w:r>
          </w:p>
        </w:tc>
        <w:tc>
          <w:tcPr>
            <w:tcW w:w="3108" w:type="dxa"/>
            <w:tcMar>
              <w:top w:w="50" w:type="dxa"/>
              <w:left w:w="50" w:type="dxa"/>
              <w:bottom w:w="50" w:type="dxa"/>
              <w:right w:w="50" w:type="dxa"/>
            </w:tcMar>
            <w:vAlign w:val="center"/>
          </w:tcPr>
          <w:p w14:paraId="700E7F47" w14:textId="77777777" w:rsidR="00571893" w:rsidRDefault="00000000">
            <w:r>
              <w:rPr>
                <w:sz w:val="14"/>
              </w:rPr>
              <w:t>0.557</w:t>
            </w:r>
          </w:p>
        </w:tc>
        <w:tc>
          <w:tcPr>
            <w:tcW w:w="3108" w:type="dxa"/>
            <w:tcMar>
              <w:top w:w="50" w:type="dxa"/>
              <w:left w:w="50" w:type="dxa"/>
              <w:bottom w:w="50" w:type="dxa"/>
              <w:right w:w="50" w:type="dxa"/>
            </w:tcMar>
            <w:vAlign w:val="center"/>
          </w:tcPr>
          <w:p w14:paraId="7735B935" w14:textId="77777777" w:rsidR="00571893" w:rsidRDefault="00000000">
            <w:r>
              <w:rPr>
                <w:sz w:val="14"/>
              </w:rPr>
              <w:t>0.563</w:t>
            </w:r>
          </w:p>
        </w:tc>
        <w:tc>
          <w:tcPr>
            <w:tcW w:w="3108" w:type="dxa"/>
            <w:tcMar>
              <w:top w:w="50" w:type="dxa"/>
              <w:left w:w="50" w:type="dxa"/>
              <w:bottom w:w="50" w:type="dxa"/>
              <w:right w:w="50" w:type="dxa"/>
            </w:tcMar>
            <w:vAlign w:val="center"/>
          </w:tcPr>
          <w:p w14:paraId="630F0E2D" w14:textId="77777777" w:rsidR="00571893" w:rsidRDefault="00000000">
            <w:r>
              <w:rPr>
                <w:sz w:val="14"/>
              </w:rPr>
              <w:t>0.661</w:t>
            </w:r>
          </w:p>
        </w:tc>
        <w:tc>
          <w:tcPr>
            <w:tcW w:w="3108" w:type="dxa"/>
            <w:tcMar>
              <w:top w:w="50" w:type="dxa"/>
              <w:left w:w="50" w:type="dxa"/>
              <w:bottom w:w="50" w:type="dxa"/>
              <w:right w:w="50" w:type="dxa"/>
            </w:tcMar>
            <w:vAlign w:val="center"/>
          </w:tcPr>
          <w:p w14:paraId="539FD227" w14:textId="77777777" w:rsidR="00571893" w:rsidRDefault="00000000">
            <w:r>
              <w:rPr>
                <w:sz w:val="14"/>
              </w:rPr>
              <w:t>0.501</w:t>
            </w:r>
          </w:p>
        </w:tc>
      </w:tr>
      <w:tr w:rsidR="00571893" w14:paraId="0234422E" w14:textId="77777777">
        <w:trPr>
          <w:cantSplit/>
          <w:jc w:val="center"/>
        </w:trPr>
        <w:tc>
          <w:tcPr>
            <w:tcW w:w="3108" w:type="dxa"/>
            <w:shd w:val="clear" w:color="auto" w:fill="F7FAFC"/>
            <w:tcMar>
              <w:top w:w="50" w:type="dxa"/>
              <w:left w:w="50" w:type="dxa"/>
              <w:bottom w:w="50" w:type="dxa"/>
              <w:right w:w="50" w:type="dxa"/>
            </w:tcMar>
            <w:vAlign w:val="center"/>
          </w:tcPr>
          <w:p w14:paraId="0BA44C15" w14:textId="77777777" w:rsidR="00571893" w:rsidRDefault="00000000">
            <w:r>
              <w:rPr>
                <w:sz w:val="14"/>
              </w:rPr>
              <w:t>LOSO</w:t>
            </w:r>
          </w:p>
        </w:tc>
        <w:tc>
          <w:tcPr>
            <w:tcW w:w="3108" w:type="dxa"/>
            <w:shd w:val="clear" w:color="auto" w:fill="F7FAFC"/>
            <w:tcMar>
              <w:top w:w="50" w:type="dxa"/>
              <w:left w:w="50" w:type="dxa"/>
              <w:bottom w:w="50" w:type="dxa"/>
              <w:right w:w="50" w:type="dxa"/>
            </w:tcMar>
            <w:vAlign w:val="center"/>
          </w:tcPr>
          <w:p w14:paraId="390783DE" w14:textId="77777777" w:rsidR="00571893" w:rsidRDefault="00000000">
            <w:r>
              <w:rPr>
                <w:sz w:val="14"/>
              </w:rPr>
              <w:t>0.708</w:t>
            </w:r>
          </w:p>
        </w:tc>
        <w:tc>
          <w:tcPr>
            <w:tcW w:w="3108" w:type="dxa"/>
            <w:shd w:val="clear" w:color="auto" w:fill="F7FAFC"/>
            <w:tcMar>
              <w:top w:w="50" w:type="dxa"/>
              <w:left w:w="50" w:type="dxa"/>
              <w:bottom w:w="50" w:type="dxa"/>
              <w:right w:w="50" w:type="dxa"/>
            </w:tcMar>
            <w:vAlign w:val="center"/>
          </w:tcPr>
          <w:p w14:paraId="705AA500" w14:textId="77777777" w:rsidR="00571893" w:rsidRDefault="00000000">
            <w:r>
              <w:rPr>
                <w:sz w:val="14"/>
              </w:rPr>
              <w:t>0.651</w:t>
            </w:r>
          </w:p>
        </w:tc>
        <w:tc>
          <w:tcPr>
            <w:tcW w:w="3108" w:type="dxa"/>
            <w:shd w:val="clear" w:color="auto" w:fill="F7FAFC"/>
            <w:tcMar>
              <w:top w:w="50" w:type="dxa"/>
              <w:left w:w="50" w:type="dxa"/>
              <w:bottom w:w="50" w:type="dxa"/>
              <w:right w:w="50" w:type="dxa"/>
            </w:tcMar>
            <w:vAlign w:val="center"/>
          </w:tcPr>
          <w:p w14:paraId="6078EA88" w14:textId="77777777" w:rsidR="00571893" w:rsidRDefault="00000000">
            <w:r>
              <w:rPr>
                <w:sz w:val="14"/>
              </w:rPr>
              <w:t>0.718</w:t>
            </w:r>
          </w:p>
        </w:tc>
        <w:tc>
          <w:tcPr>
            <w:tcW w:w="3108" w:type="dxa"/>
            <w:shd w:val="clear" w:color="auto" w:fill="F7FAFC"/>
            <w:tcMar>
              <w:top w:w="50" w:type="dxa"/>
              <w:left w:w="50" w:type="dxa"/>
              <w:bottom w:w="50" w:type="dxa"/>
              <w:right w:w="50" w:type="dxa"/>
            </w:tcMar>
            <w:vAlign w:val="center"/>
          </w:tcPr>
          <w:p w14:paraId="19CA553A" w14:textId="77777777" w:rsidR="00571893" w:rsidRDefault="00000000">
            <w:r>
              <w:rPr>
                <w:sz w:val="14"/>
              </w:rPr>
              <w:t>0.622</w:t>
            </w:r>
          </w:p>
        </w:tc>
      </w:tr>
    </w:tbl>
    <w:p w14:paraId="29DB835A" w14:textId="77777777" w:rsidR="00571893" w:rsidRDefault="00000000">
      <w:pPr>
        <w:pStyle w:val="NoteSI"/>
      </w:pPr>
      <w:r>
        <w:t>These values compare which time points within the 1-second EEG epoch received more or less importance. The time points are neighbouring samples and are not independent, so these correlations are used to describe similarity rather than to make a separate statistical claim.</w:t>
      </w:r>
    </w:p>
    <w:p w14:paraId="654AE6B7" w14:textId="77777777" w:rsidR="00571893" w:rsidRDefault="00000000">
      <w:pPr>
        <w:spacing w:before="100"/>
      </w:pPr>
      <w:r>
        <w:rPr>
          <w:b/>
          <w:sz w:val="18"/>
        </w:rPr>
        <w:t>Table S7E. 3D-CNN comparison across the 11 STFT frequency values.</w:t>
      </w:r>
    </w:p>
    <w:tbl>
      <w:tblPr>
        <w:tblStyle w:val="TableGrid"/>
        <w:tblW w:w="0" w:type="auto"/>
        <w:jc w:val="center"/>
        <w:tblLook w:val="04A0" w:firstRow="1" w:lastRow="0" w:firstColumn="1" w:lastColumn="0" w:noHBand="0" w:noVBand="1"/>
      </w:tblPr>
      <w:tblGrid>
        <w:gridCol w:w="3108"/>
        <w:gridCol w:w="3108"/>
        <w:gridCol w:w="3108"/>
        <w:gridCol w:w="3108"/>
        <w:gridCol w:w="3108"/>
      </w:tblGrid>
      <w:tr w:rsidR="00571893" w14:paraId="179278D9" w14:textId="77777777">
        <w:trPr>
          <w:cantSplit/>
          <w:tblHeader/>
          <w:jc w:val="center"/>
        </w:trPr>
        <w:tc>
          <w:tcPr>
            <w:tcW w:w="3108" w:type="dxa"/>
            <w:shd w:val="clear" w:color="auto" w:fill="D9EAF7"/>
            <w:tcMar>
              <w:top w:w="50" w:type="dxa"/>
              <w:left w:w="50" w:type="dxa"/>
              <w:bottom w:w="50" w:type="dxa"/>
              <w:right w:w="50" w:type="dxa"/>
            </w:tcMar>
            <w:vAlign w:val="center"/>
          </w:tcPr>
          <w:p w14:paraId="0581F538" w14:textId="77777777" w:rsidR="00571893" w:rsidRDefault="00000000">
            <w:r>
              <w:rPr>
                <w:b/>
                <w:sz w:val="14"/>
              </w:rPr>
              <w:t>Validation</w:t>
            </w:r>
          </w:p>
        </w:tc>
        <w:tc>
          <w:tcPr>
            <w:tcW w:w="3108" w:type="dxa"/>
            <w:shd w:val="clear" w:color="auto" w:fill="D9EAF7"/>
            <w:tcMar>
              <w:top w:w="50" w:type="dxa"/>
              <w:left w:w="50" w:type="dxa"/>
              <w:bottom w:w="50" w:type="dxa"/>
              <w:right w:w="50" w:type="dxa"/>
            </w:tcMar>
            <w:vAlign w:val="center"/>
          </w:tcPr>
          <w:p w14:paraId="65A906AF" w14:textId="77777777" w:rsidR="00571893" w:rsidRDefault="00000000">
            <w:r>
              <w:rPr>
                <w:b/>
                <w:sz w:val="14"/>
              </w:rPr>
              <w:t>SHAP vs Grad-CAM, original EEG: r</w:t>
            </w:r>
          </w:p>
        </w:tc>
        <w:tc>
          <w:tcPr>
            <w:tcW w:w="3108" w:type="dxa"/>
            <w:shd w:val="clear" w:color="auto" w:fill="D9EAF7"/>
            <w:tcMar>
              <w:top w:w="50" w:type="dxa"/>
              <w:left w:w="50" w:type="dxa"/>
              <w:bottom w:w="50" w:type="dxa"/>
              <w:right w:w="50" w:type="dxa"/>
            </w:tcMar>
            <w:vAlign w:val="center"/>
          </w:tcPr>
          <w:p w14:paraId="20726143" w14:textId="77777777" w:rsidR="00571893" w:rsidRDefault="00000000">
            <w:r>
              <w:rPr>
                <w:b/>
                <w:sz w:val="14"/>
              </w:rPr>
              <w:t>SHAP vs Grad-CAM, ICA-cleaned EEG: r</w:t>
            </w:r>
          </w:p>
        </w:tc>
        <w:tc>
          <w:tcPr>
            <w:tcW w:w="3108" w:type="dxa"/>
            <w:shd w:val="clear" w:color="auto" w:fill="D9EAF7"/>
            <w:tcMar>
              <w:top w:w="50" w:type="dxa"/>
              <w:left w:w="50" w:type="dxa"/>
              <w:bottom w:w="50" w:type="dxa"/>
              <w:right w:w="50" w:type="dxa"/>
            </w:tcMar>
            <w:vAlign w:val="center"/>
          </w:tcPr>
          <w:p w14:paraId="5F09FA37" w14:textId="77777777" w:rsidR="00571893" w:rsidRDefault="00000000">
            <w:r>
              <w:rPr>
                <w:b/>
                <w:sz w:val="14"/>
              </w:rPr>
              <w:t>SHAP before vs after ICA: r</w:t>
            </w:r>
          </w:p>
        </w:tc>
        <w:tc>
          <w:tcPr>
            <w:tcW w:w="3108" w:type="dxa"/>
            <w:shd w:val="clear" w:color="auto" w:fill="D9EAF7"/>
            <w:tcMar>
              <w:top w:w="50" w:type="dxa"/>
              <w:left w:w="50" w:type="dxa"/>
              <w:bottom w:w="50" w:type="dxa"/>
              <w:right w:w="50" w:type="dxa"/>
            </w:tcMar>
            <w:vAlign w:val="center"/>
          </w:tcPr>
          <w:p w14:paraId="1CD0F6A2" w14:textId="77777777" w:rsidR="00571893" w:rsidRDefault="00000000">
            <w:r>
              <w:rPr>
                <w:b/>
                <w:sz w:val="14"/>
              </w:rPr>
              <w:t>Grad-CAM before vs after ICA: r</w:t>
            </w:r>
          </w:p>
        </w:tc>
      </w:tr>
      <w:tr w:rsidR="00571893" w14:paraId="5DB68B5A" w14:textId="77777777">
        <w:trPr>
          <w:cantSplit/>
          <w:jc w:val="center"/>
        </w:trPr>
        <w:tc>
          <w:tcPr>
            <w:tcW w:w="3108" w:type="dxa"/>
            <w:tcMar>
              <w:top w:w="50" w:type="dxa"/>
              <w:left w:w="50" w:type="dxa"/>
              <w:bottom w:w="50" w:type="dxa"/>
              <w:right w:w="50" w:type="dxa"/>
            </w:tcMar>
            <w:vAlign w:val="center"/>
          </w:tcPr>
          <w:p w14:paraId="6932E80F" w14:textId="77777777" w:rsidR="00571893" w:rsidRDefault="00000000">
            <w:r>
              <w:rPr>
                <w:sz w:val="14"/>
              </w:rPr>
              <w:t>Stratified 5-Fold</w:t>
            </w:r>
          </w:p>
        </w:tc>
        <w:tc>
          <w:tcPr>
            <w:tcW w:w="3108" w:type="dxa"/>
            <w:tcMar>
              <w:top w:w="50" w:type="dxa"/>
              <w:left w:w="50" w:type="dxa"/>
              <w:bottom w:w="50" w:type="dxa"/>
              <w:right w:w="50" w:type="dxa"/>
            </w:tcMar>
            <w:vAlign w:val="center"/>
          </w:tcPr>
          <w:p w14:paraId="60FD6F60" w14:textId="77777777" w:rsidR="00571893" w:rsidRDefault="00000000">
            <w:r>
              <w:rPr>
                <w:sz w:val="14"/>
              </w:rPr>
              <w:t>-0.409</w:t>
            </w:r>
          </w:p>
        </w:tc>
        <w:tc>
          <w:tcPr>
            <w:tcW w:w="3108" w:type="dxa"/>
            <w:tcMar>
              <w:top w:w="50" w:type="dxa"/>
              <w:left w:w="50" w:type="dxa"/>
              <w:bottom w:w="50" w:type="dxa"/>
              <w:right w:w="50" w:type="dxa"/>
            </w:tcMar>
            <w:vAlign w:val="center"/>
          </w:tcPr>
          <w:p w14:paraId="75A68D3D" w14:textId="77777777" w:rsidR="00571893" w:rsidRDefault="00000000">
            <w:r>
              <w:rPr>
                <w:sz w:val="14"/>
              </w:rPr>
              <w:t>0.700</w:t>
            </w:r>
          </w:p>
        </w:tc>
        <w:tc>
          <w:tcPr>
            <w:tcW w:w="3108" w:type="dxa"/>
            <w:tcMar>
              <w:top w:w="50" w:type="dxa"/>
              <w:left w:w="50" w:type="dxa"/>
              <w:bottom w:w="50" w:type="dxa"/>
              <w:right w:w="50" w:type="dxa"/>
            </w:tcMar>
            <w:vAlign w:val="center"/>
          </w:tcPr>
          <w:p w14:paraId="1185556C" w14:textId="77777777" w:rsidR="00571893" w:rsidRDefault="00000000">
            <w:r>
              <w:rPr>
                <w:sz w:val="14"/>
              </w:rPr>
              <w:t>0.927</w:t>
            </w:r>
          </w:p>
        </w:tc>
        <w:tc>
          <w:tcPr>
            <w:tcW w:w="3108" w:type="dxa"/>
            <w:tcMar>
              <w:top w:w="50" w:type="dxa"/>
              <w:left w:w="50" w:type="dxa"/>
              <w:bottom w:w="50" w:type="dxa"/>
              <w:right w:w="50" w:type="dxa"/>
            </w:tcMar>
            <w:vAlign w:val="center"/>
          </w:tcPr>
          <w:p w14:paraId="432AD83E" w14:textId="77777777" w:rsidR="00571893" w:rsidRDefault="00000000">
            <w:r>
              <w:rPr>
                <w:sz w:val="14"/>
              </w:rPr>
              <w:t>-0.582</w:t>
            </w:r>
          </w:p>
        </w:tc>
      </w:tr>
      <w:tr w:rsidR="00571893" w14:paraId="54E4E428" w14:textId="77777777">
        <w:trPr>
          <w:cantSplit/>
          <w:jc w:val="center"/>
        </w:trPr>
        <w:tc>
          <w:tcPr>
            <w:tcW w:w="3108" w:type="dxa"/>
            <w:shd w:val="clear" w:color="auto" w:fill="F7FAFC"/>
            <w:tcMar>
              <w:top w:w="50" w:type="dxa"/>
              <w:left w:w="50" w:type="dxa"/>
              <w:bottom w:w="50" w:type="dxa"/>
              <w:right w:w="50" w:type="dxa"/>
            </w:tcMar>
            <w:vAlign w:val="center"/>
          </w:tcPr>
          <w:p w14:paraId="3F0CEAD0" w14:textId="77777777" w:rsidR="00571893" w:rsidRDefault="00000000">
            <w:r>
              <w:rPr>
                <w:sz w:val="14"/>
              </w:rPr>
              <w:t>LOSO</w:t>
            </w:r>
          </w:p>
        </w:tc>
        <w:tc>
          <w:tcPr>
            <w:tcW w:w="3108" w:type="dxa"/>
            <w:shd w:val="clear" w:color="auto" w:fill="F7FAFC"/>
            <w:tcMar>
              <w:top w:w="50" w:type="dxa"/>
              <w:left w:w="50" w:type="dxa"/>
              <w:bottom w:w="50" w:type="dxa"/>
              <w:right w:w="50" w:type="dxa"/>
            </w:tcMar>
            <w:vAlign w:val="center"/>
          </w:tcPr>
          <w:p w14:paraId="6D9915B6" w14:textId="77777777" w:rsidR="00571893" w:rsidRDefault="00000000">
            <w:r>
              <w:rPr>
                <w:sz w:val="14"/>
              </w:rPr>
              <w:t>0.609</w:t>
            </w:r>
          </w:p>
        </w:tc>
        <w:tc>
          <w:tcPr>
            <w:tcW w:w="3108" w:type="dxa"/>
            <w:shd w:val="clear" w:color="auto" w:fill="F7FAFC"/>
            <w:tcMar>
              <w:top w:w="50" w:type="dxa"/>
              <w:left w:w="50" w:type="dxa"/>
              <w:bottom w:w="50" w:type="dxa"/>
              <w:right w:w="50" w:type="dxa"/>
            </w:tcMar>
            <w:vAlign w:val="center"/>
          </w:tcPr>
          <w:p w14:paraId="24E2D364" w14:textId="77777777" w:rsidR="00571893" w:rsidRDefault="00000000">
            <w:r>
              <w:rPr>
                <w:sz w:val="14"/>
              </w:rPr>
              <w:t>-0.345</w:t>
            </w:r>
          </w:p>
        </w:tc>
        <w:tc>
          <w:tcPr>
            <w:tcW w:w="3108" w:type="dxa"/>
            <w:shd w:val="clear" w:color="auto" w:fill="F7FAFC"/>
            <w:tcMar>
              <w:top w:w="50" w:type="dxa"/>
              <w:left w:w="50" w:type="dxa"/>
              <w:bottom w:w="50" w:type="dxa"/>
              <w:right w:w="50" w:type="dxa"/>
            </w:tcMar>
            <w:vAlign w:val="center"/>
          </w:tcPr>
          <w:p w14:paraId="2CD468F0" w14:textId="77777777" w:rsidR="00571893" w:rsidRDefault="00000000">
            <w:r>
              <w:rPr>
                <w:sz w:val="14"/>
              </w:rPr>
              <w:t>0.955</w:t>
            </w:r>
          </w:p>
        </w:tc>
        <w:tc>
          <w:tcPr>
            <w:tcW w:w="3108" w:type="dxa"/>
            <w:shd w:val="clear" w:color="auto" w:fill="F7FAFC"/>
            <w:tcMar>
              <w:top w:w="50" w:type="dxa"/>
              <w:left w:w="50" w:type="dxa"/>
              <w:bottom w:w="50" w:type="dxa"/>
              <w:right w:w="50" w:type="dxa"/>
            </w:tcMar>
            <w:vAlign w:val="center"/>
          </w:tcPr>
          <w:p w14:paraId="6BCA8F35" w14:textId="77777777" w:rsidR="00571893" w:rsidRDefault="00000000">
            <w:r>
              <w:rPr>
                <w:sz w:val="14"/>
              </w:rPr>
              <w:t>-0.400</w:t>
            </w:r>
          </w:p>
        </w:tc>
      </w:tr>
    </w:tbl>
    <w:p w14:paraId="6C11AEC4" w14:textId="77777777" w:rsidR="00571893" w:rsidRDefault="00000000">
      <w:pPr>
        <w:pStyle w:val="NoteSI"/>
      </w:pPr>
      <w:r>
        <w:t>The 3D-CNN SHAP frequency ranking stayed very similar after ICA cleaning, while the Grad-CAM frequency ranking changed considerably. These are model explanation results and are not presented as confirmed disease biomarkers.</w:t>
      </w:r>
    </w:p>
    <w:p w14:paraId="7D6A860B" w14:textId="77777777" w:rsidR="00571893" w:rsidRDefault="00000000">
      <w:r>
        <w:rPr>
          <w:b/>
        </w:rPr>
        <w:t xml:space="preserve">Plain-language summary of Table S7. </w:t>
      </w:r>
      <w:r>
        <w:t>SHAP and Grad-CAM do not always pick the same individual electrodes. This is especially clear after ICA cleaning. However, EEGNet still shows similar time patterns across the 1-second EEG epoch, and the 3D-CNN SHAP frequency pattern changes little after ICA cleaning. The two XAI methods are therefore used as different views of the model rather than as two methods that must always give the same answer.</w:t>
      </w:r>
    </w:p>
    <w:p w14:paraId="7AA5431D" w14:textId="77777777" w:rsidR="00571893" w:rsidRDefault="00571893">
      <w:pPr>
        <w:sectPr w:rsidR="00571893">
          <w:footerReference w:type="default" r:id="rId12"/>
          <w:pgSz w:w="16834" w:h="11909" w:orient="landscape"/>
          <w:pgMar w:top="648" w:right="648" w:bottom="648" w:left="648" w:header="720" w:footer="720" w:gutter="0"/>
          <w:cols w:space="720"/>
          <w:docGrid w:linePitch="360"/>
        </w:sectPr>
      </w:pPr>
    </w:p>
    <w:p w14:paraId="310C97C3" w14:textId="77777777" w:rsidR="00571893" w:rsidRDefault="00000000">
      <w:pPr>
        <w:pStyle w:val="Heading1"/>
      </w:pPr>
      <w:r>
        <w:lastRenderedPageBreak/>
        <w:t>Supplementary Figures</w:t>
      </w:r>
    </w:p>
    <w:p w14:paraId="4B26E0CA" w14:textId="77777777" w:rsidR="00571893" w:rsidRDefault="00000000">
      <w:pPr>
        <w:jc w:val="center"/>
      </w:pPr>
      <w:r>
        <w:rPr>
          <w:noProof/>
        </w:rPr>
        <w:drawing>
          <wp:inline distT="0" distB="0" distL="0" distR="0" wp14:anchorId="0A9EF18E" wp14:editId="0EA57CAD">
            <wp:extent cx="6309360" cy="4506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NN_stratkfold_epoch_kappa_LRxSTFT_heatmap.png"/>
                    <pic:cNvPicPr/>
                  </pic:nvPicPr>
                  <pic:blipFill>
                    <a:blip r:embed="rId13"/>
                    <a:stretch>
                      <a:fillRect/>
                    </a:stretch>
                  </pic:blipFill>
                  <pic:spPr>
                    <a:xfrm>
                      <a:off x="0" y="0"/>
                      <a:ext cx="6309360" cy="4506686"/>
                    </a:xfrm>
                    <a:prstGeom prst="rect">
                      <a:avLst/>
                    </a:prstGeom>
                  </pic:spPr>
                </pic:pic>
              </a:graphicData>
            </a:graphic>
          </wp:inline>
        </w:drawing>
      </w:r>
    </w:p>
    <w:p w14:paraId="2D8A9421" w14:textId="77777777" w:rsidR="00571893" w:rsidRDefault="00000000">
      <w:pPr>
        <w:pStyle w:val="CaptionSI"/>
        <w:jc w:val="center"/>
      </w:pPr>
      <w:r>
        <w:t>Figure S1. 3D-CNN epoch-level Cohen's Kappa across the learning-rate and STFT grid under Stratified Group 5-Fold validation.</w:t>
      </w:r>
    </w:p>
    <w:p w14:paraId="38617B4C" w14:textId="77777777" w:rsidR="00571893" w:rsidRDefault="00000000">
      <w:r>
        <w:br w:type="page"/>
      </w:r>
    </w:p>
    <w:p w14:paraId="0EC3ED20" w14:textId="77777777" w:rsidR="00571893" w:rsidRDefault="00000000">
      <w:pPr>
        <w:jc w:val="center"/>
      </w:pPr>
      <w:r>
        <w:rPr>
          <w:noProof/>
        </w:rPr>
        <w:lastRenderedPageBreak/>
        <w:drawing>
          <wp:inline distT="0" distB="0" distL="0" distR="0" wp14:anchorId="7DACB323" wp14:editId="6561520E">
            <wp:extent cx="6309360" cy="4506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NN_loso_epoch_kappa_LRxSTFT_heatmap.png"/>
                    <pic:cNvPicPr/>
                  </pic:nvPicPr>
                  <pic:blipFill>
                    <a:blip r:embed="rId14"/>
                    <a:stretch>
                      <a:fillRect/>
                    </a:stretch>
                  </pic:blipFill>
                  <pic:spPr>
                    <a:xfrm>
                      <a:off x="0" y="0"/>
                      <a:ext cx="6309360" cy="4506686"/>
                    </a:xfrm>
                    <a:prstGeom prst="rect">
                      <a:avLst/>
                    </a:prstGeom>
                  </pic:spPr>
                </pic:pic>
              </a:graphicData>
            </a:graphic>
          </wp:inline>
        </w:drawing>
      </w:r>
    </w:p>
    <w:p w14:paraId="0D6CA84A" w14:textId="77777777" w:rsidR="00571893" w:rsidRDefault="00000000">
      <w:pPr>
        <w:pStyle w:val="CaptionSI"/>
        <w:jc w:val="center"/>
      </w:pPr>
      <w:r>
        <w:t>Figure S2. 3D-CNN epoch-level Cohen's Kappa across the learning-rate and STFT grid under LOSO validation.</w:t>
      </w:r>
    </w:p>
    <w:p w14:paraId="1C80D32F" w14:textId="77777777" w:rsidR="00571893" w:rsidRDefault="00000000">
      <w:r>
        <w:br w:type="page"/>
      </w:r>
    </w:p>
    <w:p w14:paraId="153283AD" w14:textId="77777777" w:rsidR="00571893" w:rsidRDefault="00000000">
      <w:pPr>
        <w:jc w:val="center"/>
      </w:pPr>
      <w:r>
        <w:rPr>
          <w:noProof/>
        </w:rPr>
        <w:lastRenderedPageBreak/>
        <w:drawing>
          <wp:inline distT="0" distB="0" distL="0" distR="0" wp14:anchorId="6195C52A" wp14:editId="49B9D38B">
            <wp:extent cx="6309360" cy="3605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Net_stratkfold_epoch_kappa_vs_LR.png"/>
                    <pic:cNvPicPr/>
                  </pic:nvPicPr>
                  <pic:blipFill>
                    <a:blip r:embed="rId15"/>
                    <a:stretch>
                      <a:fillRect/>
                    </a:stretch>
                  </pic:blipFill>
                  <pic:spPr>
                    <a:xfrm>
                      <a:off x="0" y="0"/>
                      <a:ext cx="6309360" cy="3605349"/>
                    </a:xfrm>
                    <a:prstGeom prst="rect">
                      <a:avLst/>
                    </a:prstGeom>
                  </pic:spPr>
                </pic:pic>
              </a:graphicData>
            </a:graphic>
          </wp:inline>
        </w:drawing>
      </w:r>
    </w:p>
    <w:p w14:paraId="4DF22FE8" w14:textId="77777777" w:rsidR="00571893" w:rsidRDefault="00000000">
      <w:pPr>
        <w:pStyle w:val="CaptionSI"/>
        <w:jc w:val="center"/>
      </w:pPr>
      <w:r>
        <w:t>Figure S3. EEGNet epoch-level Cohen's Kappa across the three tested learning rates under Stratified Group 5-Fold validation.</w:t>
      </w:r>
    </w:p>
    <w:p w14:paraId="5F24A9A0" w14:textId="77777777" w:rsidR="00571893" w:rsidRDefault="00000000">
      <w:r>
        <w:br w:type="page"/>
      </w:r>
    </w:p>
    <w:p w14:paraId="1C8C50DE" w14:textId="77777777" w:rsidR="00571893" w:rsidRDefault="00000000">
      <w:pPr>
        <w:jc w:val="center"/>
      </w:pPr>
      <w:r>
        <w:rPr>
          <w:noProof/>
        </w:rPr>
        <w:lastRenderedPageBreak/>
        <w:drawing>
          <wp:inline distT="0" distB="0" distL="0" distR="0" wp14:anchorId="78F55BED" wp14:editId="77D48A88">
            <wp:extent cx="6309360" cy="3605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Net_loso_epoch_kappa_vs_LR.png"/>
                    <pic:cNvPicPr/>
                  </pic:nvPicPr>
                  <pic:blipFill>
                    <a:blip r:embed="rId16"/>
                    <a:stretch>
                      <a:fillRect/>
                    </a:stretch>
                  </pic:blipFill>
                  <pic:spPr>
                    <a:xfrm>
                      <a:off x="0" y="0"/>
                      <a:ext cx="6309360" cy="3605349"/>
                    </a:xfrm>
                    <a:prstGeom prst="rect">
                      <a:avLst/>
                    </a:prstGeom>
                  </pic:spPr>
                </pic:pic>
              </a:graphicData>
            </a:graphic>
          </wp:inline>
        </w:drawing>
      </w:r>
    </w:p>
    <w:p w14:paraId="4E072426" w14:textId="77777777" w:rsidR="00571893" w:rsidRDefault="00000000">
      <w:pPr>
        <w:pStyle w:val="CaptionSI"/>
        <w:jc w:val="center"/>
      </w:pPr>
      <w:r>
        <w:t>Figure S4. EEGNet epoch-level Cohen's Kappa across the three tested learning rates under LOSO validation.</w:t>
      </w:r>
    </w:p>
    <w:p w14:paraId="030294EF" w14:textId="77777777" w:rsidR="00571893" w:rsidRDefault="00000000">
      <w:r>
        <w:br w:type="page"/>
      </w:r>
    </w:p>
    <w:p w14:paraId="1518411C" w14:textId="77777777" w:rsidR="00571893" w:rsidRDefault="00000000">
      <w:pPr>
        <w:jc w:val="center"/>
      </w:pPr>
      <w:r>
        <w:rPr>
          <w:noProof/>
        </w:rPr>
        <w:lastRenderedPageBreak/>
        <w:drawing>
          <wp:inline distT="0" distB="0" distL="0" distR="0" wp14:anchorId="2FD371ED" wp14:editId="5DC667F0">
            <wp:extent cx="6309360" cy="52605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CNN_stratkfold_subject_difficulty_heatmap.png"/>
                    <pic:cNvPicPr/>
                  </pic:nvPicPr>
                  <pic:blipFill>
                    <a:blip r:embed="rId17"/>
                    <a:stretch>
                      <a:fillRect/>
                    </a:stretch>
                  </pic:blipFill>
                  <pic:spPr>
                    <a:xfrm>
                      <a:off x="0" y="0"/>
                      <a:ext cx="6309360" cy="5260506"/>
                    </a:xfrm>
                    <a:prstGeom prst="rect">
                      <a:avLst/>
                    </a:prstGeom>
                  </pic:spPr>
                </pic:pic>
              </a:graphicData>
            </a:graphic>
          </wp:inline>
        </w:drawing>
      </w:r>
    </w:p>
    <w:p w14:paraId="5E869010" w14:textId="77777777" w:rsidR="00571893" w:rsidRDefault="00000000">
      <w:pPr>
        <w:pStyle w:val="CaptionSI"/>
        <w:jc w:val="center"/>
      </w:pPr>
      <w:r>
        <w:t>Figure S5. Held-out epoch accuracy for each subject across the nine 3D-CNN settings under Stratified Group 5-Fold validation. Each column is one learning-rate and STFT combination.</w:t>
      </w:r>
    </w:p>
    <w:p w14:paraId="6B518BD4" w14:textId="77777777" w:rsidR="00571893" w:rsidRDefault="00000000">
      <w:r>
        <w:br w:type="page"/>
      </w:r>
    </w:p>
    <w:p w14:paraId="326E31F0" w14:textId="77777777" w:rsidR="00571893" w:rsidRDefault="00000000">
      <w:pPr>
        <w:jc w:val="center"/>
      </w:pPr>
      <w:r>
        <w:rPr>
          <w:noProof/>
        </w:rPr>
        <w:lastRenderedPageBreak/>
        <w:drawing>
          <wp:inline distT="0" distB="0" distL="0" distR="0" wp14:anchorId="1F8E5009" wp14:editId="31A127B0">
            <wp:extent cx="6309360" cy="5678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GNet_stratkfold_subject_difficulty_heatmap.png"/>
                    <pic:cNvPicPr/>
                  </pic:nvPicPr>
                  <pic:blipFill>
                    <a:blip r:embed="rId18"/>
                    <a:stretch>
                      <a:fillRect/>
                    </a:stretch>
                  </pic:blipFill>
                  <pic:spPr>
                    <a:xfrm>
                      <a:off x="0" y="0"/>
                      <a:ext cx="6309360" cy="5678424"/>
                    </a:xfrm>
                    <a:prstGeom prst="rect">
                      <a:avLst/>
                    </a:prstGeom>
                  </pic:spPr>
                </pic:pic>
              </a:graphicData>
            </a:graphic>
          </wp:inline>
        </w:drawing>
      </w:r>
    </w:p>
    <w:p w14:paraId="487E89A5" w14:textId="77777777" w:rsidR="00571893" w:rsidRDefault="00000000">
      <w:pPr>
        <w:pStyle w:val="CaptionSI"/>
        <w:jc w:val="center"/>
      </w:pPr>
      <w:r>
        <w:t>Figure S6. Held-out epoch accuracy for each subject across the three EEGNet learning rates under Stratified Group 5-Fold validation.</w:t>
      </w:r>
    </w:p>
    <w:p w14:paraId="39736764" w14:textId="77777777" w:rsidR="00571893" w:rsidRDefault="00000000">
      <w:r>
        <w:br w:type="page"/>
      </w:r>
    </w:p>
    <w:p w14:paraId="1B52491D" w14:textId="77777777" w:rsidR="00571893" w:rsidRDefault="00000000">
      <w:pPr>
        <w:jc w:val="center"/>
      </w:pPr>
      <w:r>
        <w:rPr>
          <w:noProof/>
        </w:rPr>
        <w:lastRenderedPageBreak/>
        <w:drawing>
          <wp:inline distT="0" distB="0" distL="0" distR="0" wp14:anchorId="0E7C4A2E" wp14:editId="513685E0">
            <wp:extent cx="6309360" cy="2867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vs_GradCAM_channel_importance.png"/>
                    <pic:cNvPicPr/>
                  </pic:nvPicPr>
                  <pic:blipFill>
                    <a:blip r:embed="rId19"/>
                    <a:stretch>
                      <a:fillRect/>
                    </a:stretch>
                  </pic:blipFill>
                  <pic:spPr>
                    <a:xfrm>
                      <a:off x="0" y="0"/>
                      <a:ext cx="6309360" cy="2867891"/>
                    </a:xfrm>
                    <a:prstGeom prst="rect">
                      <a:avLst/>
                    </a:prstGeom>
                  </pic:spPr>
                </pic:pic>
              </a:graphicData>
            </a:graphic>
          </wp:inline>
        </w:drawing>
      </w:r>
    </w:p>
    <w:p w14:paraId="3ECB9296" w14:textId="77777777" w:rsidR="00571893" w:rsidRDefault="00000000">
      <w:pPr>
        <w:pStyle w:val="CaptionSI"/>
        <w:jc w:val="center"/>
      </w:pPr>
      <w:r>
        <w:t>Figure S7. EEGNet SHAP and Grad-CAM channel importance for the original EEG under LOSO validation.</w:t>
      </w:r>
    </w:p>
    <w:p w14:paraId="22C34F0C" w14:textId="77777777" w:rsidR="00571893" w:rsidRDefault="00000000">
      <w:r>
        <w:br w:type="page"/>
      </w:r>
    </w:p>
    <w:p w14:paraId="39BC4EEF" w14:textId="77777777" w:rsidR="00571893" w:rsidRDefault="00000000">
      <w:pPr>
        <w:jc w:val="center"/>
      </w:pPr>
      <w:r>
        <w:rPr>
          <w:noProof/>
        </w:rPr>
        <w:lastRenderedPageBreak/>
        <w:drawing>
          <wp:inline distT="0" distB="0" distL="0" distR="0" wp14:anchorId="33BAC0F0" wp14:editId="1E887382">
            <wp:extent cx="6309360" cy="28678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vs_GradCAM_channel_importance.png"/>
                    <pic:cNvPicPr/>
                  </pic:nvPicPr>
                  <pic:blipFill>
                    <a:blip r:embed="rId20"/>
                    <a:stretch>
                      <a:fillRect/>
                    </a:stretch>
                  </pic:blipFill>
                  <pic:spPr>
                    <a:xfrm>
                      <a:off x="0" y="0"/>
                      <a:ext cx="6309360" cy="2867891"/>
                    </a:xfrm>
                    <a:prstGeom prst="rect">
                      <a:avLst/>
                    </a:prstGeom>
                  </pic:spPr>
                </pic:pic>
              </a:graphicData>
            </a:graphic>
          </wp:inline>
        </w:drawing>
      </w:r>
    </w:p>
    <w:p w14:paraId="082CFCEC" w14:textId="77777777" w:rsidR="00571893" w:rsidRDefault="00000000">
      <w:pPr>
        <w:pStyle w:val="CaptionSI"/>
        <w:jc w:val="center"/>
      </w:pPr>
      <w:r>
        <w:t>Figure S8. EEGNet SHAP and Grad-CAM channel importance for the ICA-cleaned EEG under LOSO validation.</w:t>
      </w:r>
    </w:p>
    <w:p w14:paraId="40EF91E5" w14:textId="77777777" w:rsidR="00571893" w:rsidRDefault="00000000">
      <w:r>
        <w:br w:type="page"/>
      </w:r>
    </w:p>
    <w:p w14:paraId="41BCE5D1" w14:textId="77777777" w:rsidR="00571893" w:rsidRDefault="00000000">
      <w:pPr>
        <w:jc w:val="center"/>
      </w:pPr>
      <w:r>
        <w:rPr>
          <w:noProof/>
        </w:rPr>
        <w:lastRenderedPageBreak/>
        <w:drawing>
          <wp:inline distT="0" distB="0" distL="0" distR="0" wp14:anchorId="73C3FE2B" wp14:editId="40FA9D73">
            <wp:extent cx="6309360" cy="3154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vs_GradCAM_temporal_importance.png"/>
                    <pic:cNvPicPr/>
                  </pic:nvPicPr>
                  <pic:blipFill>
                    <a:blip r:embed="rId21"/>
                    <a:stretch>
                      <a:fillRect/>
                    </a:stretch>
                  </pic:blipFill>
                  <pic:spPr>
                    <a:xfrm>
                      <a:off x="0" y="0"/>
                      <a:ext cx="6309360" cy="3154680"/>
                    </a:xfrm>
                    <a:prstGeom prst="rect">
                      <a:avLst/>
                    </a:prstGeom>
                  </pic:spPr>
                </pic:pic>
              </a:graphicData>
            </a:graphic>
          </wp:inline>
        </w:drawing>
      </w:r>
    </w:p>
    <w:p w14:paraId="06C964C9" w14:textId="77777777" w:rsidR="00571893" w:rsidRDefault="00000000">
      <w:pPr>
        <w:pStyle w:val="CaptionSI"/>
        <w:jc w:val="center"/>
      </w:pPr>
      <w:r>
        <w:t>Figure S9. EEGNet SHAP and Grad-CAM importance across the 1-second epoch for the original EEG under LOSO validation.</w:t>
      </w:r>
    </w:p>
    <w:p w14:paraId="772C2F09" w14:textId="77777777" w:rsidR="00571893" w:rsidRDefault="00000000">
      <w:r>
        <w:br w:type="page"/>
      </w:r>
    </w:p>
    <w:p w14:paraId="75155910" w14:textId="77777777" w:rsidR="00571893" w:rsidRDefault="00000000">
      <w:pPr>
        <w:jc w:val="center"/>
      </w:pPr>
      <w:r>
        <w:rPr>
          <w:noProof/>
        </w:rPr>
        <w:lastRenderedPageBreak/>
        <w:drawing>
          <wp:inline distT="0" distB="0" distL="0" distR="0" wp14:anchorId="697718EB" wp14:editId="1903EEE7">
            <wp:extent cx="6309360" cy="3154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vs_GradCAM_temporal_importance.png"/>
                    <pic:cNvPicPr/>
                  </pic:nvPicPr>
                  <pic:blipFill>
                    <a:blip r:embed="rId22"/>
                    <a:stretch>
                      <a:fillRect/>
                    </a:stretch>
                  </pic:blipFill>
                  <pic:spPr>
                    <a:xfrm>
                      <a:off x="0" y="0"/>
                      <a:ext cx="6309360" cy="3154680"/>
                    </a:xfrm>
                    <a:prstGeom prst="rect">
                      <a:avLst/>
                    </a:prstGeom>
                  </pic:spPr>
                </pic:pic>
              </a:graphicData>
            </a:graphic>
          </wp:inline>
        </w:drawing>
      </w:r>
    </w:p>
    <w:p w14:paraId="4F06B120" w14:textId="77777777" w:rsidR="00571893" w:rsidRDefault="00000000">
      <w:pPr>
        <w:pStyle w:val="CaptionSI"/>
        <w:jc w:val="center"/>
      </w:pPr>
      <w:r>
        <w:t>Figure S10. EEGNet SHAP and Grad-CAM importance across the 1-second epoch for the ICA-cleaned EEG under LOSO validation.</w:t>
      </w:r>
    </w:p>
    <w:p w14:paraId="4EC5EB45" w14:textId="77777777" w:rsidR="00571893" w:rsidRDefault="00000000">
      <w:r>
        <w:br w:type="page"/>
      </w:r>
    </w:p>
    <w:p w14:paraId="19DF9D52" w14:textId="77777777" w:rsidR="00571893" w:rsidRDefault="00000000">
      <w:pPr>
        <w:jc w:val="center"/>
      </w:pPr>
      <w:r>
        <w:rPr>
          <w:noProof/>
        </w:rPr>
        <w:lastRenderedPageBreak/>
        <w:drawing>
          <wp:inline distT="0" distB="0" distL="0" distR="0" wp14:anchorId="46F0CD3D" wp14:editId="1EFE7547">
            <wp:extent cx="6309360" cy="36053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vs_GradCAM_frequency_importance.png"/>
                    <pic:cNvPicPr/>
                  </pic:nvPicPr>
                  <pic:blipFill>
                    <a:blip r:embed="rId23"/>
                    <a:stretch>
                      <a:fillRect/>
                    </a:stretch>
                  </pic:blipFill>
                  <pic:spPr>
                    <a:xfrm>
                      <a:off x="0" y="0"/>
                      <a:ext cx="6309360" cy="3605349"/>
                    </a:xfrm>
                    <a:prstGeom prst="rect">
                      <a:avLst/>
                    </a:prstGeom>
                  </pic:spPr>
                </pic:pic>
              </a:graphicData>
            </a:graphic>
          </wp:inline>
        </w:drawing>
      </w:r>
    </w:p>
    <w:p w14:paraId="32A311CE" w14:textId="77777777" w:rsidR="00571893" w:rsidRDefault="00000000">
      <w:pPr>
        <w:pStyle w:val="CaptionSI"/>
        <w:jc w:val="center"/>
      </w:pPr>
      <w:r>
        <w:t>Figure S11. 3D-CNN SHAP and Grad-CAM importance across the 11 STFT frequency values for the original EEG under LOSO validation.</w:t>
      </w:r>
    </w:p>
    <w:p w14:paraId="34EEDC76" w14:textId="77777777" w:rsidR="00571893" w:rsidRDefault="00000000">
      <w:r>
        <w:br w:type="page"/>
      </w:r>
    </w:p>
    <w:p w14:paraId="4A8C5F6D" w14:textId="77777777" w:rsidR="00571893" w:rsidRDefault="00000000">
      <w:pPr>
        <w:jc w:val="center"/>
      </w:pPr>
      <w:r>
        <w:rPr>
          <w:noProof/>
        </w:rPr>
        <w:lastRenderedPageBreak/>
        <w:drawing>
          <wp:inline distT="0" distB="0" distL="0" distR="0" wp14:anchorId="22E5EFA6" wp14:editId="6A277863">
            <wp:extent cx="6309360" cy="36053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vs_GradCAM_frequency_importance.png"/>
                    <pic:cNvPicPr/>
                  </pic:nvPicPr>
                  <pic:blipFill>
                    <a:blip r:embed="rId24"/>
                    <a:stretch>
                      <a:fillRect/>
                    </a:stretch>
                  </pic:blipFill>
                  <pic:spPr>
                    <a:xfrm>
                      <a:off x="0" y="0"/>
                      <a:ext cx="6309360" cy="3605349"/>
                    </a:xfrm>
                    <a:prstGeom prst="rect">
                      <a:avLst/>
                    </a:prstGeom>
                  </pic:spPr>
                </pic:pic>
              </a:graphicData>
            </a:graphic>
          </wp:inline>
        </w:drawing>
      </w:r>
    </w:p>
    <w:p w14:paraId="0635BA28" w14:textId="77777777" w:rsidR="00571893" w:rsidRDefault="00000000">
      <w:pPr>
        <w:pStyle w:val="CaptionSI"/>
        <w:jc w:val="center"/>
      </w:pPr>
      <w:r>
        <w:t>Figure S12. 3D-CNN SHAP and Grad-CAM importance across the 11 STFT frequency values for the ICA-cleaned EEG under LOSO validation.</w:t>
      </w:r>
    </w:p>
    <w:p w14:paraId="5633570A" w14:textId="77777777" w:rsidR="00571893" w:rsidRDefault="00000000">
      <w:r>
        <w:rPr>
          <w:b/>
        </w:rPr>
        <w:t xml:space="preserve">Overall supporting conclusion. </w:t>
      </w:r>
      <w:r>
        <w:t>The detailed results support the short conclusion used in the revised manuscript. Some subjects are strongly affected by artifact removal, but this does not explain the overall weak 3D-CNN result under Stratified Group 5-Fold validation. Across the controlled checks, EEGNet gives stronger and more consistent results for this 28-subject dataset. The XAI results show which inputs influenced the trained models, but they should not be treated as confirmed clinical biomarkers.</w:t>
      </w:r>
    </w:p>
    <w:sectPr w:rsidR="00571893" w:rsidSect="00034616">
      <w:footerReference w:type="default" r:id="rId25"/>
      <w:pgSz w:w="11909" w:h="16834"/>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ACED" w14:textId="77777777" w:rsidR="003F1C8E" w:rsidRDefault="003F1C8E">
      <w:pPr>
        <w:spacing w:after="0" w:line="240" w:lineRule="auto"/>
      </w:pPr>
      <w:r>
        <w:separator/>
      </w:r>
    </w:p>
  </w:endnote>
  <w:endnote w:type="continuationSeparator" w:id="0">
    <w:p w14:paraId="5588B4AD" w14:textId="77777777" w:rsidR="003F1C8E" w:rsidRDefault="003F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FF50" w14:textId="77777777" w:rsidR="00571893" w:rsidRDefault="00000000">
    <w:pPr>
      <w:jc w:val="center"/>
    </w:pPr>
    <w:r>
      <w:t xml:space="preserve">Supplementary Information | Page </w:t>
    </w:r>
    <w:r>
      <w:fldChar w:fldCharType="begin"/>
    </w:r>
    <w:r>
      <w:instrText>PAGE</w:instrText>
    </w:r>
    <w:r>
      <w:fldChar w:fldCharType="separate"/>
    </w:r>
    <w:r w:rsidR="00AE6FC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FCE8" w14:textId="77777777" w:rsidR="00571893" w:rsidRDefault="00000000">
    <w:pPr>
      <w:jc w:val="center"/>
    </w:pPr>
    <w:r>
      <w:t xml:space="preserve">Supplementary Information | Page </w:t>
    </w:r>
    <w:r>
      <w:fldChar w:fldCharType="begin"/>
    </w:r>
    <w:r>
      <w:instrText>PAGE</w:instrText>
    </w:r>
    <w:r>
      <w:fldChar w:fldCharType="separate"/>
    </w:r>
    <w:r w:rsidR="00AE6FC1">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2EFF" w14:textId="5E851DE8" w:rsidR="00571893" w:rsidRDefault="00000000">
    <w:pPr>
      <w:jc w:val="center"/>
    </w:pPr>
    <w:r>
      <w:t xml:space="preserve">Supplementary Information | Page </w:t>
    </w:r>
    <w:r>
      <w:fldChar w:fldCharType="begin"/>
    </w:r>
    <w:r>
      <w:instrText>PAGE</w:instrText>
    </w:r>
    <w:r>
      <w:fldChar w:fldCharType="separate"/>
    </w:r>
    <w:r w:rsidR="00AE6FC1">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5173" w14:textId="33D93821" w:rsidR="00571893" w:rsidRDefault="00000000">
    <w:pPr>
      <w:jc w:val="center"/>
    </w:pPr>
    <w:r>
      <w:t xml:space="preserve">Supplementary Information | Page </w:t>
    </w:r>
    <w:r>
      <w:fldChar w:fldCharType="begin"/>
    </w:r>
    <w:r>
      <w:instrText>PAGE</w:instrText>
    </w:r>
    <w:r>
      <w:fldChar w:fldCharType="separate"/>
    </w:r>
    <w:r w:rsidR="00AE6FC1">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F11C" w14:textId="2F4B2494" w:rsidR="00571893" w:rsidRDefault="00000000">
    <w:pPr>
      <w:jc w:val="center"/>
    </w:pPr>
    <w:r>
      <w:t xml:space="preserve">Supplementary Information | Page </w:t>
    </w:r>
    <w:r>
      <w:fldChar w:fldCharType="begin"/>
    </w:r>
    <w:r>
      <w:instrText>PAGE</w:instrText>
    </w:r>
    <w:r>
      <w:fldChar w:fldCharType="separate"/>
    </w:r>
    <w:r w:rsidR="00AE6FC1">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0757" w14:textId="70C70C64" w:rsidR="00571893" w:rsidRDefault="00000000">
    <w:pPr>
      <w:jc w:val="center"/>
    </w:pPr>
    <w:r>
      <w:t xml:space="preserve">Supplementary Information | Page </w:t>
    </w:r>
    <w:r>
      <w:fldChar w:fldCharType="begin"/>
    </w:r>
    <w:r>
      <w:instrText>PAGE</w:instrText>
    </w:r>
    <w:r>
      <w:fldChar w:fldCharType="separate"/>
    </w:r>
    <w:r w:rsidR="00AE6FC1">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2C9EE" w14:textId="77777777" w:rsidR="003F1C8E" w:rsidRDefault="003F1C8E">
      <w:pPr>
        <w:spacing w:after="0" w:line="240" w:lineRule="auto"/>
      </w:pPr>
      <w:r>
        <w:separator/>
      </w:r>
    </w:p>
  </w:footnote>
  <w:footnote w:type="continuationSeparator" w:id="0">
    <w:p w14:paraId="7AA122A7" w14:textId="77777777" w:rsidR="003F1C8E" w:rsidRDefault="003F1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90775">
    <w:abstractNumId w:val="8"/>
  </w:num>
  <w:num w:numId="2" w16cid:durableId="1788575658">
    <w:abstractNumId w:val="6"/>
  </w:num>
  <w:num w:numId="3" w16cid:durableId="1108083002">
    <w:abstractNumId w:val="5"/>
  </w:num>
  <w:num w:numId="4" w16cid:durableId="1971396671">
    <w:abstractNumId w:val="4"/>
  </w:num>
  <w:num w:numId="5" w16cid:durableId="1488865020">
    <w:abstractNumId w:val="7"/>
  </w:num>
  <w:num w:numId="6" w16cid:durableId="49037063">
    <w:abstractNumId w:val="3"/>
  </w:num>
  <w:num w:numId="7" w16cid:durableId="856501819">
    <w:abstractNumId w:val="2"/>
  </w:num>
  <w:num w:numId="8" w16cid:durableId="1207765679">
    <w:abstractNumId w:val="1"/>
  </w:num>
  <w:num w:numId="9" w16cid:durableId="39289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E5A"/>
    <w:rsid w:val="0029639D"/>
    <w:rsid w:val="00326F90"/>
    <w:rsid w:val="003F1C8E"/>
    <w:rsid w:val="00571893"/>
    <w:rsid w:val="00AA1D8D"/>
    <w:rsid w:val="00AE6FC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90AED"/>
  <w14:defaultImageDpi w14:val="300"/>
  <w15:docId w15:val="{3291CD28-6547-4F7C-A832-1B2B28AE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
    <w:name w:val="Caption SI"/>
    <w:pPr>
      <w:spacing w:before="40" w:after="160"/>
    </w:pPr>
    <w:rPr>
      <w:rFonts w:ascii="Aptos" w:hAnsi="Aptos"/>
      <w:i/>
      <w:sz w:val="17"/>
    </w:rPr>
  </w:style>
  <w:style w:type="paragraph" w:customStyle="1" w:styleId="NoteSI">
    <w:name w:val="Note SI"/>
    <w:pPr>
      <w:spacing w:after="80"/>
    </w:pPr>
    <w:rPr>
      <w:rFonts w:ascii="Aptos" w:hAnsi="Aptos"/>
      <w:color w:val="46464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Schizophrenia classification from multichannel EEG using EEGNet with SHAP and Grad-CAM</dc:title>
  <dc:subject>Controlled model sensitivity, bootstrap, ICA artifact sensitivity, and XAI supporting results</dc:subject>
  <dc:creator/>
  <cp:keywords/>
  <dc:description>generated by python-docx</dc:description>
  <cp:lastModifiedBy>Manisha Pandey</cp:lastModifiedBy>
  <cp:revision>2</cp:revision>
  <dcterms:created xsi:type="dcterms:W3CDTF">2013-12-23T23:15:00Z</dcterms:created>
  <dcterms:modified xsi:type="dcterms:W3CDTF">2026-08-28T07:54:00Z</dcterms:modified>
  <cp:category/>
</cp:coreProperties>
</file>